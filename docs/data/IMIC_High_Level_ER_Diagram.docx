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Entity Relationship Diagram (Text Format)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┌──────────────────┐</w:t>
      </w:r>
    </w:p>
    <w:p>
      <w:r>
        <w:rPr>
          <w:rFonts w:ascii="Consolas" w:hAnsi="Consolas"/>
          <w:sz w:val="18"/>
        </w:rPr>
        <w:t>│  PolicyHolder    │</w:t>
      </w:r>
    </w:p>
    <w:p>
      <w:r>
        <w:rPr>
          <w:rFonts w:ascii="Consolas" w:hAnsi="Consolas"/>
          <w:sz w:val="18"/>
        </w:rPr>
        <w:t>│  (Master)        │</w:t>
      </w:r>
    </w:p>
    <w:p>
      <w:r>
        <w:rPr>
          <w:rFonts w:ascii="Consolas" w:hAnsi="Consolas"/>
          <w:sz w:val="18"/>
        </w:rPr>
        <w:t>├──────────────────┤</w:t>
      </w:r>
    </w:p>
    <w:p>
      <w:r>
        <w:rPr>
          <w:rFonts w:ascii="Consolas" w:hAnsi="Consolas"/>
          <w:sz w:val="18"/>
        </w:rPr>
        <w:t>│ PH_ID (PK)       │</w:t>
      </w:r>
    </w:p>
    <w:p>
      <w:r>
        <w:rPr>
          <w:rFonts w:ascii="Consolas" w:hAnsi="Consolas"/>
          <w:sz w:val="18"/>
        </w:rPr>
        <w:t>│ Email (UK)       │</w:t>
      </w:r>
    </w:p>
    <w:p>
      <w:r>
        <w:rPr>
          <w:rFonts w:ascii="Consolas" w:hAnsi="Consolas"/>
          <w:sz w:val="18"/>
        </w:rPr>
        <w:t>│ Phone            │</w:t>
      </w:r>
    </w:p>
    <w:p>
      <w:r>
        <w:rPr>
          <w:rFonts w:ascii="Consolas" w:hAnsi="Consolas"/>
          <w:sz w:val="18"/>
        </w:rPr>
        <w:t>│ Address          │</w:t>
      </w:r>
    </w:p>
    <w:p>
      <w:r>
        <w:rPr>
          <w:rFonts w:ascii="Consolas" w:hAnsi="Consolas"/>
          <w:sz w:val="18"/>
        </w:rPr>
        <w:t>└────────┬─────────┘</w:t>
      </w:r>
    </w:p>
    <w:p>
      <w:r>
        <w:rPr>
          <w:rFonts w:ascii="Consolas" w:hAnsi="Consolas"/>
          <w:sz w:val="18"/>
        </w:rPr>
        <w:t xml:space="preserve">         │</w:t>
      </w:r>
    </w:p>
    <w:p>
      <w:r>
        <w:rPr>
          <w:rFonts w:ascii="Consolas" w:hAnsi="Consolas"/>
          <w:sz w:val="18"/>
        </w:rPr>
        <w:t xml:space="preserve">         │ 1:N</w:t>
      </w:r>
    </w:p>
    <w:p>
      <w:r>
        <w:rPr>
          <w:rFonts w:ascii="Consolas" w:hAnsi="Consolas"/>
          <w:sz w:val="18"/>
        </w:rPr>
        <w:t xml:space="preserve">         │</w:t>
      </w:r>
    </w:p>
    <w:p>
      <w:r>
        <w:rPr>
          <w:rFonts w:ascii="Consolas" w:hAnsi="Consolas"/>
          <w:sz w:val="18"/>
        </w:rPr>
        <w:t xml:space="preserve">    ┌────▼──────────┐      ┌──────────────────┐</w:t>
      </w:r>
    </w:p>
    <w:p>
      <w:r>
        <w:rPr>
          <w:rFonts w:ascii="Consolas" w:hAnsi="Consolas"/>
          <w:sz w:val="18"/>
        </w:rPr>
        <w:t xml:space="preserve">    │   Policy      │◄─────┤   Dependent      │</w:t>
      </w:r>
    </w:p>
    <w:p>
      <w:r>
        <w:rPr>
          <w:rFonts w:ascii="Consolas" w:hAnsi="Consolas"/>
          <w:sz w:val="18"/>
        </w:rPr>
        <w:t xml:space="preserve">    │  (Master)     │ 1:N  │  (Detail)        │</w:t>
      </w:r>
    </w:p>
    <w:p>
      <w:r>
        <w:rPr>
          <w:rFonts w:ascii="Consolas" w:hAnsi="Consolas"/>
          <w:sz w:val="18"/>
        </w:rPr>
        <w:t xml:space="preserve">    ├───────────────┤      ├──────────────────┤</w:t>
      </w:r>
    </w:p>
    <w:p>
      <w:r>
        <w:rPr>
          <w:rFonts w:ascii="Consolas" w:hAnsi="Consolas"/>
          <w:sz w:val="18"/>
        </w:rPr>
        <w:t xml:space="preserve">    │ Policy_ID(PK) │      │ Dependent_ID(PK) │</w:t>
      </w:r>
    </w:p>
    <w:p>
      <w:r>
        <w:rPr>
          <w:rFonts w:ascii="Consolas" w:hAnsi="Consolas"/>
          <w:sz w:val="18"/>
        </w:rPr>
        <w:t xml:space="preserve">    │ Policy_No(UK) │      │ Rel_Entity_ID(FK)│</w:t>
      </w:r>
    </w:p>
    <w:p>
      <w:r>
        <w:rPr>
          <w:rFonts w:ascii="Consolas" w:hAnsi="Consolas"/>
          <w:sz w:val="18"/>
        </w:rPr>
        <w:t xml:space="preserve">    │ PH_ID (FK)    │      │ Policy_ID(FK)    │</w:t>
      </w:r>
    </w:p>
    <w:p>
      <w:r>
        <w:rPr>
          <w:rFonts w:ascii="Consolas" w:hAnsi="Consolas"/>
          <w:sz w:val="18"/>
        </w:rPr>
        <w:t xml:space="preserve">    │ Cover Amount  │      │ Relationship     │</w:t>
      </w:r>
    </w:p>
    <w:p>
      <w:r>
        <w:rPr>
          <w:rFonts w:ascii="Consolas" w:hAnsi="Consolas"/>
          <w:sz w:val="18"/>
        </w:rPr>
        <w:t xml:space="preserve">    │ Premium       │      │ Medical History  │</w:t>
      </w:r>
    </w:p>
    <w:p>
      <w:r>
        <w:rPr>
          <w:rFonts w:ascii="Consolas" w:hAnsi="Consolas"/>
          <w:sz w:val="18"/>
        </w:rPr>
        <w:t xml:space="preserve">    └────┬──┬───────┘      └──────────────────┘</w:t>
      </w:r>
    </w:p>
    <w:p>
      <w:r>
        <w:rPr>
          <w:rFonts w:ascii="Consolas" w:hAnsi="Consolas"/>
          <w:sz w:val="18"/>
        </w:rPr>
        <w:t xml:space="preserve">         │  │</w:t>
      </w:r>
    </w:p>
    <w:p>
      <w:r>
        <w:rPr>
          <w:rFonts w:ascii="Consolas" w:hAnsi="Consolas"/>
          <w:sz w:val="18"/>
        </w:rPr>
        <w:t xml:space="preserve">    ┌────┘  └──────────────┐</w:t>
      </w:r>
    </w:p>
    <w:p>
      <w:r>
        <w:rPr>
          <w:rFonts w:ascii="Consolas" w:hAnsi="Consolas"/>
          <w:sz w:val="18"/>
        </w:rPr>
        <w:t xml:space="preserve">    │  1:N                  │ 1:N</w:t>
      </w:r>
    </w:p>
    <w:p>
      <w:r>
        <w:rPr>
          <w:rFonts w:ascii="Consolas" w:hAnsi="Consolas"/>
          <w:sz w:val="18"/>
        </w:rPr>
        <w:t xml:space="preserve">    │                       │</w:t>
      </w:r>
    </w:p>
    <w:p>
      <w:r>
        <w:rPr>
          <w:rFonts w:ascii="Consolas" w:hAnsi="Consolas"/>
          <w:sz w:val="18"/>
        </w:rPr>
        <w:t>┌───▼──────────┐    ┌───────▼──────┐</w:t>
      </w:r>
    </w:p>
    <w:p>
      <w:r>
        <w:rPr>
          <w:rFonts w:ascii="Consolas" w:hAnsi="Consolas"/>
          <w:sz w:val="18"/>
        </w:rPr>
        <w:t>│ Application  │    │ Claim         │</w:t>
      </w:r>
    </w:p>
    <w:p>
      <w:r>
        <w:rPr>
          <w:rFonts w:ascii="Consolas" w:hAnsi="Consolas"/>
          <w:sz w:val="18"/>
        </w:rPr>
        <w:t>│ (Trans)      │    │ (Trans)       │</w:t>
      </w:r>
    </w:p>
    <w:p>
      <w:r>
        <w:rPr>
          <w:rFonts w:ascii="Consolas" w:hAnsi="Consolas"/>
          <w:sz w:val="18"/>
        </w:rPr>
        <w:t>├──────────────┤    ├───────────────┤</w:t>
      </w:r>
    </w:p>
    <w:p>
      <w:r>
        <w:rPr>
          <w:rFonts w:ascii="Consolas" w:hAnsi="Consolas"/>
          <w:sz w:val="18"/>
        </w:rPr>
        <w:t>│ App_ID (PK)  │    │ Claim_ID (PK) │</w:t>
      </w:r>
    </w:p>
    <w:p>
      <w:r>
        <w:rPr>
          <w:rFonts w:ascii="Consolas" w:hAnsi="Consolas"/>
          <w:sz w:val="18"/>
        </w:rPr>
        <w:t>│ App_No (UK)  │    │ Claim_No (UK) │</w:t>
      </w:r>
    </w:p>
    <w:p>
      <w:r>
        <w:rPr>
          <w:rFonts w:ascii="Consolas" w:hAnsi="Consolas"/>
          <w:sz w:val="18"/>
        </w:rPr>
        <w:t>│ Status       │    │ Policy_ID(FK) │</w:t>
      </w:r>
    </w:p>
    <w:p>
      <w:r>
        <w:rPr>
          <w:rFonts w:ascii="Consolas" w:hAnsi="Consolas"/>
          <w:sz w:val="18"/>
        </w:rPr>
        <w:t>│ PH_ID (FK)   │    │ Status        │</w:t>
      </w:r>
    </w:p>
    <w:p>
      <w:r>
        <w:rPr>
          <w:rFonts w:ascii="Consolas" w:hAnsi="Consolas"/>
          <w:sz w:val="18"/>
        </w:rPr>
        <w:t>│ Agent_ID(FK) │    │ Amount        │</w:t>
      </w:r>
    </w:p>
    <w:p>
      <w:r>
        <w:rPr>
          <w:rFonts w:ascii="Consolas" w:hAnsi="Consolas"/>
          <w:sz w:val="18"/>
        </w:rPr>
        <w:t>└────┬─────────┘    └───────┬───────┘</w:t>
      </w:r>
    </w:p>
    <w:p>
      <w:r>
        <w:rPr>
          <w:rFonts w:ascii="Consolas" w:hAnsi="Consolas"/>
          <w:sz w:val="18"/>
        </w:rPr>
        <w:t xml:space="preserve">     │                      │</w:t>
      </w:r>
    </w:p>
    <w:p>
      <w:r>
        <w:rPr>
          <w:rFonts w:ascii="Consolas" w:hAnsi="Consolas"/>
          <w:sz w:val="18"/>
        </w:rPr>
        <w:t xml:space="preserve">     │ 1:N                   │ 1:N</w:t>
      </w:r>
    </w:p>
    <w:p>
      <w:r>
        <w:rPr>
          <w:rFonts w:ascii="Consolas" w:hAnsi="Consolas"/>
          <w:sz w:val="18"/>
        </w:rPr>
        <w:t xml:space="preserve">     │                       │</w:t>
      </w:r>
    </w:p>
    <w:p>
      <w:r>
        <w:rPr>
          <w:rFonts w:ascii="Consolas" w:hAnsi="Consolas"/>
          <w:sz w:val="18"/>
        </w:rPr>
        <w:t xml:space="preserve">     └────────┬──────────────┘</w:t>
      </w:r>
    </w:p>
    <w:p>
      <w:r>
        <w:rPr>
          <w:rFonts w:ascii="Consolas" w:hAnsi="Consolas"/>
          <w:sz w:val="18"/>
        </w:rPr>
        <w:t xml:space="preserve">              │</w:t>
      </w:r>
    </w:p>
    <w:p>
      <w:r>
        <w:rPr>
          <w:rFonts w:ascii="Consolas" w:hAnsi="Consolas"/>
          <w:sz w:val="18"/>
        </w:rPr>
        <w:t xml:space="preserve">         ┌────▼──────────┐</w:t>
      </w:r>
    </w:p>
    <w:p>
      <w:r>
        <w:rPr>
          <w:rFonts w:ascii="Consolas" w:hAnsi="Consolas"/>
          <w:sz w:val="18"/>
        </w:rPr>
        <w:t xml:space="preserve">         │  Document     │</w:t>
      </w:r>
    </w:p>
    <w:p>
      <w:r>
        <w:rPr>
          <w:rFonts w:ascii="Consolas" w:hAnsi="Consolas"/>
          <w:sz w:val="18"/>
        </w:rPr>
        <w:t xml:space="preserve">         │  (Archive)    │</w:t>
      </w:r>
    </w:p>
    <w:p>
      <w:r>
        <w:rPr>
          <w:rFonts w:ascii="Consolas" w:hAnsi="Consolas"/>
          <w:sz w:val="18"/>
        </w:rPr>
        <w:t xml:space="preserve">         ├───────────────┤</w:t>
      </w:r>
    </w:p>
    <w:p>
      <w:r>
        <w:rPr>
          <w:rFonts w:ascii="Consolas" w:hAnsi="Consolas"/>
          <w:sz w:val="18"/>
        </w:rPr>
        <w:t xml:space="preserve">         │ Doc_ID (PK)   │</w:t>
      </w:r>
    </w:p>
    <w:p>
      <w:r>
        <w:rPr>
          <w:rFonts w:ascii="Consolas" w:hAnsi="Consolas"/>
          <w:sz w:val="18"/>
        </w:rPr>
        <w:t xml:space="preserve">         │ Entity_ID(FK) │</w:t>
      </w:r>
    </w:p>
    <w:p>
      <w:r>
        <w:rPr>
          <w:rFonts w:ascii="Consolas" w:hAnsi="Consolas"/>
          <w:sz w:val="18"/>
        </w:rPr>
        <w:t xml:space="preserve">         │ Entity_Type   │</w:t>
      </w:r>
    </w:p>
    <w:p>
      <w:r>
        <w:rPr>
          <w:rFonts w:ascii="Consolas" w:hAnsi="Consolas"/>
          <w:sz w:val="18"/>
        </w:rPr>
        <w:t xml:space="preserve">         │ File Path     │</w:t>
      </w:r>
    </w:p>
    <w:p>
      <w:r>
        <w:rPr>
          <w:rFonts w:ascii="Consolas" w:hAnsi="Consolas"/>
          <w:sz w:val="18"/>
        </w:rPr>
        <w:t xml:space="preserve">         │ Upload_Date   │</w:t>
      </w:r>
    </w:p>
    <w:p>
      <w:r>
        <w:rPr>
          <w:rFonts w:ascii="Consolas" w:hAnsi="Consolas"/>
          <w:sz w:val="18"/>
        </w:rPr>
        <w:t xml:space="preserve">         └───────────────┘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┌──────────────────┐</w:t>
      </w:r>
    </w:p>
    <w:p>
      <w:r>
        <w:rPr>
          <w:rFonts w:ascii="Consolas" w:hAnsi="Consolas"/>
          <w:sz w:val="18"/>
        </w:rPr>
        <w:t>│  Agent           │</w:t>
      </w:r>
    </w:p>
    <w:p>
      <w:r>
        <w:rPr>
          <w:rFonts w:ascii="Consolas" w:hAnsi="Consolas"/>
          <w:sz w:val="18"/>
        </w:rPr>
        <w:t>│  (Master)        │</w:t>
      </w:r>
    </w:p>
    <w:p>
      <w:r>
        <w:rPr>
          <w:rFonts w:ascii="Consolas" w:hAnsi="Consolas"/>
          <w:sz w:val="18"/>
        </w:rPr>
        <w:t>├──────────────────┤</w:t>
      </w:r>
    </w:p>
    <w:p>
      <w:r>
        <w:rPr>
          <w:rFonts w:ascii="Consolas" w:hAnsi="Consolas"/>
          <w:sz w:val="18"/>
        </w:rPr>
        <w:t>│ Agent_ID (PK)    │</w:t>
      </w:r>
    </w:p>
    <w:p>
      <w:r>
        <w:rPr>
          <w:rFonts w:ascii="Consolas" w:hAnsi="Consolas"/>
          <w:sz w:val="18"/>
        </w:rPr>
        <w:t>│ Agent_Code (UK)  │</w:t>
      </w:r>
    </w:p>
    <w:p>
      <w:r>
        <w:rPr>
          <w:rFonts w:ascii="Consolas" w:hAnsi="Consolas"/>
          <w:sz w:val="18"/>
        </w:rPr>
        <w:t>│ License_No(UK)   │</w:t>
      </w:r>
    </w:p>
    <w:p>
      <w:r>
        <w:rPr>
          <w:rFonts w:ascii="Consolas" w:hAnsi="Consolas"/>
          <w:sz w:val="18"/>
        </w:rPr>
        <w:t>│ License_Expiry   │</w:t>
      </w:r>
    </w:p>
    <w:p>
      <w:r>
        <w:rPr>
          <w:rFonts w:ascii="Consolas" w:hAnsi="Consolas"/>
          <w:sz w:val="18"/>
        </w:rPr>
        <w:t>└────────────────┬─┘</w:t>
      </w:r>
    </w:p>
    <w:p>
      <w:r>
        <w:rPr>
          <w:rFonts w:ascii="Consolas" w:hAnsi="Consolas"/>
          <w:sz w:val="18"/>
        </w:rPr>
        <w:t xml:space="preserve">                 │ 1:N (FK in Application)</w:t>
      </w:r>
    </w:p>
    <w:p>
      <w:r>
        <w:rPr>
          <w:rFonts w:ascii="Consolas" w:hAnsi="Consolas"/>
          <w:sz w:val="18"/>
        </w:rPr>
        <w:t xml:space="preserve">                 │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┌──────────────────┐</w:t>
      </w:r>
    </w:p>
    <w:p>
      <w:r>
        <w:rPr>
          <w:rFonts w:ascii="Consolas" w:hAnsi="Consolas"/>
          <w:sz w:val="18"/>
        </w:rPr>
        <w:t>│  CompanyStaff    │</w:t>
      </w:r>
    </w:p>
    <w:p>
      <w:r>
        <w:rPr>
          <w:rFonts w:ascii="Consolas" w:hAnsi="Consolas"/>
          <w:sz w:val="18"/>
        </w:rPr>
        <w:t>│  (Master)        │</w:t>
      </w:r>
    </w:p>
    <w:p>
      <w:r>
        <w:rPr>
          <w:rFonts w:ascii="Consolas" w:hAnsi="Consolas"/>
          <w:sz w:val="18"/>
        </w:rPr>
        <w:t>├──────────────────┤</w:t>
      </w:r>
    </w:p>
    <w:p>
      <w:r>
        <w:rPr>
          <w:rFonts w:ascii="Consolas" w:hAnsi="Consolas"/>
          <w:sz w:val="18"/>
        </w:rPr>
        <w:t>│ Staff_ID (PK)    │</w:t>
      </w:r>
    </w:p>
    <w:p>
      <w:r>
        <w:rPr>
          <w:rFonts w:ascii="Consolas" w:hAnsi="Consolas"/>
          <w:sz w:val="18"/>
        </w:rPr>
        <w:t>│ Employee_ID(UK)  │</w:t>
      </w:r>
    </w:p>
    <w:p>
      <w:r>
        <w:rPr>
          <w:rFonts w:ascii="Consolas" w:hAnsi="Consolas"/>
          <w:sz w:val="18"/>
        </w:rPr>
        <w:t>│ Department       │</w:t>
      </w:r>
    </w:p>
    <w:p>
      <w:r>
        <w:rPr>
          <w:rFonts w:ascii="Consolas" w:hAnsi="Consolas"/>
          <w:sz w:val="18"/>
        </w:rPr>
        <w:t>│ Role             │</w:t>
      </w:r>
    </w:p>
    <w:p>
      <w:r>
        <w:rPr>
          <w:rFonts w:ascii="Consolas" w:hAnsi="Consolas"/>
          <w:sz w:val="18"/>
        </w:rPr>
        <w:t>└────────────────┬─┘</w:t>
      </w:r>
    </w:p>
    <w:p>
      <w:r>
        <w:rPr>
          <w:rFonts w:ascii="Consolas" w:hAnsi="Consolas"/>
          <w:sz w:val="18"/>
        </w:rPr>
        <w:t xml:space="preserve">                 │ 1:N (FK in Application/Claim for approvals)</w:t>
      </w:r>
    </w:p>
    <w:p>
      <w:r>
        <w:rPr>
          <w:rFonts w:ascii="Consolas" w:hAnsi="Consolas"/>
          <w:sz w:val="18"/>
        </w:rPr>
        <w:t xml:space="preserve">                 │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┌──────────────────┐</w:t>
      </w:r>
    </w:p>
    <w:p>
      <w:r>
        <w:rPr>
          <w:rFonts w:ascii="Consolas" w:hAnsi="Consolas"/>
          <w:sz w:val="18"/>
        </w:rPr>
        <w:t>│  UserAccount     │</w:t>
      </w:r>
    </w:p>
    <w:p>
      <w:r>
        <w:rPr>
          <w:rFonts w:ascii="Consolas" w:hAnsi="Consolas"/>
          <w:sz w:val="18"/>
        </w:rPr>
        <w:t>│  (Master)        │</w:t>
      </w:r>
    </w:p>
    <w:p>
      <w:r>
        <w:rPr>
          <w:rFonts w:ascii="Consolas" w:hAnsi="Consolas"/>
          <w:sz w:val="18"/>
        </w:rPr>
        <w:t>├──────────────────┤</w:t>
      </w:r>
    </w:p>
    <w:p>
      <w:r>
        <w:rPr>
          <w:rFonts w:ascii="Consolas" w:hAnsi="Consolas"/>
          <w:sz w:val="18"/>
        </w:rPr>
        <w:t>│ User_ID (PK)     │</w:t>
      </w:r>
    </w:p>
    <w:p>
      <w:r>
        <w:rPr>
          <w:rFonts w:ascii="Consolas" w:hAnsi="Consolas"/>
          <w:sz w:val="18"/>
        </w:rPr>
        <w:t>│ Username (UK)    │</w:t>
      </w:r>
    </w:p>
    <w:p>
      <w:r>
        <w:rPr>
          <w:rFonts w:ascii="Consolas" w:hAnsi="Consolas"/>
          <w:sz w:val="18"/>
        </w:rPr>
        <w:t>│ Email (UK)       │</w:t>
      </w:r>
    </w:p>
    <w:p>
      <w:r>
        <w:rPr>
          <w:rFonts w:ascii="Consolas" w:hAnsi="Consolas"/>
          <w:sz w:val="18"/>
        </w:rPr>
        <w:t>│ Password (Hash)  │</w:t>
      </w:r>
    </w:p>
    <w:p>
      <w:r>
        <w:rPr>
          <w:rFonts w:ascii="Consolas" w:hAnsi="Consolas"/>
          <w:sz w:val="18"/>
        </w:rPr>
        <w:t>│ Role             │</w:t>
      </w:r>
    </w:p>
    <w:p>
      <w:r>
        <w:rPr>
          <w:rFonts w:ascii="Consolas" w:hAnsi="Consolas"/>
          <w:sz w:val="18"/>
        </w:rPr>
        <w:t>│ Rel_Entity_ID(FK)│</w:t>
      </w:r>
    </w:p>
    <w:p>
      <w:r>
        <w:rPr>
          <w:rFonts w:ascii="Consolas" w:hAnsi="Consolas"/>
          <w:sz w:val="18"/>
        </w:rPr>
        <w:t>│ Last_Login       │</w:t>
      </w:r>
    </w:p>
    <w:p>
      <w:r>
        <w:rPr>
          <w:rFonts w:ascii="Consolas" w:hAnsi="Consolas"/>
          <w:sz w:val="18"/>
        </w:rPr>
        <w:t>└────────────────┬─┘</w:t>
      </w:r>
    </w:p>
    <w:p>
      <w:r>
        <w:rPr>
          <w:rFonts w:ascii="Consolas" w:hAnsi="Consolas"/>
          <w:sz w:val="18"/>
        </w:rPr>
        <w:t xml:space="preserve">                 │ 1:N (FK in AuditLog)</w:t>
      </w:r>
    </w:p>
    <w:p>
      <w:r>
        <w:rPr>
          <w:rFonts w:ascii="Consolas" w:hAnsi="Consolas"/>
          <w:sz w:val="18"/>
        </w:rPr>
        <w:t xml:space="preserve">                 │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┌──────────────────┐</w:t>
      </w:r>
    </w:p>
    <w:p>
      <w:r>
        <w:rPr>
          <w:rFonts w:ascii="Consolas" w:hAnsi="Consolas"/>
          <w:sz w:val="18"/>
        </w:rPr>
        <w:t>│  AuditLog        │</w:t>
      </w:r>
    </w:p>
    <w:p>
      <w:r>
        <w:rPr>
          <w:rFonts w:ascii="Consolas" w:hAnsi="Consolas"/>
          <w:sz w:val="18"/>
        </w:rPr>
        <w:t>│  (Archive)       │</w:t>
      </w:r>
    </w:p>
    <w:p>
      <w:r>
        <w:rPr>
          <w:rFonts w:ascii="Consolas" w:hAnsi="Consolas"/>
          <w:sz w:val="18"/>
        </w:rPr>
        <w:t>├──────────────────┤</w:t>
      </w:r>
    </w:p>
    <w:p>
      <w:r>
        <w:rPr>
          <w:rFonts w:ascii="Consolas" w:hAnsi="Consolas"/>
          <w:sz w:val="18"/>
        </w:rPr>
        <w:t>│ Audit_ID (PK)    │</w:t>
      </w:r>
    </w:p>
    <w:p>
      <w:r>
        <w:rPr>
          <w:rFonts w:ascii="Consolas" w:hAnsi="Consolas"/>
          <w:sz w:val="18"/>
        </w:rPr>
        <w:t>│ User_ID (FK)     │</w:t>
      </w:r>
    </w:p>
    <w:p>
      <w:r>
        <w:rPr>
          <w:rFonts w:ascii="Consolas" w:hAnsi="Consolas"/>
          <w:sz w:val="18"/>
        </w:rPr>
        <w:t>│ Entity_Type      │</w:t>
      </w:r>
    </w:p>
    <w:p>
      <w:r>
        <w:rPr>
          <w:rFonts w:ascii="Consolas" w:hAnsi="Consolas"/>
          <w:sz w:val="18"/>
        </w:rPr>
        <w:t>│ Entity_ID (FK)   │</w:t>
      </w:r>
    </w:p>
    <w:p>
      <w:r>
        <w:rPr>
          <w:rFonts w:ascii="Consolas" w:hAnsi="Consolas"/>
          <w:sz w:val="18"/>
        </w:rPr>
        <w:t>│ Action           │</w:t>
      </w:r>
    </w:p>
    <w:p>
      <w:r>
        <w:rPr>
          <w:rFonts w:ascii="Consolas" w:hAnsi="Consolas"/>
          <w:sz w:val="18"/>
        </w:rPr>
        <w:t>│ Action_Date      │</w:t>
      </w:r>
    </w:p>
    <w:p>
      <w:r>
        <w:rPr>
          <w:rFonts w:ascii="Consolas" w:hAnsi="Consolas"/>
          <w:sz w:val="18"/>
        </w:rPr>
        <w:t>│ Details          │</w:t>
      </w:r>
    </w:p>
    <w:p>
      <w:r>
        <w:rPr>
          <w:rFonts w:ascii="Consolas" w:hAnsi="Consolas"/>
          <w:sz w:val="18"/>
        </w:rPr>
        <w:t>└──────────────────┘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