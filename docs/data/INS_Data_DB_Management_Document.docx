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15D67" w14:textId="77777777" w:rsidR="00E87423" w:rsidRDefault="00FD0A77">
      <w:pPr>
        <w:pStyle w:val="Heading1"/>
      </w:pPr>
      <w:r>
        <w:t>Data and Database Management Document</w:t>
      </w:r>
    </w:p>
    <w:p w14:paraId="37E8F616" w14:textId="77777777" w:rsidR="00E87423" w:rsidRDefault="00FD0A77">
      <w:pPr>
        <w:pStyle w:val="Heading2"/>
      </w:pPr>
      <w:r>
        <w:t>Indian Medical Insurance Corporation (IMIC)</w:t>
      </w:r>
    </w:p>
    <w:p w14:paraId="7F357046" w14:textId="77777777" w:rsidR="00E87423" w:rsidRDefault="00E87423"/>
    <w:p w14:paraId="40212CCF" w14:textId="77777777" w:rsidR="00E87423" w:rsidRDefault="00FD0A77">
      <w:r>
        <w:t xml:space="preserve">**Project:** IMIC Medical Insurance System  </w:t>
      </w:r>
    </w:p>
    <w:p w14:paraId="53C0D2F2" w14:textId="77777777" w:rsidR="00E87423" w:rsidRDefault="00FD0A77">
      <w:r>
        <w:t xml:space="preserve">**Version:** 1.0  </w:t>
      </w:r>
    </w:p>
    <w:p w14:paraId="234D4C03" w14:textId="77777777" w:rsidR="00E87423" w:rsidRDefault="00FD0A77">
      <w:r>
        <w:t>**</w:t>
      </w:r>
      <w:proofErr w:type="gramStart"/>
      <w:r>
        <w:t>Focus:*</w:t>
      </w:r>
      <w:proofErr w:type="gramEnd"/>
      <w:r>
        <w:t>* Data Management and Database Requirements</w:t>
      </w:r>
    </w:p>
    <w:p w14:paraId="6769DB5D" w14:textId="77777777" w:rsidR="00E87423" w:rsidRDefault="00E87423"/>
    <w:p w14:paraId="63117B8A" w14:textId="77777777" w:rsidR="00E87423" w:rsidRDefault="00FD0A77">
      <w:pPr>
        <w:pStyle w:val="Heading1"/>
      </w:pPr>
      <w:r>
        <w:t>Table of Contents</w:t>
      </w:r>
    </w:p>
    <w:p w14:paraId="30BD4788" w14:textId="77777777" w:rsidR="00E87423" w:rsidRDefault="00E87423"/>
    <w:p w14:paraId="686E038C" w14:textId="77777777" w:rsidR="00E87423" w:rsidRDefault="00FD0A77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5F8AF536" w14:textId="77777777" w:rsidR="00E87423" w:rsidRDefault="00FD0A77">
      <w:pPr>
        <w:pStyle w:val="Heading2"/>
      </w:pPr>
      <w:r>
        <w:t>Table of Contents</w:t>
      </w:r>
    </w:p>
    <w:p w14:paraId="70EE1346" w14:textId="77777777" w:rsidR="00E87423" w:rsidRDefault="00E87423"/>
    <w:p w14:paraId="78664B87" w14:textId="77777777" w:rsidR="00E87423" w:rsidRDefault="00FD0A77">
      <w:r>
        <w:t>1. [Introduction](#1-introduction)</w:t>
      </w:r>
    </w:p>
    <w:p w14:paraId="076C77DA" w14:textId="77777777" w:rsidR="00E87423" w:rsidRDefault="00FD0A77">
      <w:r>
        <w:t>2. [Data Entities and Attributes](#2-data-entities-and-attributes)</w:t>
      </w:r>
    </w:p>
    <w:p w14:paraId="673E98C5" w14:textId="77777777" w:rsidR="00E87423" w:rsidRDefault="00FD0A77">
      <w:r>
        <w:t>3. [Database Design Requirements](#3-database-design-requirements)</w:t>
      </w:r>
    </w:p>
    <w:p w14:paraId="6777AEB5" w14:textId="77777777" w:rsidR="00E87423" w:rsidRDefault="00FD0A77">
      <w:r>
        <w:t>4. [Data Relationships](#4-data-relationships)</w:t>
      </w:r>
    </w:p>
    <w:p w14:paraId="75763A3B" w14:textId="77777777" w:rsidR="00E87423" w:rsidRDefault="00FD0A77">
      <w:r>
        <w:t>5. [Data Validation Rules](#5-data-validation-rules)</w:t>
      </w:r>
    </w:p>
    <w:p w14:paraId="53A4D987" w14:textId="77777777" w:rsidR="00E87423" w:rsidRDefault="00FD0A77">
      <w:r>
        <w:t>6. [Data Security and Privacy](#6-data-security-and-privacy)</w:t>
      </w:r>
    </w:p>
    <w:p w14:paraId="7639DFB0" w14:textId="77777777" w:rsidR="00E87423" w:rsidRDefault="00FD0A77">
      <w:r>
        <w:t>7. [Data Lifecycle and Retention](#7-data-lifecycle-and-retention)</w:t>
      </w:r>
    </w:p>
    <w:p w14:paraId="2547665D" w14:textId="77777777" w:rsidR="00E87423" w:rsidRDefault="00FD0A77">
      <w:r>
        <w:t>8. [Database Performance Requirements](#8-database-performance-requirements)</w:t>
      </w:r>
    </w:p>
    <w:p w14:paraId="3F2EC857" w14:textId="77777777" w:rsidR="00E87423" w:rsidRDefault="00FD0A77">
      <w:r>
        <w:t>9. [Data Access Controls](#9-data-access-controls)</w:t>
      </w:r>
    </w:p>
    <w:p w14:paraId="00C8812F" w14:textId="77777777" w:rsidR="00E87423" w:rsidRDefault="00FD0A77">
      <w:r>
        <w:t>10. [Audit and Compliance](#10-audit-and-compliance)</w:t>
      </w:r>
    </w:p>
    <w:p w14:paraId="271097CE" w14:textId="77777777" w:rsidR="00E87423" w:rsidRDefault="00E87423"/>
    <w:p w14:paraId="429C885D" w14:textId="77777777" w:rsidR="00E87423" w:rsidRDefault="00E87423"/>
    <w:p w14:paraId="0A28248E" w14:textId="77777777" w:rsidR="00E87423" w:rsidRDefault="00FD0A77">
      <w:pPr>
        <w:pStyle w:val="Heading2"/>
      </w:pPr>
      <w:r>
        <w:lastRenderedPageBreak/>
        <w:t>1. Introduction</w:t>
      </w:r>
    </w:p>
    <w:p w14:paraId="410EFF67" w14:textId="77777777" w:rsidR="00E87423" w:rsidRDefault="00E87423"/>
    <w:p w14:paraId="7768E583" w14:textId="77777777" w:rsidR="00E87423" w:rsidRDefault="00FD0A77">
      <w:pPr>
        <w:pStyle w:val="Heading3"/>
      </w:pPr>
      <w:r>
        <w:t>1.1 Purpose</w:t>
      </w:r>
    </w:p>
    <w:p w14:paraId="0E39BD4B" w14:textId="77777777" w:rsidR="00E87423" w:rsidRDefault="00FD0A77">
      <w:r>
        <w:t>This document defines the data management and database requirements for the IMIC system, including data entities, attributes, relationships, storage requirements, and data governance policies.</w:t>
      </w:r>
    </w:p>
    <w:p w14:paraId="581F8C89" w14:textId="77777777" w:rsidR="00E87423" w:rsidRDefault="00E87423"/>
    <w:p w14:paraId="4D5F36A4" w14:textId="77777777" w:rsidR="00E87423" w:rsidRDefault="00FD0A77">
      <w:pPr>
        <w:pStyle w:val="Heading3"/>
      </w:pPr>
      <w:r>
        <w:t>1.2 Scope</w:t>
      </w:r>
    </w:p>
    <w:p w14:paraId="58C0075F" w14:textId="77777777" w:rsidR="00E87423" w:rsidRDefault="00FD0A77">
      <w:r>
        <w:t>This document covers:</w:t>
      </w:r>
    </w:p>
    <w:p w14:paraId="59E7A086" w14:textId="77777777" w:rsidR="00E87423" w:rsidRDefault="00FD0A77">
      <w:r>
        <w:t>- All data entities and their attributes</w:t>
      </w:r>
    </w:p>
    <w:p w14:paraId="26062CCB" w14:textId="77777777" w:rsidR="00E87423" w:rsidRDefault="00FD0A77">
      <w:r>
        <w:t>- Database schema design requirements</w:t>
      </w:r>
    </w:p>
    <w:p w14:paraId="55F121BD" w14:textId="77777777" w:rsidR="00E87423" w:rsidRDefault="00FD0A77">
      <w:r>
        <w:t>- Data relationships and constraints</w:t>
      </w:r>
    </w:p>
    <w:p w14:paraId="1EA84021" w14:textId="77777777" w:rsidR="00E87423" w:rsidRDefault="00FD0A77">
      <w:r>
        <w:t>- Data validation and quality rules</w:t>
      </w:r>
    </w:p>
    <w:p w14:paraId="37B0FE1E" w14:textId="77777777" w:rsidR="00E87423" w:rsidRDefault="00FD0A77">
      <w:r>
        <w:t>- Security and privacy requirements</w:t>
      </w:r>
    </w:p>
    <w:p w14:paraId="1C118D5B" w14:textId="77777777" w:rsidR="00E87423" w:rsidRDefault="00FD0A77">
      <w:r>
        <w:t>- Data retention and archival policies</w:t>
      </w:r>
    </w:p>
    <w:p w14:paraId="6868A855" w14:textId="77777777" w:rsidR="00E87423" w:rsidRDefault="00FD0A77">
      <w:r>
        <w:t>- Performance and scalability requirements</w:t>
      </w:r>
    </w:p>
    <w:p w14:paraId="120EC1A3" w14:textId="77777777" w:rsidR="00E87423" w:rsidRDefault="00FD0A77">
      <w:r>
        <w:t>- Audit trail requirements</w:t>
      </w:r>
    </w:p>
    <w:p w14:paraId="5B274E40" w14:textId="77777777" w:rsidR="00E87423" w:rsidRDefault="00E87423"/>
    <w:p w14:paraId="0DF1C465" w14:textId="77777777" w:rsidR="00E87423" w:rsidRDefault="00FD0A77">
      <w:pPr>
        <w:pStyle w:val="Heading3"/>
      </w:pPr>
      <w:r>
        <w:t>1.3 Key Data Domains</w:t>
      </w:r>
    </w:p>
    <w:p w14:paraId="0F0813B0" w14:textId="77777777" w:rsidR="00E87423" w:rsidRDefault="00FD0A77">
      <w:r>
        <w:t>- Policy Holder and Dependent Management</w:t>
      </w:r>
    </w:p>
    <w:p w14:paraId="43E7F4DE" w14:textId="77777777" w:rsidR="00E87423" w:rsidRDefault="00FD0A77">
      <w:r>
        <w:t>- Policy Application and Management</w:t>
      </w:r>
    </w:p>
    <w:p w14:paraId="34A9CFC0" w14:textId="77777777" w:rsidR="00E87423" w:rsidRDefault="00FD0A77">
      <w:r>
        <w:t>- Claims Management</w:t>
      </w:r>
    </w:p>
    <w:p w14:paraId="7193D030" w14:textId="77777777" w:rsidR="00E87423" w:rsidRDefault="00FD0A77">
      <w:r>
        <w:t>- Document Management</w:t>
      </w:r>
    </w:p>
    <w:p w14:paraId="4EA6C0AA" w14:textId="77777777" w:rsidR="00E87423" w:rsidRDefault="00FD0A77">
      <w:r>
        <w:t>- User Account Management</w:t>
      </w:r>
    </w:p>
    <w:p w14:paraId="6E3A2414" w14:textId="77777777" w:rsidR="00E87423" w:rsidRDefault="00FD0A77">
      <w:r>
        <w:t>- Payment and Cheque Management</w:t>
      </w:r>
    </w:p>
    <w:p w14:paraId="478709CD" w14:textId="77777777" w:rsidR="00E87423" w:rsidRDefault="00FD0A77">
      <w:r>
        <w:t>- Audit and Compliance Tracking</w:t>
      </w:r>
    </w:p>
    <w:p w14:paraId="228FE51A" w14:textId="77777777" w:rsidR="00E87423" w:rsidRDefault="00E87423"/>
    <w:p w14:paraId="0554D1F1" w14:textId="77777777" w:rsidR="00E87423" w:rsidRDefault="00FD0A77">
      <w:pPr>
        <w:pStyle w:val="Heading3"/>
      </w:pPr>
      <w:r>
        <w:t>1.4 Related Use Cases (Data &amp; DB Management Perspective)</w:t>
      </w:r>
    </w:p>
    <w:p w14:paraId="2206C692" w14:textId="77777777" w:rsidR="00E87423" w:rsidRDefault="00E87423"/>
    <w:p w14:paraId="78FC9578" w14:textId="77777777" w:rsidR="00E87423" w:rsidRDefault="00FD0A77">
      <w:pPr>
        <w:pStyle w:val="Heading3"/>
      </w:pPr>
      <w:r>
        <w:lastRenderedPageBreak/>
        <w:t>Policy &amp; Application Management</w:t>
      </w:r>
    </w:p>
    <w:p w14:paraId="0CFF12E9" w14:textId="77777777" w:rsidR="00E87423" w:rsidRDefault="00FD0A77">
      <w:r>
        <w:t>- **UC-1: Create Policy Holder Profile** - Store and manage policy holder personal information, contact details, identification documents, and medical history</w:t>
      </w:r>
    </w:p>
    <w:p w14:paraId="308520EE" w14:textId="77777777" w:rsidR="00E87423" w:rsidRDefault="00FD0A77">
      <w:r>
        <w:t>- **UC-2: Submit Policy Application** - Capture and store policy application data, including cover amount, premium calculations, dependent information, and cheque details</w:t>
      </w:r>
    </w:p>
    <w:p w14:paraId="7E4D0B58" w14:textId="77777777" w:rsidR="00E87423" w:rsidRDefault="00FD0A77">
      <w:r>
        <w:t>- **UC-3: Validate Policy Application** - Validate all submitted data against business rules, check document authenticity, verify member eligibility, and perform cheque validation</w:t>
      </w:r>
    </w:p>
    <w:p w14:paraId="6CB93AB5" w14:textId="77777777" w:rsidR="00E87423" w:rsidRDefault="00FD0A77">
      <w:r>
        <w:t>- **UC-7: View Policy Details** - Retrieve and display policy information to policy holders in read-only mode, including policy status, cover amount, premium, and member details</w:t>
      </w:r>
    </w:p>
    <w:p w14:paraId="190E28D1" w14:textId="77777777" w:rsidR="00E87423" w:rsidRDefault="00E87423"/>
    <w:p w14:paraId="4F40A587" w14:textId="77777777" w:rsidR="00E87423" w:rsidRDefault="00FD0A77">
      <w:pPr>
        <w:pStyle w:val="Heading3"/>
      </w:pPr>
      <w:r>
        <w:t>Claims Management</w:t>
      </w:r>
    </w:p>
    <w:p w14:paraId="7E1B1072" w14:textId="77777777" w:rsidR="00E87423" w:rsidRDefault="00FD0A77">
      <w:r>
        <w:t>- **UC-4: Submit Claim Request** - Store claim data including claim type, hospital details, treatment dates, claimed amount, and claimant information</w:t>
      </w:r>
    </w:p>
    <w:p w14:paraId="6F52CE89" w14:textId="77777777" w:rsidR="00E87423" w:rsidRDefault="00FD0A77">
      <w:r>
        <w:t>- **UC-5: Store Claim Documents** - Manage document uploads for claims including hospital bills, medical reports, diagnostic records, and supporting documentation</w:t>
      </w:r>
    </w:p>
    <w:p w14:paraId="56CA57FA" w14:textId="77777777" w:rsidR="00E87423" w:rsidRDefault="00FD0A77">
      <w:r>
        <w:t>- **UC-8: View Claim Status** - Retrieve claim status and details for policy holders, track approval/rejection status, and display cheque payment information</w:t>
      </w:r>
    </w:p>
    <w:p w14:paraId="2B9DF58D" w14:textId="77777777" w:rsidR="00E87423" w:rsidRDefault="00FD0A77">
      <w:r>
        <w:t>- **UC-11: Track Claims Processing** - Maintain audit trail of all claim decisions, approvals, rejections, and payment information for compliance and reporting</w:t>
      </w:r>
    </w:p>
    <w:p w14:paraId="65E1F2FE" w14:textId="77777777" w:rsidR="00E87423" w:rsidRDefault="00E87423"/>
    <w:p w14:paraId="2833F322" w14:textId="77777777" w:rsidR="00E87423" w:rsidRDefault="00FD0A77">
      <w:pPr>
        <w:pStyle w:val="Heading3"/>
      </w:pPr>
      <w:r>
        <w:t>Document Management</w:t>
      </w:r>
    </w:p>
    <w:p w14:paraId="6C0338AA" w14:textId="77777777" w:rsidR="00E87423" w:rsidRDefault="00FD0A77">
      <w:r>
        <w:t>- **UC-6: Manage Supporting Documents** - Store, verify, and manage all documents (medical reports, age proof, address proof, identification documents) with validation and expiry tracking</w:t>
      </w:r>
    </w:p>
    <w:p w14:paraId="52A1BF61" w14:textId="77777777" w:rsidR="00E87423" w:rsidRDefault="00FD0A77">
      <w:r>
        <w:t>- **UC-10: Archive and Retrieve Documents** - Implement document archival process, manage document lifecycle, and enforce retention policies per regulatory requirements</w:t>
      </w:r>
    </w:p>
    <w:p w14:paraId="2237BC30" w14:textId="77777777" w:rsidR="00E87423" w:rsidRDefault="00E87423"/>
    <w:p w14:paraId="4F3B5002" w14:textId="77777777" w:rsidR="00E87423" w:rsidRDefault="00FD0A77">
      <w:pPr>
        <w:pStyle w:val="Heading3"/>
      </w:pPr>
      <w:r>
        <w:t>User &amp; Access Control</w:t>
      </w:r>
    </w:p>
    <w:p w14:paraId="31793D03" w14:textId="77777777" w:rsidR="00E87423" w:rsidRDefault="00FD0A77">
      <w:r>
        <w:t>- **UC-9: Manage User Accounts** - Create and manage user accounts for policy holders, agents, and company staff; handle authentication, password management, and account locking after failed login attempts</w:t>
      </w:r>
    </w:p>
    <w:p w14:paraId="13265F3B" w14:textId="77777777" w:rsidR="00E87423" w:rsidRDefault="00E87423"/>
    <w:p w14:paraId="42200452" w14:textId="77777777" w:rsidR="00E87423" w:rsidRDefault="00FD0A77">
      <w:pPr>
        <w:pStyle w:val="Heading3"/>
      </w:pPr>
      <w:r>
        <w:lastRenderedPageBreak/>
        <w:t>Data Integrity &amp; Compliance</w:t>
      </w:r>
    </w:p>
    <w:p w14:paraId="615285DE" w14:textId="77777777" w:rsidR="00E87423" w:rsidRDefault="00FD0A77">
      <w:r>
        <w:t>- **Data Validation Rules** - Enforce mandatory field validation, format validation (email, phone, postal code), numeric range checks, date validations, and business logic validations</w:t>
      </w:r>
    </w:p>
    <w:p w14:paraId="35E68BD0" w14:textId="77777777" w:rsidR="00E87423" w:rsidRDefault="00FD0A77">
      <w:r>
        <w:t>- **Audit Trail Logging** - Log all data modifications, user actions, approvals, rejections, and system events for compliance and audit purposes</w:t>
      </w:r>
    </w:p>
    <w:p w14:paraId="688E6F32" w14:textId="77777777" w:rsidR="00E87423" w:rsidRDefault="00FD0A77">
      <w:r>
        <w:t>- **Backup &amp; Recovery** - Ensure daily encrypted backups, 7-year data retention for regulatory compliance, and disaster recovery capabilities with defined RTO/RPO objectives</w:t>
      </w:r>
    </w:p>
    <w:p w14:paraId="3B4CB9B1" w14:textId="77777777" w:rsidR="00E87423" w:rsidRDefault="00E87423"/>
    <w:p w14:paraId="097C7DB1" w14:textId="77777777" w:rsidR="00E87423" w:rsidRDefault="00E87423"/>
    <w:p w14:paraId="07EEA03C" w14:textId="77777777" w:rsidR="00E87423" w:rsidRDefault="00FD0A77">
      <w:pPr>
        <w:pStyle w:val="Heading2"/>
      </w:pPr>
      <w:r>
        <w:t>2. Data Entities and Attributes</w:t>
      </w:r>
    </w:p>
    <w:p w14:paraId="6885C25C" w14:textId="77777777" w:rsidR="00E87423" w:rsidRDefault="00E87423"/>
    <w:p w14:paraId="6E7E35D6" w14:textId="77777777" w:rsidR="00E87423" w:rsidRDefault="00FD0A77">
      <w:pPr>
        <w:pStyle w:val="Heading3"/>
      </w:pPr>
      <w:r>
        <w:t>2.1 Policy Holder Entity</w:t>
      </w:r>
    </w:p>
    <w:p w14:paraId="7AE43A97" w14:textId="77777777" w:rsidR="00E87423" w:rsidRDefault="00E874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5"/>
        <w:gridCol w:w="1215"/>
        <w:gridCol w:w="1037"/>
        <w:gridCol w:w="1371"/>
        <w:gridCol w:w="1063"/>
        <w:gridCol w:w="2275"/>
      </w:tblGrid>
      <w:tr w:rsidR="00E87423" w14:paraId="578F0184" w14:textId="77777777">
        <w:tc>
          <w:tcPr>
            <w:tcW w:w="1560" w:type="dxa"/>
          </w:tcPr>
          <w:p w14:paraId="20A8A9C5" w14:textId="77777777" w:rsidR="00E87423" w:rsidRDefault="00FD0A77">
            <w:r>
              <w:rPr>
                <w:b/>
              </w:rPr>
              <w:t>Attribute</w:t>
            </w:r>
          </w:p>
        </w:tc>
        <w:tc>
          <w:tcPr>
            <w:tcW w:w="1560" w:type="dxa"/>
          </w:tcPr>
          <w:p w14:paraId="0185A83D" w14:textId="77777777" w:rsidR="00E87423" w:rsidRDefault="00FD0A77">
            <w:r>
              <w:rPr>
                <w:b/>
              </w:rPr>
              <w:t>Data Type</w:t>
            </w:r>
          </w:p>
        </w:tc>
        <w:tc>
          <w:tcPr>
            <w:tcW w:w="1560" w:type="dxa"/>
          </w:tcPr>
          <w:p w14:paraId="7F93CC13" w14:textId="77777777" w:rsidR="00E87423" w:rsidRDefault="00FD0A77">
            <w:r>
              <w:rPr>
                <w:b/>
              </w:rPr>
              <w:t>Length</w:t>
            </w:r>
          </w:p>
        </w:tc>
        <w:tc>
          <w:tcPr>
            <w:tcW w:w="1560" w:type="dxa"/>
          </w:tcPr>
          <w:p w14:paraId="640903A4" w14:textId="77777777" w:rsidR="00E87423" w:rsidRDefault="00FD0A77">
            <w:r>
              <w:rPr>
                <w:b/>
              </w:rPr>
              <w:t>Mandatory</w:t>
            </w:r>
          </w:p>
        </w:tc>
        <w:tc>
          <w:tcPr>
            <w:tcW w:w="1560" w:type="dxa"/>
          </w:tcPr>
          <w:p w14:paraId="48DD9101" w14:textId="77777777" w:rsidR="00E87423" w:rsidRDefault="00FD0A77">
            <w:r>
              <w:rPr>
                <w:b/>
              </w:rPr>
              <w:t>Unique</w:t>
            </w:r>
          </w:p>
        </w:tc>
        <w:tc>
          <w:tcPr>
            <w:tcW w:w="1560" w:type="dxa"/>
          </w:tcPr>
          <w:p w14:paraId="7710B8D0" w14:textId="77777777" w:rsidR="00E87423" w:rsidRDefault="00FD0A77">
            <w:r>
              <w:rPr>
                <w:b/>
              </w:rPr>
              <w:t>Description</w:t>
            </w:r>
          </w:p>
        </w:tc>
      </w:tr>
      <w:tr w:rsidR="00E87423" w14:paraId="201374F3" w14:textId="77777777">
        <w:tc>
          <w:tcPr>
            <w:tcW w:w="1560" w:type="dxa"/>
          </w:tcPr>
          <w:p w14:paraId="243A0BD5" w14:textId="77777777" w:rsidR="00E87423" w:rsidRDefault="00FD0A77">
            <w:r>
              <w:t>PolicyHolderID</w:t>
            </w:r>
          </w:p>
        </w:tc>
        <w:tc>
          <w:tcPr>
            <w:tcW w:w="1560" w:type="dxa"/>
          </w:tcPr>
          <w:p w14:paraId="61E4ACEA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1CCA723D" w14:textId="77777777" w:rsidR="00E87423" w:rsidRDefault="00FD0A77">
            <w:r>
              <w:t>10</w:t>
            </w:r>
          </w:p>
        </w:tc>
        <w:tc>
          <w:tcPr>
            <w:tcW w:w="1560" w:type="dxa"/>
          </w:tcPr>
          <w:p w14:paraId="1D8D50D9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516361A2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6CA564A8" w14:textId="77777777" w:rsidR="00E87423" w:rsidRDefault="00FD0A77">
            <w:r>
              <w:t>Unique identifier for policy holder</w:t>
            </w:r>
          </w:p>
        </w:tc>
      </w:tr>
      <w:tr w:rsidR="00E87423" w14:paraId="1F754418" w14:textId="77777777">
        <w:tc>
          <w:tcPr>
            <w:tcW w:w="1560" w:type="dxa"/>
          </w:tcPr>
          <w:p w14:paraId="257A41C1" w14:textId="77777777" w:rsidR="00E87423" w:rsidRDefault="00FD0A77">
            <w:r>
              <w:t>FirstName</w:t>
            </w:r>
          </w:p>
        </w:tc>
        <w:tc>
          <w:tcPr>
            <w:tcW w:w="1560" w:type="dxa"/>
          </w:tcPr>
          <w:p w14:paraId="5E395AC9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595CAA68" w14:textId="77777777" w:rsidR="00E87423" w:rsidRDefault="00FD0A77">
            <w:r>
              <w:t>50</w:t>
            </w:r>
          </w:p>
        </w:tc>
        <w:tc>
          <w:tcPr>
            <w:tcW w:w="1560" w:type="dxa"/>
          </w:tcPr>
          <w:p w14:paraId="53024C5E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1A38A444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0A0290AF" w14:textId="77777777" w:rsidR="00E87423" w:rsidRDefault="00FD0A77">
            <w:r>
              <w:t>First name of policy holder</w:t>
            </w:r>
          </w:p>
        </w:tc>
      </w:tr>
      <w:tr w:rsidR="00E87423" w14:paraId="4E47889D" w14:textId="77777777">
        <w:tc>
          <w:tcPr>
            <w:tcW w:w="1560" w:type="dxa"/>
          </w:tcPr>
          <w:p w14:paraId="70C2213C" w14:textId="77777777" w:rsidR="00E87423" w:rsidRDefault="00FD0A77">
            <w:r>
              <w:t>LastName</w:t>
            </w:r>
          </w:p>
        </w:tc>
        <w:tc>
          <w:tcPr>
            <w:tcW w:w="1560" w:type="dxa"/>
          </w:tcPr>
          <w:p w14:paraId="6281F6CD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2EE607FE" w14:textId="77777777" w:rsidR="00E87423" w:rsidRDefault="00FD0A77">
            <w:r>
              <w:t>50</w:t>
            </w:r>
          </w:p>
        </w:tc>
        <w:tc>
          <w:tcPr>
            <w:tcW w:w="1560" w:type="dxa"/>
          </w:tcPr>
          <w:p w14:paraId="49CD55DE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65640122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88C6D3D" w14:textId="77777777" w:rsidR="00E87423" w:rsidRDefault="00FD0A77">
            <w:r>
              <w:t>Last name of policy holder</w:t>
            </w:r>
          </w:p>
        </w:tc>
      </w:tr>
      <w:tr w:rsidR="00E87423" w14:paraId="11A6DF2C" w14:textId="77777777">
        <w:tc>
          <w:tcPr>
            <w:tcW w:w="1560" w:type="dxa"/>
          </w:tcPr>
          <w:p w14:paraId="2950C581" w14:textId="77777777" w:rsidR="00E87423" w:rsidRDefault="00FD0A77">
            <w:r>
              <w:t>DateOfBirth</w:t>
            </w:r>
          </w:p>
        </w:tc>
        <w:tc>
          <w:tcPr>
            <w:tcW w:w="1560" w:type="dxa"/>
          </w:tcPr>
          <w:p w14:paraId="1AB5B0DE" w14:textId="77777777" w:rsidR="00E87423" w:rsidRDefault="00FD0A77">
            <w:r>
              <w:t>Date</w:t>
            </w:r>
          </w:p>
        </w:tc>
        <w:tc>
          <w:tcPr>
            <w:tcW w:w="1560" w:type="dxa"/>
          </w:tcPr>
          <w:p w14:paraId="474F07AB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3DE60EDA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3DD491F8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1EF0A998" w14:textId="77777777" w:rsidR="00E87423" w:rsidRDefault="00FD0A77">
            <w:r>
              <w:t>Date of birth (for age calculation)</w:t>
            </w:r>
          </w:p>
        </w:tc>
      </w:tr>
      <w:tr w:rsidR="00E87423" w14:paraId="193D9A6C" w14:textId="77777777">
        <w:tc>
          <w:tcPr>
            <w:tcW w:w="1560" w:type="dxa"/>
          </w:tcPr>
          <w:p w14:paraId="49CC623E" w14:textId="77777777" w:rsidR="00E87423" w:rsidRDefault="00FD0A77">
            <w:r>
              <w:t>Gender</w:t>
            </w:r>
          </w:p>
        </w:tc>
        <w:tc>
          <w:tcPr>
            <w:tcW w:w="1560" w:type="dxa"/>
          </w:tcPr>
          <w:p w14:paraId="40E1B466" w14:textId="77777777" w:rsidR="00E87423" w:rsidRDefault="00FD0A77">
            <w:r>
              <w:t>Char</w:t>
            </w:r>
          </w:p>
        </w:tc>
        <w:tc>
          <w:tcPr>
            <w:tcW w:w="1560" w:type="dxa"/>
          </w:tcPr>
          <w:p w14:paraId="2DD278A9" w14:textId="77777777" w:rsidR="00E87423" w:rsidRDefault="00FD0A77">
            <w:r>
              <w:t>1</w:t>
            </w:r>
          </w:p>
        </w:tc>
        <w:tc>
          <w:tcPr>
            <w:tcW w:w="1560" w:type="dxa"/>
          </w:tcPr>
          <w:p w14:paraId="7E6BA96F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034FF074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2CC83FA0" w14:textId="77777777" w:rsidR="00E87423" w:rsidRDefault="00FD0A77">
            <w:r>
              <w:t>M/F/O (Male/Female/Other)</w:t>
            </w:r>
          </w:p>
        </w:tc>
      </w:tr>
      <w:tr w:rsidR="00E87423" w14:paraId="6F71A3F4" w14:textId="77777777">
        <w:tc>
          <w:tcPr>
            <w:tcW w:w="1560" w:type="dxa"/>
          </w:tcPr>
          <w:p w14:paraId="6B59DBAD" w14:textId="77777777" w:rsidR="00E87423" w:rsidRDefault="00FD0A77">
            <w:r>
              <w:t>MaritalStatus</w:t>
            </w:r>
          </w:p>
        </w:tc>
        <w:tc>
          <w:tcPr>
            <w:tcW w:w="1560" w:type="dxa"/>
          </w:tcPr>
          <w:p w14:paraId="714D6FC2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42C565AE" w14:textId="77777777" w:rsidR="00E87423" w:rsidRDefault="00FD0A77">
            <w:r>
              <w:t>20</w:t>
            </w:r>
          </w:p>
        </w:tc>
        <w:tc>
          <w:tcPr>
            <w:tcW w:w="1560" w:type="dxa"/>
          </w:tcPr>
          <w:p w14:paraId="29DA95F6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1B7B85D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02891E4" w14:textId="77777777" w:rsidR="00E87423" w:rsidRDefault="00FD0A77">
            <w:r>
              <w:t>Single, Married, Divorced, Widowed</w:t>
            </w:r>
          </w:p>
        </w:tc>
      </w:tr>
      <w:tr w:rsidR="00E87423" w14:paraId="4FF6D690" w14:textId="77777777">
        <w:tc>
          <w:tcPr>
            <w:tcW w:w="1560" w:type="dxa"/>
          </w:tcPr>
          <w:p w14:paraId="75ABB675" w14:textId="77777777" w:rsidR="00E87423" w:rsidRDefault="00FD0A77">
            <w:r>
              <w:t>PermanentAddress</w:t>
            </w:r>
          </w:p>
        </w:tc>
        <w:tc>
          <w:tcPr>
            <w:tcW w:w="1560" w:type="dxa"/>
          </w:tcPr>
          <w:p w14:paraId="57839938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6E99D6C7" w14:textId="77777777" w:rsidR="00E87423" w:rsidRDefault="00FD0A77">
            <w:r>
              <w:t>200</w:t>
            </w:r>
          </w:p>
        </w:tc>
        <w:tc>
          <w:tcPr>
            <w:tcW w:w="1560" w:type="dxa"/>
          </w:tcPr>
          <w:p w14:paraId="1ED17D8A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65C9EAAD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0E3CDCFF" w14:textId="77777777" w:rsidR="00E87423" w:rsidRDefault="00FD0A77">
            <w:r>
              <w:t>Full permanent address</w:t>
            </w:r>
          </w:p>
        </w:tc>
      </w:tr>
      <w:tr w:rsidR="00E87423" w14:paraId="0B20BE54" w14:textId="77777777">
        <w:tc>
          <w:tcPr>
            <w:tcW w:w="1560" w:type="dxa"/>
          </w:tcPr>
          <w:p w14:paraId="4B92276E" w14:textId="77777777" w:rsidR="00E87423" w:rsidRDefault="00FD0A77">
            <w:r>
              <w:t>CurrentAddress</w:t>
            </w:r>
          </w:p>
        </w:tc>
        <w:tc>
          <w:tcPr>
            <w:tcW w:w="1560" w:type="dxa"/>
          </w:tcPr>
          <w:p w14:paraId="40FF8DFD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26F6F363" w14:textId="77777777" w:rsidR="00E87423" w:rsidRDefault="00FD0A77">
            <w:r>
              <w:t>200</w:t>
            </w:r>
          </w:p>
        </w:tc>
        <w:tc>
          <w:tcPr>
            <w:tcW w:w="1560" w:type="dxa"/>
          </w:tcPr>
          <w:p w14:paraId="6AE3D396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1390B4B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4730201" w14:textId="77777777" w:rsidR="00E87423" w:rsidRDefault="00FD0A77">
            <w:r>
              <w:t>Current residential address</w:t>
            </w:r>
          </w:p>
        </w:tc>
      </w:tr>
      <w:tr w:rsidR="00E87423" w14:paraId="5FF7D4B1" w14:textId="77777777">
        <w:tc>
          <w:tcPr>
            <w:tcW w:w="1560" w:type="dxa"/>
          </w:tcPr>
          <w:p w14:paraId="02324774" w14:textId="77777777" w:rsidR="00E87423" w:rsidRDefault="00FD0A77">
            <w:r>
              <w:t>City</w:t>
            </w:r>
          </w:p>
        </w:tc>
        <w:tc>
          <w:tcPr>
            <w:tcW w:w="1560" w:type="dxa"/>
          </w:tcPr>
          <w:p w14:paraId="5DEBE3B0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3D8AB9C5" w14:textId="77777777" w:rsidR="00E87423" w:rsidRDefault="00FD0A77">
            <w:r>
              <w:t>50</w:t>
            </w:r>
          </w:p>
        </w:tc>
        <w:tc>
          <w:tcPr>
            <w:tcW w:w="1560" w:type="dxa"/>
          </w:tcPr>
          <w:p w14:paraId="0E059B74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08295F4D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3639BC41" w14:textId="77777777" w:rsidR="00E87423" w:rsidRDefault="00FD0A77">
            <w:r>
              <w:t>City of residence</w:t>
            </w:r>
          </w:p>
        </w:tc>
      </w:tr>
      <w:tr w:rsidR="00E87423" w14:paraId="43669012" w14:textId="77777777">
        <w:tc>
          <w:tcPr>
            <w:tcW w:w="1560" w:type="dxa"/>
          </w:tcPr>
          <w:p w14:paraId="41A7644A" w14:textId="77777777" w:rsidR="00E87423" w:rsidRDefault="00FD0A77">
            <w:r>
              <w:t>State</w:t>
            </w:r>
          </w:p>
        </w:tc>
        <w:tc>
          <w:tcPr>
            <w:tcW w:w="1560" w:type="dxa"/>
          </w:tcPr>
          <w:p w14:paraId="4DBF4A7E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3E9994EC" w14:textId="77777777" w:rsidR="00E87423" w:rsidRDefault="00FD0A77">
            <w:r>
              <w:t>50</w:t>
            </w:r>
          </w:p>
        </w:tc>
        <w:tc>
          <w:tcPr>
            <w:tcW w:w="1560" w:type="dxa"/>
          </w:tcPr>
          <w:p w14:paraId="24F2F0B6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17093AD4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5822A025" w14:textId="77777777" w:rsidR="00E87423" w:rsidRDefault="00FD0A77">
            <w:r>
              <w:t>State of residence</w:t>
            </w:r>
          </w:p>
        </w:tc>
      </w:tr>
      <w:tr w:rsidR="00E87423" w14:paraId="694B993D" w14:textId="77777777">
        <w:tc>
          <w:tcPr>
            <w:tcW w:w="1560" w:type="dxa"/>
          </w:tcPr>
          <w:p w14:paraId="50B1DA34" w14:textId="77777777" w:rsidR="00E87423" w:rsidRDefault="00FD0A77">
            <w:r>
              <w:t>PinCode</w:t>
            </w:r>
          </w:p>
        </w:tc>
        <w:tc>
          <w:tcPr>
            <w:tcW w:w="1560" w:type="dxa"/>
          </w:tcPr>
          <w:p w14:paraId="520CEAA9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54933334" w14:textId="77777777" w:rsidR="00E87423" w:rsidRDefault="00FD0A77">
            <w:r>
              <w:t>10</w:t>
            </w:r>
          </w:p>
        </w:tc>
        <w:tc>
          <w:tcPr>
            <w:tcW w:w="1560" w:type="dxa"/>
          </w:tcPr>
          <w:p w14:paraId="2E203B9E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259BDB31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6734A284" w14:textId="77777777" w:rsidR="00E87423" w:rsidRDefault="00FD0A77">
            <w:r>
              <w:t>Postal code</w:t>
            </w:r>
          </w:p>
        </w:tc>
      </w:tr>
      <w:tr w:rsidR="00E87423" w14:paraId="6BE570D6" w14:textId="77777777">
        <w:tc>
          <w:tcPr>
            <w:tcW w:w="1560" w:type="dxa"/>
          </w:tcPr>
          <w:p w14:paraId="14429999" w14:textId="77777777" w:rsidR="00E87423" w:rsidRDefault="00FD0A77">
            <w:r>
              <w:t>Country</w:t>
            </w:r>
          </w:p>
        </w:tc>
        <w:tc>
          <w:tcPr>
            <w:tcW w:w="1560" w:type="dxa"/>
          </w:tcPr>
          <w:p w14:paraId="5A0B2D4A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79D55E40" w14:textId="77777777" w:rsidR="00E87423" w:rsidRDefault="00FD0A77">
            <w:r>
              <w:t>50</w:t>
            </w:r>
          </w:p>
        </w:tc>
        <w:tc>
          <w:tcPr>
            <w:tcW w:w="1560" w:type="dxa"/>
          </w:tcPr>
          <w:p w14:paraId="098DAC72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1B1D5A2C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50190BC5" w14:textId="77777777" w:rsidR="00E87423" w:rsidRDefault="00FD0A77">
            <w:r>
              <w:t>Country (default: India)</w:t>
            </w:r>
          </w:p>
        </w:tc>
      </w:tr>
      <w:tr w:rsidR="00E87423" w14:paraId="673998E9" w14:textId="77777777">
        <w:tc>
          <w:tcPr>
            <w:tcW w:w="1560" w:type="dxa"/>
          </w:tcPr>
          <w:p w14:paraId="5C26ADA3" w14:textId="77777777" w:rsidR="00E87423" w:rsidRDefault="00FD0A77">
            <w:r>
              <w:t>ContactNumber</w:t>
            </w:r>
          </w:p>
        </w:tc>
        <w:tc>
          <w:tcPr>
            <w:tcW w:w="1560" w:type="dxa"/>
          </w:tcPr>
          <w:p w14:paraId="52E035A2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7E766582" w14:textId="77777777" w:rsidR="00E87423" w:rsidRDefault="00FD0A77">
            <w:r>
              <w:t>15</w:t>
            </w:r>
          </w:p>
        </w:tc>
        <w:tc>
          <w:tcPr>
            <w:tcW w:w="1560" w:type="dxa"/>
          </w:tcPr>
          <w:p w14:paraId="1F212E61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56FD0658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3E94645" w14:textId="77777777" w:rsidR="00E87423" w:rsidRDefault="00FD0A77">
            <w:r>
              <w:t>Primary contact phone number</w:t>
            </w:r>
          </w:p>
        </w:tc>
      </w:tr>
      <w:tr w:rsidR="00E87423" w14:paraId="40CDC497" w14:textId="77777777">
        <w:tc>
          <w:tcPr>
            <w:tcW w:w="1560" w:type="dxa"/>
          </w:tcPr>
          <w:p w14:paraId="27AC064D" w14:textId="77777777" w:rsidR="00E87423" w:rsidRDefault="00FD0A77">
            <w:r>
              <w:t>AlternatePhoneNumber</w:t>
            </w:r>
          </w:p>
        </w:tc>
        <w:tc>
          <w:tcPr>
            <w:tcW w:w="1560" w:type="dxa"/>
          </w:tcPr>
          <w:p w14:paraId="0D7A81C8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2FD185E9" w14:textId="77777777" w:rsidR="00E87423" w:rsidRDefault="00FD0A77">
            <w:r>
              <w:t>15</w:t>
            </w:r>
          </w:p>
        </w:tc>
        <w:tc>
          <w:tcPr>
            <w:tcW w:w="1560" w:type="dxa"/>
          </w:tcPr>
          <w:p w14:paraId="140B1496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08218946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099C008D" w14:textId="77777777" w:rsidR="00E87423" w:rsidRDefault="00FD0A77">
            <w:r>
              <w:t>Secondary phone number</w:t>
            </w:r>
          </w:p>
        </w:tc>
      </w:tr>
      <w:tr w:rsidR="00E87423" w14:paraId="29CE827F" w14:textId="77777777">
        <w:tc>
          <w:tcPr>
            <w:tcW w:w="1560" w:type="dxa"/>
          </w:tcPr>
          <w:p w14:paraId="30FBA481" w14:textId="77777777" w:rsidR="00E87423" w:rsidRDefault="00FD0A77">
            <w:r>
              <w:t>EmailAddress</w:t>
            </w:r>
          </w:p>
        </w:tc>
        <w:tc>
          <w:tcPr>
            <w:tcW w:w="1560" w:type="dxa"/>
          </w:tcPr>
          <w:p w14:paraId="40E2C5ED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56CFDF80" w14:textId="77777777" w:rsidR="00E87423" w:rsidRDefault="00FD0A77">
            <w:r>
              <w:t>100</w:t>
            </w:r>
          </w:p>
        </w:tc>
        <w:tc>
          <w:tcPr>
            <w:tcW w:w="1560" w:type="dxa"/>
          </w:tcPr>
          <w:p w14:paraId="7FBE197F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3AE521D6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034FDC99" w14:textId="77777777" w:rsidR="00E87423" w:rsidRDefault="00FD0A77">
            <w:r>
              <w:t>Email address</w:t>
            </w:r>
          </w:p>
        </w:tc>
      </w:tr>
      <w:tr w:rsidR="00E87423" w14:paraId="78D68666" w14:textId="77777777">
        <w:tc>
          <w:tcPr>
            <w:tcW w:w="1560" w:type="dxa"/>
          </w:tcPr>
          <w:p w14:paraId="7270FC5B" w14:textId="77777777" w:rsidR="00E87423" w:rsidRDefault="00FD0A77">
            <w:r>
              <w:lastRenderedPageBreak/>
              <w:t>AlternateEmail</w:t>
            </w:r>
          </w:p>
        </w:tc>
        <w:tc>
          <w:tcPr>
            <w:tcW w:w="1560" w:type="dxa"/>
          </w:tcPr>
          <w:p w14:paraId="738E2511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2F3100AD" w14:textId="77777777" w:rsidR="00E87423" w:rsidRDefault="00FD0A77">
            <w:r>
              <w:t>100</w:t>
            </w:r>
          </w:p>
        </w:tc>
        <w:tc>
          <w:tcPr>
            <w:tcW w:w="1560" w:type="dxa"/>
          </w:tcPr>
          <w:p w14:paraId="05F3BE4C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72D82E17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6A6D294E" w14:textId="77777777" w:rsidR="00E87423" w:rsidRDefault="00FD0A77">
            <w:r>
              <w:t>Secondary email</w:t>
            </w:r>
          </w:p>
        </w:tc>
      </w:tr>
      <w:tr w:rsidR="00E87423" w14:paraId="0E97FF27" w14:textId="77777777">
        <w:tc>
          <w:tcPr>
            <w:tcW w:w="1560" w:type="dxa"/>
          </w:tcPr>
          <w:p w14:paraId="58EEFAED" w14:textId="77777777" w:rsidR="00E87423" w:rsidRDefault="00FD0A77">
            <w:r>
              <w:t>OccupationCategory</w:t>
            </w:r>
          </w:p>
        </w:tc>
        <w:tc>
          <w:tcPr>
            <w:tcW w:w="1560" w:type="dxa"/>
          </w:tcPr>
          <w:p w14:paraId="631D4A4F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75B8AE55" w14:textId="77777777" w:rsidR="00E87423" w:rsidRDefault="00FD0A77">
            <w:r>
              <w:t>50</w:t>
            </w:r>
          </w:p>
        </w:tc>
        <w:tc>
          <w:tcPr>
            <w:tcW w:w="1560" w:type="dxa"/>
          </w:tcPr>
          <w:p w14:paraId="4904F9D3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5EF0F2BC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5C9D0364" w14:textId="77777777" w:rsidR="00E87423" w:rsidRDefault="00FD0A77">
            <w:r>
              <w:t>Type of occupation</w:t>
            </w:r>
          </w:p>
        </w:tc>
      </w:tr>
      <w:tr w:rsidR="00E87423" w14:paraId="4C69DBD9" w14:textId="77777777">
        <w:tc>
          <w:tcPr>
            <w:tcW w:w="1560" w:type="dxa"/>
          </w:tcPr>
          <w:p w14:paraId="78243D40" w14:textId="77777777" w:rsidR="00E87423" w:rsidRDefault="00FD0A77">
            <w:r>
              <w:t>AnnualIncome</w:t>
            </w:r>
          </w:p>
        </w:tc>
        <w:tc>
          <w:tcPr>
            <w:tcW w:w="1560" w:type="dxa"/>
          </w:tcPr>
          <w:p w14:paraId="214EC866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666AA62D" w14:textId="77777777" w:rsidR="00E87423" w:rsidRDefault="00FD0A77">
            <w:r>
              <w:t>12,2</w:t>
            </w:r>
          </w:p>
        </w:tc>
        <w:tc>
          <w:tcPr>
            <w:tcW w:w="1560" w:type="dxa"/>
          </w:tcPr>
          <w:p w14:paraId="2476043C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5E8D3D40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6B7396B7" w14:textId="77777777" w:rsidR="00E87423" w:rsidRDefault="00FD0A77">
            <w:r>
              <w:t>Annual income (optional)</w:t>
            </w:r>
          </w:p>
        </w:tc>
      </w:tr>
      <w:tr w:rsidR="00E87423" w14:paraId="19817025" w14:textId="77777777">
        <w:tc>
          <w:tcPr>
            <w:tcW w:w="1560" w:type="dxa"/>
          </w:tcPr>
          <w:p w14:paraId="1423E6EE" w14:textId="77777777" w:rsidR="00E87423" w:rsidRDefault="00FD0A77">
            <w:r>
              <w:t>IdentificationDocType</w:t>
            </w:r>
          </w:p>
        </w:tc>
        <w:tc>
          <w:tcPr>
            <w:tcW w:w="1560" w:type="dxa"/>
          </w:tcPr>
          <w:p w14:paraId="405EFCCC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1714EAC4" w14:textId="77777777" w:rsidR="00E87423" w:rsidRDefault="00FD0A77">
            <w:r>
              <w:t>30</w:t>
            </w:r>
          </w:p>
        </w:tc>
        <w:tc>
          <w:tcPr>
            <w:tcW w:w="1560" w:type="dxa"/>
          </w:tcPr>
          <w:p w14:paraId="187F0DB7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5D3DD4E9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281DC7A9" w14:textId="77777777" w:rsidR="00E87423" w:rsidRDefault="00FD0A77">
            <w:r>
              <w:t>Passport, Aadhar, DL, etc.</w:t>
            </w:r>
          </w:p>
        </w:tc>
      </w:tr>
      <w:tr w:rsidR="00E87423" w14:paraId="76C5A8E2" w14:textId="77777777">
        <w:tc>
          <w:tcPr>
            <w:tcW w:w="1560" w:type="dxa"/>
          </w:tcPr>
          <w:p w14:paraId="15B7F570" w14:textId="77777777" w:rsidR="00E87423" w:rsidRDefault="00FD0A77">
            <w:r>
              <w:t>IdentificationDocNumber</w:t>
            </w:r>
          </w:p>
        </w:tc>
        <w:tc>
          <w:tcPr>
            <w:tcW w:w="1560" w:type="dxa"/>
          </w:tcPr>
          <w:p w14:paraId="4D4F93CB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00E59EE1" w14:textId="77777777" w:rsidR="00E87423" w:rsidRDefault="00FD0A77">
            <w:r>
              <w:t>50</w:t>
            </w:r>
          </w:p>
        </w:tc>
        <w:tc>
          <w:tcPr>
            <w:tcW w:w="1560" w:type="dxa"/>
          </w:tcPr>
          <w:p w14:paraId="040CBFD6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78281AA7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359380EC" w14:textId="77777777" w:rsidR="00E87423" w:rsidRDefault="00FD0A77">
            <w:r>
              <w:t>Unique document number</w:t>
            </w:r>
          </w:p>
        </w:tc>
      </w:tr>
      <w:tr w:rsidR="00E87423" w14:paraId="0FB91A80" w14:textId="77777777">
        <w:tc>
          <w:tcPr>
            <w:tcW w:w="1560" w:type="dxa"/>
          </w:tcPr>
          <w:p w14:paraId="17ECED6D" w14:textId="77777777" w:rsidR="00E87423" w:rsidRDefault="00FD0A77">
            <w:r>
              <w:t>MedicalHistory</w:t>
            </w:r>
          </w:p>
        </w:tc>
        <w:tc>
          <w:tcPr>
            <w:tcW w:w="1560" w:type="dxa"/>
          </w:tcPr>
          <w:p w14:paraId="775D23DE" w14:textId="77777777" w:rsidR="00E87423" w:rsidRDefault="00FD0A77">
            <w:r>
              <w:t>Text</w:t>
            </w:r>
          </w:p>
        </w:tc>
        <w:tc>
          <w:tcPr>
            <w:tcW w:w="1560" w:type="dxa"/>
          </w:tcPr>
          <w:p w14:paraId="4B360178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71E34251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36740294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1B93CA00" w14:textId="77777777" w:rsidR="00E87423" w:rsidRDefault="00FD0A77">
            <w:r>
              <w:t>Existing medical conditions</w:t>
            </w:r>
          </w:p>
        </w:tc>
      </w:tr>
      <w:tr w:rsidR="00E87423" w14:paraId="2DD9D843" w14:textId="77777777">
        <w:tc>
          <w:tcPr>
            <w:tcW w:w="1560" w:type="dxa"/>
          </w:tcPr>
          <w:p w14:paraId="4B3A5254" w14:textId="77777777" w:rsidR="00E87423" w:rsidRDefault="00FD0A77">
            <w:r>
              <w:t>CreatedDate</w:t>
            </w:r>
          </w:p>
        </w:tc>
        <w:tc>
          <w:tcPr>
            <w:tcW w:w="1560" w:type="dxa"/>
          </w:tcPr>
          <w:p w14:paraId="17753257" w14:textId="77777777" w:rsidR="00E87423" w:rsidRDefault="00FD0A77">
            <w:r>
              <w:t>DateTime</w:t>
            </w:r>
          </w:p>
        </w:tc>
        <w:tc>
          <w:tcPr>
            <w:tcW w:w="1560" w:type="dxa"/>
          </w:tcPr>
          <w:p w14:paraId="0618F492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066B4B07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5D29F1AE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2D298B82" w14:textId="77777777" w:rsidR="00E87423" w:rsidRDefault="00FD0A77">
            <w:r>
              <w:t>Record creation timestamp</w:t>
            </w:r>
          </w:p>
        </w:tc>
      </w:tr>
      <w:tr w:rsidR="00E87423" w14:paraId="022DA580" w14:textId="77777777">
        <w:tc>
          <w:tcPr>
            <w:tcW w:w="1560" w:type="dxa"/>
          </w:tcPr>
          <w:p w14:paraId="194A5A9C" w14:textId="77777777" w:rsidR="00E87423" w:rsidRDefault="00FD0A77">
            <w:r>
              <w:t>LastModifiedDate</w:t>
            </w:r>
          </w:p>
        </w:tc>
        <w:tc>
          <w:tcPr>
            <w:tcW w:w="1560" w:type="dxa"/>
          </w:tcPr>
          <w:p w14:paraId="5482C519" w14:textId="77777777" w:rsidR="00E87423" w:rsidRDefault="00FD0A77">
            <w:r>
              <w:t>DateTime</w:t>
            </w:r>
          </w:p>
        </w:tc>
        <w:tc>
          <w:tcPr>
            <w:tcW w:w="1560" w:type="dxa"/>
          </w:tcPr>
          <w:p w14:paraId="37D0334A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494C643E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12AE6782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7C5968E" w14:textId="77777777" w:rsidR="00E87423" w:rsidRDefault="00FD0A77">
            <w:r>
              <w:t>Last update timestamp</w:t>
            </w:r>
          </w:p>
        </w:tc>
      </w:tr>
      <w:tr w:rsidR="00E87423" w14:paraId="7A38E166" w14:textId="77777777">
        <w:tc>
          <w:tcPr>
            <w:tcW w:w="1560" w:type="dxa"/>
          </w:tcPr>
          <w:p w14:paraId="2C32BFCC" w14:textId="77777777" w:rsidR="00E87423" w:rsidRDefault="00FD0A77">
            <w:r>
              <w:t>CreatedBy</w:t>
            </w:r>
          </w:p>
        </w:tc>
        <w:tc>
          <w:tcPr>
            <w:tcW w:w="1560" w:type="dxa"/>
          </w:tcPr>
          <w:p w14:paraId="31F4B39A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139AF829" w14:textId="77777777" w:rsidR="00E87423" w:rsidRDefault="00FD0A77">
            <w:r>
              <w:t>50</w:t>
            </w:r>
          </w:p>
        </w:tc>
        <w:tc>
          <w:tcPr>
            <w:tcW w:w="1560" w:type="dxa"/>
          </w:tcPr>
          <w:p w14:paraId="3B2EEEDF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128EC0C6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098624A7" w14:textId="77777777" w:rsidR="00E87423" w:rsidRDefault="00FD0A77">
            <w:r>
              <w:t>User who created record</w:t>
            </w:r>
          </w:p>
        </w:tc>
      </w:tr>
      <w:tr w:rsidR="00E87423" w14:paraId="14C68529" w14:textId="77777777">
        <w:tc>
          <w:tcPr>
            <w:tcW w:w="1560" w:type="dxa"/>
          </w:tcPr>
          <w:p w14:paraId="732BF1E0" w14:textId="77777777" w:rsidR="00E87423" w:rsidRDefault="00FD0A77">
            <w:r>
              <w:t>ModifiedBy</w:t>
            </w:r>
          </w:p>
        </w:tc>
        <w:tc>
          <w:tcPr>
            <w:tcW w:w="1560" w:type="dxa"/>
          </w:tcPr>
          <w:p w14:paraId="77EB06E6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0E748E62" w14:textId="77777777" w:rsidR="00E87423" w:rsidRDefault="00FD0A77">
            <w:r>
              <w:t>50</w:t>
            </w:r>
          </w:p>
        </w:tc>
        <w:tc>
          <w:tcPr>
            <w:tcW w:w="1560" w:type="dxa"/>
          </w:tcPr>
          <w:p w14:paraId="2886FD93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5DBABE2D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601EB304" w14:textId="77777777" w:rsidR="00E87423" w:rsidRDefault="00FD0A77">
            <w:r>
              <w:t>User who last modified</w:t>
            </w:r>
          </w:p>
        </w:tc>
      </w:tr>
      <w:tr w:rsidR="00E87423" w14:paraId="7A564C68" w14:textId="77777777">
        <w:tc>
          <w:tcPr>
            <w:tcW w:w="1560" w:type="dxa"/>
          </w:tcPr>
          <w:p w14:paraId="1EEF2E2B" w14:textId="77777777" w:rsidR="00E87423" w:rsidRDefault="00FD0A77">
            <w:r>
              <w:t>IsActive</w:t>
            </w:r>
          </w:p>
        </w:tc>
        <w:tc>
          <w:tcPr>
            <w:tcW w:w="1560" w:type="dxa"/>
          </w:tcPr>
          <w:p w14:paraId="58CAEAE8" w14:textId="77777777" w:rsidR="00E87423" w:rsidRDefault="00FD0A77">
            <w:r>
              <w:t>Boolean</w:t>
            </w:r>
          </w:p>
        </w:tc>
        <w:tc>
          <w:tcPr>
            <w:tcW w:w="1560" w:type="dxa"/>
          </w:tcPr>
          <w:p w14:paraId="7BA2A476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298C4F6F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06D025E0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7A49BFF6" w14:textId="77777777" w:rsidR="00E87423" w:rsidRDefault="00FD0A77">
            <w:r>
              <w:t>Active/Inactive flag</w:t>
            </w:r>
          </w:p>
        </w:tc>
      </w:tr>
    </w:tbl>
    <w:p w14:paraId="5BBE1E5A" w14:textId="77777777" w:rsidR="00E87423" w:rsidRDefault="00E87423"/>
    <w:p w14:paraId="279F442E" w14:textId="77777777" w:rsidR="00E87423" w:rsidRDefault="00E87423"/>
    <w:p w14:paraId="24075841" w14:textId="77777777" w:rsidR="00E87423" w:rsidRDefault="00E87423"/>
    <w:p w14:paraId="48D16A4A" w14:textId="77777777" w:rsidR="00E87423" w:rsidRDefault="00FD0A77">
      <w:pPr>
        <w:pStyle w:val="Heading3"/>
      </w:pPr>
      <w:r>
        <w:t>2.2 Dependent Entity</w:t>
      </w:r>
    </w:p>
    <w:p w14:paraId="24E766F6" w14:textId="77777777" w:rsidR="00E87423" w:rsidRDefault="00E874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5"/>
        <w:gridCol w:w="1351"/>
        <w:gridCol w:w="1243"/>
        <w:gridCol w:w="1445"/>
        <w:gridCol w:w="1258"/>
        <w:gridCol w:w="1664"/>
      </w:tblGrid>
      <w:tr w:rsidR="00E87423" w14:paraId="4236A0A8" w14:textId="77777777">
        <w:tc>
          <w:tcPr>
            <w:tcW w:w="1560" w:type="dxa"/>
          </w:tcPr>
          <w:p w14:paraId="5C65A92E" w14:textId="77777777" w:rsidR="00E87423" w:rsidRDefault="00FD0A77">
            <w:r>
              <w:rPr>
                <w:b/>
              </w:rPr>
              <w:t>Attribute</w:t>
            </w:r>
          </w:p>
        </w:tc>
        <w:tc>
          <w:tcPr>
            <w:tcW w:w="1560" w:type="dxa"/>
          </w:tcPr>
          <w:p w14:paraId="4318444B" w14:textId="77777777" w:rsidR="00E87423" w:rsidRDefault="00FD0A77">
            <w:r>
              <w:rPr>
                <w:b/>
              </w:rPr>
              <w:t>Data Type</w:t>
            </w:r>
          </w:p>
        </w:tc>
        <w:tc>
          <w:tcPr>
            <w:tcW w:w="1560" w:type="dxa"/>
          </w:tcPr>
          <w:p w14:paraId="1500D162" w14:textId="77777777" w:rsidR="00E87423" w:rsidRDefault="00FD0A77">
            <w:r>
              <w:rPr>
                <w:b/>
              </w:rPr>
              <w:t>Length</w:t>
            </w:r>
          </w:p>
        </w:tc>
        <w:tc>
          <w:tcPr>
            <w:tcW w:w="1560" w:type="dxa"/>
          </w:tcPr>
          <w:p w14:paraId="5B6D51CD" w14:textId="77777777" w:rsidR="00E87423" w:rsidRDefault="00FD0A77">
            <w:r>
              <w:rPr>
                <w:b/>
              </w:rPr>
              <w:t>Mandatory</w:t>
            </w:r>
          </w:p>
        </w:tc>
        <w:tc>
          <w:tcPr>
            <w:tcW w:w="1560" w:type="dxa"/>
          </w:tcPr>
          <w:p w14:paraId="0BE7FDF7" w14:textId="77777777" w:rsidR="00E87423" w:rsidRDefault="00FD0A77">
            <w:r>
              <w:rPr>
                <w:b/>
              </w:rPr>
              <w:t>Unique</w:t>
            </w:r>
          </w:p>
        </w:tc>
        <w:tc>
          <w:tcPr>
            <w:tcW w:w="1560" w:type="dxa"/>
          </w:tcPr>
          <w:p w14:paraId="5E06B410" w14:textId="77777777" w:rsidR="00E87423" w:rsidRDefault="00FD0A77">
            <w:r>
              <w:rPr>
                <w:b/>
              </w:rPr>
              <w:t>Description</w:t>
            </w:r>
          </w:p>
        </w:tc>
      </w:tr>
      <w:tr w:rsidR="00E87423" w14:paraId="7CF91E2D" w14:textId="77777777">
        <w:tc>
          <w:tcPr>
            <w:tcW w:w="1560" w:type="dxa"/>
          </w:tcPr>
          <w:p w14:paraId="44BE1483" w14:textId="77777777" w:rsidR="00E87423" w:rsidRDefault="00FD0A77">
            <w:r>
              <w:t>DependentID</w:t>
            </w:r>
          </w:p>
        </w:tc>
        <w:tc>
          <w:tcPr>
            <w:tcW w:w="1560" w:type="dxa"/>
          </w:tcPr>
          <w:p w14:paraId="4B25CA5E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03D15DC1" w14:textId="77777777" w:rsidR="00E87423" w:rsidRDefault="00FD0A77">
            <w:r>
              <w:t>10</w:t>
            </w:r>
          </w:p>
        </w:tc>
        <w:tc>
          <w:tcPr>
            <w:tcW w:w="1560" w:type="dxa"/>
          </w:tcPr>
          <w:p w14:paraId="12067448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1CA7A65B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66A5AD60" w14:textId="77777777" w:rsidR="00E87423" w:rsidRDefault="00FD0A77">
            <w:r>
              <w:t>Unique identifier for dependent</w:t>
            </w:r>
          </w:p>
        </w:tc>
      </w:tr>
      <w:tr w:rsidR="00E87423" w14:paraId="1387BCE1" w14:textId="77777777">
        <w:tc>
          <w:tcPr>
            <w:tcW w:w="1560" w:type="dxa"/>
          </w:tcPr>
          <w:p w14:paraId="7C07B089" w14:textId="77777777" w:rsidR="00E87423" w:rsidRDefault="00FD0A77">
            <w:r>
              <w:t>PolicyID</w:t>
            </w:r>
          </w:p>
        </w:tc>
        <w:tc>
          <w:tcPr>
            <w:tcW w:w="1560" w:type="dxa"/>
          </w:tcPr>
          <w:p w14:paraId="4E0C7247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4E88E708" w14:textId="77777777" w:rsidR="00E87423" w:rsidRDefault="00FD0A77">
            <w:r>
              <w:t>10</w:t>
            </w:r>
          </w:p>
        </w:tc>
        <w:tc>
          <w:tcPr>
            <w:tcW w:w="1560" w:type="dxa"/>
          </w:tcPr>
          <w:p w14:paraId="7514048E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1BFFB5F2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3BF3D038" w14:textId="77777777" w:rsidR="00E87423" w:rsidRDefault="00FD0A77">
            <w:r>
              <w:t>Foreign key to Policy</w:t>
            </w:r>
          </w:p>
        </w:tc>
      </w:tr>
      <w:tr w:rsidR="00E87423" w14:paraId="400F9D69" w14:textId="77777777">
        <w:tc>
          <w:tcPr>
            <w:tcW w:w="1560" w:type="dxa"/>
          </w:tcPr>
          <w:p w14:paraId="5965B09E" w14:textId="77777777" w:rsidR="00E87423" w:rsidRDefault="00FD0A77">
            <w:r>
              <w:t>FirstName</w:t>
            </w:r>
          </w:p>
        </w:tc>
        <w:tc>
          <w:tcPr>
            <w:tcW w:w="1560" w:type="dxa"/>
          </w:tcPr>
          <w:p w14:paraId="2D359609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7BC99BAD" w14:textId="77777777" w:rsidR="00E87423" w:rsidRDefault="00FD0A77">
            <w:r>
              <w:t>50</w:t>
            </w:r>
          </w:p>
        </w:tc>
        <w:tc>
          <w:tcPr>
            <w:tcW w:w="1560" w:type="dxa"/>
          </w:tcPr>
          <w:p w14:paraId="006635D6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6C2BFB20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6E4DF728" w14:textId="77777777" w:rsidR="00E87423" w:rsidRDefault="00FD0A77">
            <w:r>
              <w:t>First name of dependent</w:t>
            </w:r>
          </w:p>
        </w:tc>
      </w:tr>
      <w:tr w:rsidR="00E87423" w14:paraId="157AD90D" w14:textId="77777777">
        <w:tc>
          <w:tcPr>
            <w:tcW w:w="1560" w:type="dxa"/>
          </w:tcPr>
          <w:p w14:paraId="3216A3EE" w14:textId="77777777" w:rsidR="00E87423" w:rsidRDefault="00FD0A77">
            <w:r>
              <w:t>LastName</w:t>
            </w:r>
          </w:p>
        </w:tc>
        <w:tc>
          <w:tcPr>
            <w:tcW w:w="1560" w:type="dxa"/>
          </w:tcPr>
          <w:p w14:paraId="299BB2AF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5522B984" w14:textId="77777777" w:rsidR="00E87423" w:rsidRDefault="00FD0A77">
            <w:r>
              <w:t>50</w:t>
            </w:r>
          </w:p>
        </w:tc>
        <w:tc>
          <w:tcPr>
            <w:tcW w:w="1560" w:type="dxa"/>
          </w:tcPr>
          <w:p w14:paraId="3033E3E8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51BB04C9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0EB37421" w14:textId="77777777" w:rsidR="00E87423" w:rsidRDefault="00FD0A77">
            <w:r>
              <w:t>Last name of dependent</w:t>
            </w:r>
          </w:p>
        </w:tc>
      </w:tr>
      <w:tr w:rsidR="00E87423" w14:paraId="36B15711" w14:textId="77777777">
        <w:tc>
          <w:tcPr>
            <w:tcW w:w="1560" w:type="dxa"/>
          </w:tcPr>
          <w:p w14:paraId="24E59101" w14:textId="77777777" w:rsidR="00E87423" w:rsidRDefault="00FD0A77">
            <w:r>
              <w:t>DateOfBirth</w:t>
            </w:r>
          </w:p>
        </w:tc>
        <w:tc>
          <w:tcPr>
            <w:tcW w:w="1560" w:type="dxa"/>
          </w:tcPr>
          <w:p w14:paraId="15F89F91" w14:textId="77777777" w:rsidR="00E87423" w:rsidRDefault="00FD0A77">
            <w:r>
              <w:t>Date</w:t>
            </w:r>
          </w:p>
        </w:tc>
        <w:tc>
          <w:tcPr>
            <w:tcW w:w="1560" w:type="dxa"/>
          </w:tcPr>
          <w:p w14:paraId="7E0E4D19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05B0A69B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64F438C9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083364DE" w14:textId="77777777" w:rsidR="00E87423" w:rsidRDefault="00FD0A77">
            <w:r>
              <w:t>Date of birth</w:t>
            </w:r>
          </w:p>
        </w:tc>
      </w:tr>
      <w:tr w:rsidR="00E87423" w14:paraId="12884AF4" w14:textId="77777777">
        <w:tc>
          <w:tcPr>
            <w:tcW w:w="1560" w:type="dxa"/>
          </w:tcPr>
          <w:p w14:paraId="4C65E66A" w14:textId="77777777" w:rsidR="00E87423" w:rsidRDefault="00FD0A77">
            <w:r>
              <w:t>Gender</w:t>
            </w:r>
          </w:p>
        </w:tc>
        <w:tc>
          <w:tcPr>
            <w:tcW w:w="1560" w:type="dxa"/>
          </w:tcPr>
          <w:p w14:paraId="7C455608" w14:textId="77777777" w:rsidR="00E87423" w:rsidRDefault="00FD0A77">
            <w:r>
              <w:t>Char</w:t>
            </w:r>
          </w:p>
        </w:tc>
        <w:tc>
          <w:tcPr>
            <w:tcW w:w="1560" w:type="dxa"/>
          </w:tcPr>
          <w:p w14:paraId="0B0275D5" w14:textId="77777777" w:rsidR="00E87423" w:rsidRDefault="00FD0A77">
            <w:r>
              <w:t>1</w:t>
            </w:r>
          </w:p>
        </w:tc>
        <w:tc>
          <w:tcPr>
            <w:tcW w:w="1560" w:type="dxa"/>
          </w:tcPr>
          <w:p w14:paraId="786F28D8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5B7ED6B6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2BFFE1DB" w14:textId="77777777" w:rsidR="00E87423" w:rsidRDefault="00FD0A77">
            <w:r>
              <w:t>M/F/O</w:t>
            </w:r>
          </w:p>
        </w:tc>
      </w:tr>
      <w:tr w:rsidR="00E87423" w14:paraId="4547C0FE" w14:textId="77777777">
        <w:tc>
          <w:tcPr>
            <w:tcW w:w="1560" w:type="dxa"/>
          </w:tcPr>
          <w:p w14:paraId="11B0358E" w14:textId="77777777" w:rsidR="00E87423" w:rsidRDefault="00FD0A77">
            <w:r>
              <w:t>RelationshipToHolder</w:t>
            </w:r>
          </w:p>
        </w:tc>
        <w:tc>
          <w:tcPr>
            <w:tcW w:w="1560" w:type="dxa"/>
          </w:tcPr>
          <w:p w14:paraId="300343EE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0851D5E9" w14:textId="77777777" w:rsidR="00E87423" w:rsidRDefault="00FD0A77">
            <w:r>
              <w:t>30</w:t>
            </w:r>
          </w:p>
        </w:tc>
        <w:tc>
          <w:tcPr>
            <w:tcW w:w="1560" w:type="dxa"/>
          </w:tcPr>
          <w:p w14:paraId="4687F3F5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68A6CD33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621B1D81" w14:textId="77777777" w:rsidR="00E87423" w:rsidRDefault="00FD0A77">
            <w:r>
              <w:t>Spouse, Child, Parent, Sibling, etc.</w:t>
            </w:r>
          </w:p>
        </w:tc>
      </w:tr>
      <w:tr w:rsidR="00E87423" w14:paraId="3ABE44E0" w14:textId="77777777">
        <w:tc>
          <w:tcPr>
            <w:tcW w:w="1560" w:type="dxa"/>
          </w:tcPr>
          <w:p w14:paraId="6CC3B606" w14:textId="77777777" w:rsidR="00E87423" w:rsidRDefault="00FD0A77">
            <w:r>
              <w:t>IdentificationDocType</w:t>
            </w:r>
          </w:p>
        </w:tc>
        <w:tc>
          <w:tcPr>
            <w:tcW w:w="1560" w:type="dxa"/>
          </w:tcPr>
          <w:p w14:paraId="2B2AF7A5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2A6B4B56" w14:textId="77777777" w:rsidR="00E87423" w:rsidRDefault="00FD0A77">
            <w:r>
              <w:t>30</w:t>
            </w:r>
          </w:p>
        </w:tc>
        <w:tc>
          <w:tcPr>
            <w:tcW w:w="1560" w:type="dxa"/>
          </w:tcPr>
          <w:p w14:paraId="7135E646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3BD008EF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36F39C41" w14:textId="77777777" w:rsidR="00E87423" w:rsidRDefault="00FD0A77">
            <w:r>
              <w:t>Document type</w:t>
            </w:r>
          </w:p>
        </w:tc>
      </w:tr>
      <w:tr w:rsidR="00E87423" w14:paraId="42865776" w14:textId="77777777">
        <w:tc>
          <w:tcPr>
            <w:tcW w:w="1560" w:type="dxa"/>
          </w:tcPr>
          <w:p w14:paraId="3065285B" w14:textId="77777777" w:rsidR="00E87423" w:rsidRDefault="00FD0A77">
            <w:r>
              <w:t>IdentificationDocNumber</w:t>
            </w:r>
          </w:p>
        </w:tc>
        <w:tc>
          <w:tcPr>
            <w:tcW w:w="1560" w:type="dxa"/>
          </w:tcPr>
          <w:p w14:paraId="33CA02E0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67DD20B7" w14:textId="77777777" w:rsidR="00E87423" w:rsidRDefault="00FD0A77">
            <w:r>
              <w:t>50</w:t>
            </w:r>
          </w:p>
        </w:tc>
        <w:tc>
          <w:tcPr>
            <w:tcW w:w="1560" w:type="dxa"/>
          </w:tcPr>
          <w:p w14:paraId="293D086A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25788E9F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1D042183" w14:textId="77777777" w:rsidR="00E87423" w:rsidRDefault="00FD0A77">
            <w:r>
              <w:t>Document number</w:t>
            </w:r>
          </w:p>
        </w:tc>
      </w:tr>
      <w:tr w:rsidR="00E87423" w14:paraId="0E773428" w14:textId="77777777">
        <w:tc>
          <w:tcPr>
            <w:tcW w:w="1560" w:type="dxa"/>
          </w:tcPr>
          <w:p w14:paraId="36D61E89" w14:textId="77777777" w:rsidR="00E87423" w:rsidRDefault="00FD0A77">
            <w:r>
              <w:t>MedicalHistory</w:t>
            </w:r>
          </w:p>
        </w:tc>
        <w:tc>
          <w:tcPr>
            <w:tcW w:w="1560" w:type="dxa"/>
          </w:tcPr>
          <w:p w14:paraId="4F5E5159" w14:textId="77777777" w:rsidR="00E87423" w:rsidRDefault="00FD0A77">
            <w:r>
              <w:t>Text</w:t>
            </w:r>
          </w:p>
        </w:tc>
        <w:tc>
          <w:tcPr>
            <w:tcW w:w="1560" w:type="dxa"/>
          </w:tcPr>
          <w:p w14:paraId="7063AC87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3ADEB825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0D4B3C16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1A4CC6E6" w14:textId="77777777" w:rsidR="00E87423" w:rsidRDefault="00FD0A77">
            <w:r>
              <w:t>Existing conditions</w:t>
            </w:r>
          </w:p>
        </w:tc>
      </w:tr>
      <w:tr w:rsidR="00E87423" w14:paraId="3A99393A" w14:textId="77777777">
        <w:tc>
          <w:tcPr>
            <w:tcW w:w="1560" w:type="dxa"/>
          </w:tcPr>
          <w:p w14:paraId="0E18AAC4" w14:textId="77777777" w:rsidR="00E87423" w:rsidRDefault="00FD0A77">
            <w:r>
              <w:t>IncludedInPolicy</w:t>
            </w:r>
          </w:p>
        </w:tc>
        <w:tc>
          <w:tcPr>
            <w:tcW w:w="1560" w:type="dxa"/>
          </w:tcPr>
          <w:p w14:paraId="635BD893" w14:textId="77777777" w:rsidR="00E87423" w:rsidRDefault="00FD0A77">
            <w:r>
              <w:t>Boolean</w:t>
            </w:r>
          </w:p>
        </w:tc>
        <w:tc>
          <w:tcPr>
            <w:tcW w:w="1560" w:type="dxa"/>
          </w:tcPr>
          <w:p w14:paraId="55906228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1F1281CF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240A9D8B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64AB1F1" w14:textId="77777777" w:rsidR="00E87423" w:rsidRDefault="00FD0A77">
            <w:r>
              <w:t xml:space="preserve">Covered under </w:t>
            </w:r>
            <w:r>
              <w:lastRenderedPageBreak/>
              <w:t>current policy</w:t>
            </w:r>
          </w:p>
        </w:tc>
      </w:tr>
      <w:tr w:rsidR="00E87423" w14:paraId="7A7E0010" w14:textId="77777777">
        <w:tc>
          <w:tcPr>
            <w:tcW w:w="1560" w:type="dxa"/>
          </w:tcPr>
          <w:p w14:paraId="23353546" w14:textId="77777777" w:rsidR="00E87423" w:rsidRDefault="00FD0A77">
            <w:r>
              <w:lastRenderedPageBreak/>
              <w:t>CoverageStatus</w:t>
            </w:r>
          </w:p>
        </w:tc>
        <w:tc>
          <w:tcPr>
            <w:tcW w:w="1560" w:type="dxa"/>
          </w:tcPr>
          <w:p w14:paraId="4B4971AE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5B9B0357" w14:textId="77777777" w:rsidR="00E87423" w:rsidRDefault="00FD0A77">
            <w:r>
              <w:t>20</w:t>
            </w:r>
          </w:p>
        </w:tc>
        <w:tc>
          <w:tcPr>
            <w:tcW w:w="1560" w:type="dxa"/>
          </w:tcPr>
          <w:p w14:paraId="64DC065B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67ECC485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013C1F00" w14:textId="77777777" w:rsidR="00E87423" w:rsidRDefault="00FD0A77">
            <w:r>
              <w:t>Active, Inactive, Pending</w:t>
            </w:r>
          </w:p>
        </w:tc>
      </w:tr>
      <w:tr w:rsidR="00E87423" w14:paraId="284E2163" w14:textId="77777777">
        <w:tc>
          <w:tcPr>
            <w:tcW w:w="1560" w:type="dxa"/>
          </w:tcPr>
          <w:p w14:paraId="4ED56770" w14:textId="77777777" w:rsidR="00E87423" w:rsidRDefault="00FD0A77">
            <w:r>
              <w:t>CreatedDate</w:t>
            </w:r>
          </w:p>
        </w:tc>
        <w:tc>
          <w:tcPr>
            <w:tcW w:w="1560" w:type="dxa"/>
          </w:tcPr>
          <w:p w14:paraId="6BEE2234" w14:textId="77777777" w:rsidR="00E87423" w:rsidRDefault="00FD0A77">
            <w:r>
              <w:t>DateTime</w:t>
            </w:r>
          </w:p>
        </w:tc>
        <w:tc>
          <w:tcPr>
            <w:tcW w:w="1560" w:type="dxa"/>
          </w:tcPr>
          <w:p w14:paraId="29A32206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725D00D7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74F62EF0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2373B0B0" w14:textId="77777777" w:rsidR="00E87423" w:rsidRDefault="00FD0A77">
            <w:r>
              <w:t>Record creation timestamp</w:t>
            </w:r>
          </w:p>
        </w:tc>
      </w:tr>
      <w:tr w:rsidR="00E87423" w14:paraId="3654D4A4" w14:textId="77777777">
        <w:tc>
          <w:tcPr>
            <w:tcW w:w="1560" w:type="dxa"/>
          </w:tcPr>
          <w:p w14:paraId="58639773" w14:textId="77777777" w:rsidR="00E87423" w:rsidRDefault="00FD0A77">
            <w:r>
              <w:t>CreatedBy</w:t>
            </w:r>
          </w:p>
        </w:tc>
        <w:tc>
          <w:tcPr>
            <w:tcW w:w="1560" w:type="dxa"/>
          </w:tcPr>
          <w:p w14:paraId="7FB5F15D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01F96DC8" w14:textId="77777777" w:rsidR="00E87423" w:rsidRDefault="00FD0A77">
            <w:r>
              <w:t>50</w:t>
            </w:r>
          </w:p>
        </w:tc>
        <w:tc>
          <w:tcPr>
            <w:tcW w:w="1560" w:type="dxa"/>
          </w:tcPr>
          <w:p w14:paraId="58F541D5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53EB80B7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0CB5D263" w14:textId="77777777" w:rsidR="00E87423" w:rsidRDefault="00FD0A77">
            <w:r>
              <w:t>User who created record</w:t>
            </w:r>
          </w:p>
        </w:tc>
      </w:tr>
      <w:tr w:rsidR="00E87423" w14:paraId="76D3C4E8" w14:textId="77777777">
        <w:tc>
          <w:tcPr>
            <w:tcW w:w="1560" w:type="dxa"/>
          </w:tcPr>
          <w:p w14:paraId="6F6E65A7" w14:textId="77777777" w:rsidR="00E87423" w:rsidRDefault="00FD0A77">
            <w:r>
              <w:t>IsActive</w:t>
            </w:r>
          </w:p>
        </w:tc>
        <w:tc>
          <w:tcPr>
            <w:tcW w:w="1560" w:type="dxa"/>
          </w:tcPr>
          <w:p w14:paraId="793E9BD8" w14:textId="77777777" w:rsidR="00E87423" w:rsidRDefault="00FD0A77">
            <w:r>
              <w:t>Boolean</w:t>
            </w:r>
          </w:p>
        </w:tc>
        <w:tc>
          <w:tcPr>
            <w:tcW w:w="1560" w:type="dxa"/>
          </w:tcPr>
          <w:p w14:paraId="71EDA820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4557BACD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51A628F5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6E7E1AB7" w14:textId="77777777" w:rsidR="00E87423" w:rsidRDefault="00FD0A77">
            <w:r>
              <w:t>Active/Inactive flag</w:t>
            </w:r>
          </w:p>
        </w:tc>
      </w:tr>
    </w:tbl>
    <w:p w14:paraId="3535DDCF" w14:textId="77777777" w:rsidR="00E87423" w:rsidRDefault="00E87423"/>
    <w:p w14:paraId="6E8B2CD5" w14:textId="77777777" w:rsidR="00E87423" w:rsidRDefault="00E87423"/>
    <w:p w14:paraId="6C43D107" w14:textId="77777777" w:rsidR="00E87423" w:rsidRDefault="00E87423"/>
    <w:p w14:paraId="00B6D7E2" w14:textId="77777777" w:rsidR="00E87423" w:rsidRDefault="00FD0A77">
      <w:pPr>
        <w:pStyle w:val="Heading3"/>
      </w:pPr>
      <w:r>
        <w:t>2.3 Policy Entity</w:t>
      </w:r>
    </w:p>
    <w:p w14:paraId="0184A098" w14:textId="77777777" w:rsidR="00E87423" w:rsidRDefault="00E874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5"/>
        <w:gridCol w:w="1451"/>
        <w:gridCol w:w="1396"/>
        <w:gridCol w:w="1501"/>
        <w:gridCol w:w="1404"/>
        <w:gridCol w:w="1739"/>
      </w:tblGrid>
      <w:tr w:rsidR="00E87423" w14:paraId="790A1142" w14:textId="77777777">
        <w:tc>
          <w:tcPr>
            <w:tcW w:w="1560" w:type="dxa"/>
          </w:tcPr>
          <w:p w14:paraId="58119021" w14:textId="77777777" w:rsidR="00E87423" w:rsidRDefault="00FD0A77">
            <w:r>
              <w:rPr>
                <w:b/>
              </w:rPr>
              <w:t>Attribute</w:t>
            </w:r>
          </w:p>
        </w:tc>
        <w:tc>
          <w:tcPr>
            <w:tcW w:w="1560" w:type="dxa"/>
          </w:tcPr>
          <w:p w14:paraId="34D32E12" w14:textId="77777777" w:rsidR="00E87423" w:rsidRDefault="00FD0A77">
            <w:r>
              <w:rPr>
                <w:b/>
              </w:rPr>
              <w:t>Data Type</w:t>
            </w:r>
          </w:p>
        </w:tc>
        <w:tc>
          <w:tcPr>
            <w:tcW w:w="1560" w:type="dxa"/>
          </w:tcPr>
          <w:p w14:paraId="249B3F3C" w14:textId="77777777" w:rsidR="00E87423" w:rsidRDefault="00FD0A77">
            <w:r>
              <w:rPr>
                <w:b/>
              </w:rPr>
              <w:t>Length</w:t>
            </w:r>
          </w:p>
        </w:tc>
        <w:tc>
          <w:tcPr>
            <w:tcW w:w="1560" w:type="dxa"/>
          </w:tcPr>
          <w:p w14:paraId="72D59A57" w14:textId="77777777" w:rsidR="00E87423" w:rsidRDefault="00FD0A77">
            <w:r>
              <w:rPr>
                <w:b/>
              </w:rPr>
              <w:t>Mandatory</w:t>
            </w:r>
          </w:p>
        </w:tc>
        <w:tc>
          <w:tcPr>
            <w:tcW w:w="1560" w:type="dxa"/>
          </w:tcPr>
          <w:p w14:paraId="078EE8A1" w14:textId="77777777" w:rsidR="00E87423" w:rsidRDefault="00FD0A77">
            <w:r>
              <w:rPr>
                <w:b/>
              </w:rPr>
              <w:t>Unique</w:t>
            </w:r>
          </w:p>
        </w:tc>
        <w:tc>
          <w:tcPr>
            <w:tcW w:w="1560" w:type="dxa"/>
          </w:tcPr>
          <w:p w14:paraId="107F270E" w14:textId="77777777" w:rsidR="00E87423" w:rsidRDefault="00FD0A77">
            <w:r>
              <w:rPr>
                <w:b/>
              </w:rPr>
              <w:t>Description</w:t>
            </w:r>
          </w:p>
        </w:tc>
      </w:tr>
      <w:tr w:rsidR="00E87423" w14:paraId="0D939F7E" w14:textId="77777777">
        <w:tc>
          <w:tcPr>
            <w:tcW w:w="1560" w:type="dxa"/>
          </w:tcPr>
          <w:p w14:paraId="124514A1" w14:textId="77777777" w:rsidR="00E87423" w:rsidRDefault="00FD0A77">
            <w:r>
              <w:t>PolicyID</w:t>
            </w:r>
          </w:p>
        </w:tc>
        <w:tc>
          <w:tcPr>
            <w:tcW w:w="1560" w:type="dxa"/>
          </w:tcPr>
          <w:p w14:paraId="7F351D81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33B9E6D5" w14:textId="77777777" w:rsidR="00E87423" w:rsidRDefault="00FD0A77">
            <w:r>
              <w:t>10</w:t>
            </w:r>
          </w:p>
        </w:tc>
        <w:tc>
          <w:tcPr>
            <w:tcW w:w="1560" w:type="dxa"/>
          </w:tcPr>
          <w:p w14:paraId="7DD954B7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1593DA6F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642F81CE" w14:textId="77777777" w:rsidR="00E87423" w:rsidRDefault="00FD0A77">
            <w:r>
              <w:t>Unique policy identifier</w:t>
            </w:r>
          </w:p>
        </w:tc>
      </w:tr>
      <w:tr w:rsidR="00E87423" w14:paraId="7A0DA4B9" w14:textId="77777777">
        <w:tc>
          <w:tcPr>
            <w:tcW w:w="1560" w:type="dxa"/>
          </w:tcPr>
          <w:p w14:paraId="735A6E93" w14:textId="77777777" w:rsidR="00E87423" w:rsidRDefault="00FD0A77">
            <w:r>
              <w:t>PolicyNumber</w:t>
            </w:r>
          </w:p>
        </w:tc>
        <w:tc>
          <w:tcPr>
            <w:tcW w:w="1560" w:type="dxa"/>
          </w:tcPr>
          <w:p w14:paraId="6F50FA61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10A25A8B" w14:textId="77777777" w:rsidR="00E87423" w:rsidRDefault="00FD0A77">
            <w:r>
              <w:t>30</w:t>
            </w:r>
          </w:p>
        </w:tc>
        <w:tc>
          <w:tcPr>
            <w:tcW w:w="1560" w:type="dxa"/>
          </w:tcPr>
          <w:p w14:paraId="3F78515A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05D5AEC8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719EF443" w14:textId="77777777" w:rsidR="00E87423" w:rsidRDefault="00FD0A77">
            <w:r>
              <w:t>External policy number</w:t>
            </w:r>
          </w:p>
        </w:tc>
      </w:tr>
      <w:tr w:rsidR="00E87423" w14:paraId="0470E108" w14:textId="77777777">
        <w:tc>
          <w:tcPr>
            <w:tcW w:w="1560" w:type="dxa"/>
          </w:tcPr>
          <w:p w14:paraId="78754D1B" w14:textId="77777777" w:rsidR="00E87423" w:rsidRDefault="00FD0A77">
            <w:r>
              <w:t>PolicyHolderID</w:t>
            </w:r>
          </w:p>
        </w:tc>
        <w:tc>
          <w:tcPr>
            <w:tcW w:w="1560" w:type="dxa"/>
          </w:tcPr>
          <w:p w14:paraId="471C0769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195511B3" w14:textId="77777777" w:rsidR="00E87423" w:rsidRDefault="00FD0A77">
            <w:r>
              <w:t>10</w:t>
            </w:r>
          </w:p>
        </w:tc>
        <w:tc>
          <w:tcPr>
            <w:tcW w:w="1560" w:type="dxa"/>
          </w:tcPr>
          <w:p w14:paraId="6F94CF99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3AED1D0A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357FD73C" w14:textId="77777777" w:rsidR="00E87423" w:rsidRDefault="00FD0A77">
            <w:r>
              <w:t>Foreign key to Policy Holder</w:t>
            </w:r>
          </w:p>
        </w:tc>
      </w:tr>
      <w:tr w:rsidR="00E87423" w14:paraId="24725396" w14:textId="77777777">
        <w:tc>
          <w:tcPr>
            <w:tcW w:w="1560" w:type="dxa"/>
          </w:tcPr>
          <w:p w14:paraId="7975A746" w14:textId="77777777" w:rsidR="00E87423" w:rsidRDefault="00FD0A77">
            <w:r>
              <w:t>PolicyType</w:t>
            </w:r>
          </w:p>
        </w:tc>
        <w:tc>
          <w:tcPr>
            <w:tcW w:w="1560" w:type="dxa"/>
          </w:tcPr>
          <w:p w14:paraId="319F318D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433CB149" w14:textId="77777777" w:rsidR="00E87423" w:rsidRDefault="00FD0A77">
            <w:r>
              <w:t>50</w:t>
            </w:r>
          </w:p>
        </w:tc>
        <w:tc>
          <w:tcPr>
            <w:tcW w:w="1560" w:type="dxa"/>
          </w:tcPr>
          <w:p w14:paraId="0A6A06CE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2093B2AD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5D3A6645" w14:textId="77777777" w:rsidR="00E87423" w:rsidRDefault="00FD0A77">
            <w:r>
              <w:t>Plan name/type of policy</w:t>
            </w:r>
          </w:p>
        </w:tc>
      </w:tr>
      <w:tr w:rsidR="00E87423" w14:paraId="219F5D37" w14:textId="77777777">
        <w:tc>
          <w:tcPr>
            <w:tcW w:w="1560" w:type="dxa"/>
          </w:tcPr>
          <w:p w14:paraId="50FD7842" w14:textId="77777777" w:rsidR="00E87423" w:rsidRDefault="00FD0A77">
            <w:r>
              <w:t>CoverAmount</w:t>
            </w:r>
          </w:p>
        </w:tc>
        <w:tc>
          <w:tcPr>
            <w:tcW w:w="1560" w:type="dxa"/>
          </w:tcPr>
          <w:p w14:paraId="26FB62DB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150C2E19" w14:textId="77777777" w:rsidR="00E87423" w:rsidRDefault="00FD0A77">
            <w:r>
              <w:t>12,2</w:t>
            </w:r>
          </w:p>
        </w:tc>
        <w:tc>
          <w:tcPr>
            <w:tcW w:w="1560" w:type="dxa"/>
          </w:tcPr>
          <w:p w14:paraId="0F5133F3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3942B3F7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EFED788" w14:textId="77777777" w:rsidR="00E87423" w:rsidRDefault="00FD0A77">
            <w:r>
              <w:t>Total coverage/policy limit</w:t>
            </w:r>
          </w:p>
        </w:tc>
      </w:tr>
      <w:tr w:rsidR="00E87423" w14:paraId="0E842E99" w14:textId="77777777">
        <w:tc>
          <w:tcPr>
            <w:tcW w:w="1560" w:type="dxa"/>
          </w:tcPr>
          <w:p w14:paraId="79C7D487" w14:textId="77777777" w:rsidR="00E87423" w:rsidRDefault="00FD0A77">
            <w:r>
              <w:t>PremiumAmount</w:t>
            </w:r>
          </w:p>
        </w:tc>
        <w:tc>
          <w:tcPr>
            <w:tcW w:w="1560" w:type="dxa"/>
          </w:tcPr>
          <w:p w14:paraId="02313F2D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365145D7" w14:textId="77777777" w:rsidR="00E87423" w:rsidRDefault="00FD0A77">
            <w:r>
              <w:t>12,2</w:t>
            </w:r>
          </w:p>
        </w:tc>
        <w:tc>
          <w:tcPr>
            <w:tcW w:w="1560" w:type="dxa"/>
          </w:tcPr>
          <w:p w14:paraId="66F10E31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48BA4A69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2DC58B77" w14:textId="77777777" w:rsidR="00E87423" w:rsidRDefault="00FD0A77">
            <w:r>
              <w:t>Annual premium</w:t>
            </w:r>
          </w:p>
        </w:tc>
      </w:tr>
      <w:tr w:rsidR="00E87423" w14:paraId="4D6D3D58" w14:textId="77777777">
        <w:tc>
          <w:tcPr>
            <w:tcW w:w="1560" w:type="dxa"/>
          </w:tcPr>
          <w:p w14:paraId="7FFC594D" w14:textId="77777777" w:rsidR="00E87423" w:rsidRDefault="00FD0A77">
            <w:r>
              <w:t>PremiumFrequency</w:t>
            </w:r>
          </w:p>
        </w:tc>
        <w:tc>
          <w:tcPr>
            <w:tcW w:w="1560" w:type="dxa"/>
          </w:tcPr>
          <w:p w14:paraId="0EFAE83F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4AAC635F" w14:textId="77777777" w:rsidR="00E87423" w:rsidRDefault="00FD0A77">
            <w:r>
              <w:t>20</w:t>
            </w:r>
          </w:p>
        </w:tc>
        <w:tc>
          <w:tcPr>
            <w:tcW w:w="1560" w:type="dxa"/>
          </w:tcPr>
          <w:p w14:paraId="526D0CFA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3C97A804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21156916" w14:textId="77777777" w:rsidR="00E87423" w:rsidRDefault="00FD0A77">
            <w:r>
              <w:t>Annual, Semi-Annual, Quarterly, Monthly</w:t>
            </w:r>
          </w:p>
        </w:tc>
      </w:tr>
      <w:tr w:rsidR="00E87423" w14:paraId="351A4D17" w14:textId="77777777">
        <w:tc>
          <w:tcPr>
            <w:tcW w:w="1560" w:type="dxa"/>
          </w:tcPr>
          <w:p w14:paraId="72D73654" w14:textId="77777777" w:rsidR="00E87423" w:rsidRDefault="00FD0A77">
            <w:r>
              <w:t>PolicyIssueDate</w:t>
            </w:r>
          </w:p>
        </w:tc>
        <w:tc>
          <w:tcPr>
            <w:tcW w:w="1560" w:type="dxa"/>
          </w:tcPr>
          <w:p w14:paraId="454C1ACB" w14:textId="77777777" w:rsidR="00E87423" w:rsidRDefault="00FD0A77">
            <w:r>
              <w:t>Date</w:t>
            </w:r>
          </w:p>
        </w:tc>
        <w:tc>
          <w:tcPr>
            <w:tcW w:w="1560" w:type="dxa"/>
          </w:tcPr>
          <w:p w14:paraId="13ACB557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63B58B0B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46A406ED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1DAA9B73" w14:textId="77777777" w:rsidR="00E87423" w:rsidRDefault="00FD0A77">
            <w:r>
              <w:t>Date policy was issued</w:t>
            </w:r>
          </w:p>
        </w:tc>
      </w:tr>
      <w:tr w:rsidR="00E87423" w14:paraId="65ED1683" w14:textId="77777777">
        <w:tc>
          <w:tcPr>
            <w:tcW w:w="1560" w:type="dxa"/>
          </w:tcPr>
          <w:p w14:paraId="4D0C3BAE" w14:textId="77777777" w:rsidR="00E87423" w:rsidRDefault="00FD0A77">
            <w:r>
              <w:t>PolicyStartDate</w:t>
            </w:r>
          </w:p>
        </w:tc>
        <w:tc>
          <w:tcPr>
            <w:tcW w:w="1560" w:type="dxa"/>
          </w:tcPr>
          <w:p w14:paraId="695A5142" w14:textId="77777777" w:rsidR="00E87423" w:rsidRDefault="00FD0A77">
            <w:r>
              <w:t>Date</w:t>
            </w:r>
          </w:p>
        </w:tc>
        <w:tc>
          <w:tcPr>
            <w:tcW w:w="1560" w:type="dxa"/>
          </w:tcPr>
          <w:p w14:paraId="48EC4304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2AD3DBD4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1CA512A8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03C98B2E" w14:textId="77777777" w:rsidR="00E87423" w:rsidRDefault="00FD0A77">
            <w:r>
              <w:t>Coverage start date</w:t>
            </w:r>
          </w:p>
        </w:tc>
      </w:tr>
      <w:tr w:rsidR="00E87423" w14:paraId="0500AFE9" w14:textId="77777777">
        <w:tc>
          <w:tcPr>
            <w:tcW w:w="1560" w:type="dxa"/>
          </w:tcPr>
          <w:p w14:paraId="53857F46" w14:textId="77777777" w:rsidR="00E87423" w:rsidRDefault="00FD0A77">
            <w:r>
              <w:t>PolicyEndDate</w:t>
            </w:r>
          </w:p>
        </w:tc>
        <w:tc>
          <w:tcPr>
            <w:tcW w:w="1560" w:type="dxa"/>
          </w:tcPr>
          <w:p w14:paraId="4370788C" w14:textId="77777777" w:rsidR="00E87423" w:rsidRDefault="00FD0A77">
            <w:r>
              <w:t>Date</w:t>
            </w:r>
          </w:p>
        </w:tc>
        <w:tc>
          <w:tcPr>
            <w:tcW w:w="1560" w:type="dxa"/>
          </w:tcPr>
          <w:p w14:paraId="4CCD5DB6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7D90FA90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3DE95249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3B068A9E" w14:textId="77777777" w:rsidR="00E87423" w:rsidRDefault="00FD0A77">
            <w:r>
              <w:t>Coverage end date</w:t>
            </w:r>
          </w:p>
        </w:tc>
      </w:tr>
      <w:tr w:rsidR="00E87423" w14:paraId="732B0090" w14:textId="77777777">
        <w:tc>
          <w:tcPr>
            <w:tcW w:w="1560" w:type="dxa"/>
          </w:tcPr>
          <w:p w14:paraId="06692F53" w14:textId="77777777" w:rsidR="00E87423" w:rsidRDefault="00FD0A77">
            <w:r>
              <w:t>PolicyStatus</w:t>
            </w:r>
          </w:p>
        </w:tc>
        <w:tc>
          <w:tcPr>
            <w:tcW w:w="1560" w:type="dxa"/>
          </w:tcPr>
          <w:p w14:paraId="0C49470A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723713D6" w14:textId="77777777" w:rsidR="00E87423" w:rsidRDefault="00FD0A77">
            <w:r>
              <w:t>20</w:t>
            </w:r>
          </w:p>
        </w:tc>
        <w:tc>
          <w:tcPr>
            <w:tcW w:w="1560" w:type="dxa"/>
          </w:tcPr>
          <w:p w14:paraId="4600E457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2B44B127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054CECF4" w14:textId="77777777" w:rsidR="00E87423" w:rsidRDefault="00FD0A77">
            <w:r>
              <w:t>Active, Pending, Rejected, Expired, Cancelled</w:t>
            </w:r>
          </w:p>
        </w:tc>
      </w:tr>
      <w:tr w:rsidR="00E87423" w14:paraId="30DE7F7B" w14:textId="77777777">
        <w:tc>
          <w:tcPr>
            <w:tcW w:w="1560" w:type="dxa"/>
          </w:tcPr>
          <w:p w14:paraId="53C18FCB" w14:textId="77777777" w:rsidR="00E87423" w:rsidRDefault="00FD0A77">
            <w:r>
              <w:t>NumberOfMembers</w:t>
            </w:r>
          </w:p>
        </w:tc>
        <w:tc>
          <w:tcPr>
            <w:tcW w:w="1560" w:type="dxa"/>
          </w:tcPr>
          <w:p w14:paraId="43B645C6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429F8D67" w14:textId="77777777" w:rsidR="00E87423" w:rsidRDefault="00FD0A77">
            <w:r>
              <w:t>3</w:t>
            </w:r>
          </w:p>
        </w:tc>
        <w:tc>
          <w:tcPr>
            <w:tcW w:w="1560" w:type="dxa"/>
          </w:tcPr>
          <w:p w14:paraId="7E008567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750AAA37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3530EC1A" w14:textId="77777777" w:rsidR="00E87423" w:rsidRDefault="00FD0A77">
            <w:r>
              <w:t xml:space="preserve">Total members </w:t>
            </w:r>
            <w:r>
              <w:lastRenderedPageBreak/>
              <w:t>(primary + dependents)</w:t>
            </w:r>
          </w:p>
        </w:tc>
      </w:tr>
      <w:tr w:rsidR="00E87423" w14:paraId="4529A517" w14:textId="77777777">
        <w:tc>
          <w:tcPr>
            <w:tcW w:w="1560" w:type="dxa"/>
          </w:tcPr>
          <w:p w14:paraId="62CD69F3" w14:textId="77777777" w:rsidR="00E87423" w:rsidRDefault="00FD0A77">
            <w:r>
              <w:lastRenderedPageBreak/>
              <w:t>RenewalDate</w:t>
            </w:r>
          </w:p>
        </w:tc>
        <w:tc>
          <w:tcPr>
            <w:tcW w:w="1560" w:type="dxa"/>
          </w:tcPr>
          <w:p w14:paraId="7D666810" w14:textId="77777777" w:rsidR="00E87423" w:rsidRDefault="00FD0A77">
            <w:r>
              <w:t>Date</w:t>
            </w:r>
          </w:p>
        </w:tc>
        <w:tc>
          <w:tcPr>
            <w:tcW w:w="1560" w:type="dxa"/>
          </w:tcPr>
          <w:p w14:paraId="5CB33761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626070F5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28DA5659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5B2F6B06" w14:textId="77777777" w:rsidR="00E87423" w:rsidRDefault="00FD0A77">
            <w:r>
              <w:t>Next renewal date</w:t>
            </w:r>
          </w:p>
        </w:tc>
      </w:tr>
      <w:tr w:rsidR="00E87423" w14:paraId="712ECACA" w14:textId="77777777">
        <w:tc>
          <w:tcPr>
            <w:tcW w:w="1560" w:type="dxa"/>
          </w:tcPr>
          <w:p w14:paraId="69AF2A03" w14:textId="77777777" w:rsidR="00E87423" w:rsidRDefault="00FD0A77">
            <w:r>
              <w:t>CreatedDate</w:t>
            </w:r>
          </w:p>
        </w:tc>
        <w:tc>
          <w:tcPr>
            <w:tcW w:w="1560" w:type="dxa"/>
          </w:tcPr>
          <w:p w14:paraId="7FEB99F1" w14:textId="77777777" w:rsidR="00E87423" w:rsidRDefault="00FD0A77">
            <w:r>
              <w:t>DateTime</w:t>
            </w:r>
          </w:p>
        </w:tc>
        <w:tc>
          <w:tcPr>
            <w:tcW w:w="1560" w:type="dxa"/>
          </w:tcPr>
          <w:p w14:paraId="0C7D9F20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4A4E49BE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386FE3ED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3787D623" w14:textId="77777777" w:rsidR="00E87423" w:rsidRDefault="00FD0A77">
            <w:r>
              <w:t>Record creation timestamp</w:t>
            </w:r>
          </w:p>
        </w:tc>
      </w:tr>
      <w:tr w:rsidR="00E87423" w14:paraId="7AFF4D3F" w14:textId="77777777">
        <w:tc>
          <w:tcPr>
            <w:tcW w:w="1560" w:type="dxa"/>
          </w:tcPr>
          <w:p w14:paraId="2B268B90" w14:textId="77777777" w:rsidR="00E87423" w:rsidRDefault="00FD0A77">
            <w:r>
              <w:t>CreatedBy</w:t>
            </w:r>
          </w:p>
        </w:tc>
        <w:tc>
          <w:tcPr>
            <w:tcW w:w="1560" w:type="dxa"/>
          </w:tcPr>
          <w:p w14:paraId="00C4E79C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1CF60C6A" w14:textId="77777777" w:rsidR="00E87423" w:rsidRDefault="00FD0A77">
            <w:r>
              <w:t>50</w:t>
            </w:r>
          </w:p>
        </w:tc>
        <w:tc>
          <w:tcPr>
            <w:tcW w:w="1560" w:type="dxa"/>
          </w:tcPr>
          <w:p w14:paraId="2646EF97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0A6231DD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741F9761" w14:textId="77777777" w:rsidR="00E87423" w:rsidRDefault="00FD0A77">
            <w:r>
              <w:t>User who created record</w:t>
            </w:r>
          </w:p>
        </w:tc>
      </w:tr>
      <w:tr w:rsidR="00E87423" w14:paraId="18DF5CF6" w14:textId="77777777">
        <w:tc>
          <w:tcPr>
            <w:tcW w:w="1560" w:type="dxa"/>
          </w:tcPr>
          <w:p w14:paraId="2F436CCA" w14:textId="77777777" w:rsidR="00E87423" w:rsidRDefault="00FD0A77">
            <w:r>
              <w:t>ModifiedDate</w:t>
            </w:r>
          </w:p>
        </w:tc>
        <w:tc>
          <w:tcPr>
            <w:tcW w:w="1560" w:type="dxa"/>
          </w:tcPr>
          <w:p w14:paraId="48B14172" w14:textId="77777777" w:rsidR="00E87423" w:rsidRDefault="00FD0A77">
            <w:r>
              <w:t>DateTime</w:t>
            </w:r>
          </w:p>
        </w:tc>
        <w:tc>
          <w:tcPr>
            <w:tcW w:w="1560" w:type="dxa"/>
          </w:tcPr>
          <w:p w14:paraId="532897DE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5756F73D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3E57C5F6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852504C" w14:textId="77777777" w:rsidR="00E87423" w:rsidRDefault="00FD0A77">
            <w:r>
              <w:t>Last modification timestamp</w:t>
            </w:r>
          </w:p>
        </w:tc>
      </w:tr>
      <w:tr w:rsidR="00E87423" w14:paraId="26A12820" w14:textId="77777777">
        <w:tc>
          <w:tcPr>
            <w:tcW w:w="1560" w:type="dxa"/>
          </w:tcPr>
          <w:p w14:paraId="4BFE0BAE" w14:textId="77777777" w:rsidR="00E87423" w:rsidRDefault="00FD0A77">
            <w:r>
              <w:t>ModifiedBy</w:t>
            </w:r>
          </w:p>
        </w:tc>
        <w:tc>
          <w:tcPr>
            <w:tcW w:w="1560" w:type="dxa"/>
          </w:tcPr>
          <w:p w14:paraId="6C12E288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2B8970D2" w14:textId="77777777" w:rsidR="00E87423" w:rsidRDefault="00FD0A77">
            <w:r>
              <w:t>50</w:t>
            </w:r>
          </w:p>
        </w:tc>
        <w:tc>
          <w:tcPr>
            <w:tcW w:w="1560" w:type="dxa"/>
          </w:tcPr>
          <w:p w14:paraId="52B9F40A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2D415F9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5D5BD256" w14:textId="77777777" w:rsidR="00E87423" w:rsidRDefault="00FD0A77">
            <w:r>
              <w:t>User who last modified</w:t>
            </w:r>
          </w:p>
        </w:tc>
      </w:tr>
      <w:tr w:rsidR="00E87423" w14:paraId="6BD62037" w14:textId="77777777">
        <w:tc>
          <w:tcPr>
            <w:tcW w:w="1560" w:type="dxa"/>
          </w:tcPr>
          <w:p w14:paraId="0F8D2945" w14:textId="77777777" w:rsidR="00E87423" w:rsidRDefault="00FD0A77">
            <w:r>
              <w:t>DocumentCount</w:t>
            </w:r>
          </w:p>
        </w:tc>
        <w:tc>
          <w:tcPr>
            <w:tcW w:w="1560" w:type="dxa"/>
          </w:tcPr>
          <w:p w14:paraId="35750725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659FF06E" w14:textId="77777777" w:rsidR="00E87423" w:rsidRDefault="00FD0A77">
            <w:r>
              <w:t>3</w:t>
            </w:r>
          </w:p>
        </w:tc>
        <w:tc>
          <w:tcPr>
            <w:tcW w:w="1560" w:type="dxa"/>
          </w:tcPr>
          <w:p w14:paraId="43D78B92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3F123130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37F5CD6A" w14:textId="77777777" w:rsidR="00E87423" w:rsidRDefault="00FD0A77">
            <w:r>
              <w:t>Number of attached documents</w:t>
            </w:r>
          </w:p>
        </w:tc>
      </w:tr>
      <w:tr w:rsidR="00E87423" w14:paraId="0B348865" w14:textId="77777777">
        <w:tc>
          <w:tcPr>
            <w:tcW w:w="1560" w:type="dxa"/>
          </w:tcPr>
          <w:p w14:paraId="109ECD7A" w14:textId="77777777" w:rsidR="00E87423" w:rsidRDefault="00FD0A77">
            <w:r>
              <w:t>IsActive</w:t>
            </w:r>
          </w:p>
        </w:tc>
        <w:tc>
          <w:tcPr>
            <w:tcW w:w="1560" w:type="dxa"/>
          </w:tcPr>
          <w:p w14:paraId="373D7F96" w14:textId="77777777" w:rsidR="00E87423" w:rsidRDefault="00FD0A77">
            <w:r>
              <w:t>Boolean</w:t>
            </w:r>
          </w:p>
        </w:tc>
        <w:tc>
          <w:tcPr>
            <w:tcW w:w="1560" w:type="dxa"/>
          </w:tcPr>
          <w:p w14:paraId="4D547528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3C1F6D4D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1CB100C9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D77E261" w14:textId="77777777" w:rsidR="00E87423" w:rsidRDefault="00FD0A77">
            <w:r>
              <w:t>Active/Inactive flag</w:t>
            </w:r>
          </w:p>
        </w:tc>
      </w:tr>
    </w:tbl>
    <w:p w14:paraId="79614668" w14:textId="77777777" w:rsidR="00E87423" w:rsidRDefault="00E87423"/>
    <w:p w14:paraId="23D6FB12" w14:textId="77777777" w:rsidR="00E87423" w:rsidRDefault="00E87423"/>
    <w:p w14:paraId="096A9B9D" w14:textId="77777777" w:rsidR="00E87423" w:rsidRDefault="00E87423"/>
    <w:p w14:paraId="59E080BE" w14:textId="77777777" w:rsidR="00E87423" w:rsidRDefault="00FD0A77">
      <w:pPr>
        <w:pStyle w:val="Heading3"/>
      </w:pPr>
      <w:r>
        <w:t>2.4 Application Entity</w:t>
      </w:r>
    </w:p>
    <w:p w14:paraId="14B7E765" w14:textId="77777777" w:rsidR="00E87423" w:rsidRDefault="00E874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3"/>
        <w:gridCol w:w="1339"/>
        <w:gridCol w:w="1225"/>
        <w:gridCol w:w="1439"/>
        <w:gridCol w:w="1241"/>
        <w:gridCol w:w="1819"/>
      </w:tblGrid>
      <w:tr w:rsidR="00E87423" w14:paraId="7B4AE909" w14:textId="77777777">
        <w:tc>
          <w:tcPr>
            <w:tcW w:w="1560" w:type="dxa"/>
          </w:tcPr>
          <w:p w14:paraId="6E34D685" w14:textId="77777777" w:rsidR="00E87423" w:rsidRDefault="00FD0A77">
            <w:r>
              <w:rPr>
                <w:b/>
              </w:rPr>
              <w:t>Attribute</w:t>
            </w:r>
          </w:p>
        </w:tc>
        <w:tc>
          <w:tcPr>
            <w:tcW w:w="1560" w:type="dxa"/>
          </w:tcPr>
          <w:p w14:paraId="7C169B6F" w14:textId="77777777" w:rsidR="00E87423" w:rsidRDefault="00FD0A77">
            <w:r>
              <w:rPr>
                <w:b/>
              </w:rPr>
              <w:t>Data Type</w:t>
            </w:r>
          </w:p>
        </w:tc>
        <w:tc>
          <w:tcPr>
            <w:tcW w:w="1560" w:type="dxa"/>
          </w:tcPr>
          <w:p w14:paraId="0A55D98E" w14:textId="77777777" w:rsidR="00E87423" w:rsidRDefault="00FD0A77">
            <w:r>
              <w:rPr>
                <w:b/>
              </w:rPr>
              <w:t>Length</w:t>
            </w:r>
          </w:p>
        </w:tc>
        <w:tc>
          <w:tcPr>
            <w:tcW w:w="1560" w:type="dxa"/>
          </w:tcPr>
          <w:p w14:paraId="1A87C32D" w14:textId="77777777" w:rsidR="00E87423" w:rsidRDefault="00FD0A77">
            <w:r>
              <w:rPr>
                <w:b/>
              </w:rPr>
              <w:t>Mandatory</w:t>
            </w:r>
          </w:p>
        </w:tc>
        <w:tc>
          <w:tcPr>
            <w:tcW w:w="1560" w:type="dxa"/>
          </w:tcPr>
          <w:p w14:paraId="65575DBA" w14:textId="77777777" w:rsidR="00E87423" w:rsidRDefault="00FD0A77">
            <w:r>
              <w:rPr>
                <w:b/>
              </w:rPr>
              <w:t>Unique</w:t>
            </w:r>
          </w:p>
        </w:tc>
        <w:tc>
          <w:tcPr>
            <w:tcW w:w="1560" w:type="dxa"/>
          </w:tcPr>
          <w:p w14:paraId="63B3943E" w14:textId="77777777" w:rsidR="00E87423" w:rsidRDefault="00FD0A77">
            <w:r>
              <w:rPr>
                <w:b/>
              </w:rPr>
              <w:t>Description</w:t>
            </w:r>
          </w:p>
        </w:tc>
      </w:tr>
      <w:tr w:rsidR="00E87423" w14:paraId="7A4C8F59" w14:textId="77777777">
        <w:tc>
          <w:tcPr>
            <w:tcW w:w="1560" w:type="dxa"/>
          </w:tcPr>
          <w:p w14:paraId="03DAE84C" w14:textId="77777777" w:rsidR="00E87423" w:rsidRDefault="00FD0A77">
            <w:r>
              <w:t>ApplicationID</w:t>
            </w:r>
          </w:p>
        </w:tc>
        <w:tc>
          <w:tcPr>
            <w:tcW w:w="1560" w:type="dxa"/>
          </w:tcPr>
          <w:p w14:paraId="000E5FFD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42851F1D" w14:textId="77777777" w:rsidR="00E87423" w:rsidRDefault="00FD0A77">
            <w:r>
              <w:t>10</w:t>
            </w:r>
          </w:p>
        </w:tc>
        <w:tc>
          <w:tcPr>
            <w:tcW w:w="1560" w:type="dxa"/>
          </w:tcPr>
          <w:p w14:paraId="080769D7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1F74171A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43A70A8D" w14:textId="77777777" w:rsidR="00E87423" w:rsidRDefault="00FD0A77">
            <w:r>
              <w:t>Unique application identifier</w:t>
            </w:r>
          </w:p>
        </w:tc>
      </w:tr>
      <w:tr w:rsidR="00E87423" w14:paraId="2D290F97" w14:textId="77777777">
        <w:tc>
          <w:tcPr>
            <w:tcW w:w="1560" w:type="dxa"/>
          </w:tcPr>
          <w:p w14:paraId="66243826" w14:textId="77777777" w:rsidR="00E87423" w:rsidRDefault="00FD0A77">
            <w:r>
              <w:t>ApplicationNumber</w:t>
            </w:r>
          </w:p>
        </w:tc>
        <w:tc>
          <w:tcPr>
            <w:tcW w:w="1560" w:type="dxa"/>
          </w:tcPr>
          <w:p w14:paraId="168AFC86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6D0657AD" w14:textId="77777777" w:rsidR="00E87423" w:rsidRDefault="00FD0A77">
            <w:r>
              <w:t>30</w:t>
            </w:r>
          </w:p>
        </w:tc>
        <w:tc>
          <w:tcPr>
            <w:tcW w:w="1560" w:type="dxa"/>
          </w:tcPr>
          <w:p w14:paraId="275E6E20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6CB39937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4109B9C8" w14:textId="77777777" w:rsidR="00E87423" w:rsidRDefault="00FD0A77">
            <w:r>
              <w:t>External application reference number</w:t>
            </w:r>
          </w:p>
        </w:tc>
      </w:tr>
      <w:tr w:rsidR="00E87423" w14:paraId="78BAEF84" w14:textId="77777777">
        <w:tc>
          <w:tcPr>
            <w:tcW w:w="1560" w:type="dxa"/>
          </w:tcPr>
          <w:p w14:paraId="1B47D6D8" w14:textId="77777777" w:rsidR="00E87423" w:rsidRDefault="00FD0A77">
            <w:r>
              <w:t>PolicyHolderID</w:t>
            </w:r>
          </w:p>
        </w:tc>
        <w:tc>
          <w:tcPr>
            <w:tcW w:w="1560" w:type="dxa"/>
          </w:tcPr>
          <w:p w14:paraId="2E09DEC8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4BB46EFB" w14:textId="77777777" w:rsidR="00E87423" w:rsidRDefault="00FD0A77">
            <w:r>
              <w:t>10</w:t>
            </w:r>
          </w:p>
        </w:tc>
        <w:tc>
          <w:tcPr>
            <w:tcW w:w="1560" w:type="dxa"/>
          </w:tcPr>
          <w:p w14:paraId="6412623B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304F637A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70A80454" w14:textId="77777777" w:rsidR="00E87423" w:rsidRDefault="00FD0A77">
            <w:r>
              <w:t>Foreign key to Policy Holder</w:t>
            </w:r>
          </w:p>
        </w:tc>
      </w:tr>
      <w:tr w:rsidR="00E87423" w14:paraId="2D614678" w14:textId="77777777">
        <w:tc>
          <w:tcPr>
            <w:tcW w:w="1560" w:type="dxa"/>
          </w:tcPr>
          <w:p w14:paraId="36839576" w14:textId="77777777" w:rsidR="00E87423" w:rsidRDefault="00FD0A77">
            <w:r>
              <w:t>AgentID</w:t>
            </w:r>
          </w:p>
        </w:tc>
        <w:tc>
          <w:tcPr>
            <w:tcW w:w="1560" w:type="dxa"/>
          </w:tcPr>
          <w:p w14:paraId="7109A91B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1AA95777" w14:textId="77777777" w:rsidR="00E87423" w:rsidRDefault="00FD0A77">
            <w:r>
              <w:t>10</w:t>
            </w:r>
          </w:p>
        </w:tc>
        <w:tc>
          <w:tcPr>
            <w:tcW w:w="1560" w:type="dxa"/>
          </w:tcPr>
          <w:p w14:paraId="6D8D1E02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59C53241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7D25C771" w14:textId="77777777" w:rsidR="00E87423" w:rsidRDefault="00FD0A77">
            <w:r>
              <w:t>Foreign key to Agent</w:t>
            </w:r>
          </w:p>
        </w:tc>
      </w:tr>
      <w:tr w:rsidR="00E87423" w14:paraId="5E889E83" w14:textId="77777777">
        <w:tc>
          <w:tcPr>
            <w:tcW w:w="1560" w:type="dxa"/>
          </w:tcPr>
          <w:p w14:paraId="07D92C5C" w14:textId="77777777" w:rsidR="00E87423" w:rsidRDefault="00FD0A77">
            <w:r>
              <w:t>SubmissionDate</w:t>
            </w:r>
          </w:p>
        </w:tc>
        <w:tc>
          <w:tcPr>
            <w:tcW w:w="1560" w:type="dxa"/>
          </w:tcPr>
          <w:p w14:paraId="318772D4" w14:textId="77777777" w:rsidR="00E87423" w:rsidRDefault="00FD0A77">
            <w:r>
              <w:t>DateTime</w:t>
            </w:r>
          </w:p>
        </w:tc>
        <w:tc>
          <w:tcPr>
            <w:tcW w:w="1560" w:type="dxa"/>
          </w:tcPr>
          <w:p w14:paraId="344D0BB4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0AC6C652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06B2E7AC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186E6796" w14:textId="77777777" w:rsidR="00E87423" w:rsidRDefault="00FD0A77">
            <w:r>
              <w:t>When application was submitted</w:t>
            </w:r>
          </w:p>
        </w:tc>
      </w:tr>
      <w:tr w:rsidR="00E87423" w14:paraId="28E13E10" w14:textId="77777777">
        <w:tc>
          <w:tcPr>
            <w:tcW w:w="1560" w:type="dxa"/>
          </w:tcPr>
          <w:p w14:paraId="3A35EA32" w14:textId="77777777" w:rsidR="00E87423" w:rsidRDefault="00FD0A77">
            <w:r>
              <w:t>ApplicationStatus</w:t>
            </w:r>
          </w:p>
        </w:tc>
        <w:tc>
          <w:tcPr>
            <w:tcW w:w="1560" w:type="dxa"/>
          </w:tcPr>
          <w:p w14:paraId="41665B80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0ED12774" w14:textId="77777777" w:rsidR="00E87423" w:rsidRDefault="00FD0A77">
            <w:r>
              <w:t>20</w:t>
            </w:r>
          </w:p>
        </w:tc>
        <w:tc>
          <w:tcPr>
            <w:tcW w:w="1560" w:type="dxa"/>
          </w:tcPr>
          <w:p w14:paraId="08E33A7A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104709AE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104B03E6" w14:textId="77777777" w:rsidR="00E87423" w:rsidRDefault="00FD0A77">
            <w:r>
              <w:t>Submitted, Under Review, Approved, Rejected</w:t>
            </w:r>
          </w:p>
        </w:tc>
      </w:tr>
      <w:tr w:rsidR="00E87423" w14:paraId="798C4322" w14:textId="77777777">
        <w:tc>
          <w:tcPr>
            <w:tcW w:w="1560" w:type="dxa"/>
          </w:tcPr>
          <w:p w14:paraId="6416A56E" w14:textId="77777777" w:rsidR="00E87423" w:rsidRDefault="00FD0A77">
            <w:r>
              <w:t>RequestedCoverAmount</w:t>
            </w:r>
          </w:p>
        </w:tc>
        <w:tc>
          <w:tcPr>
            <w:tcW w:w="1560" w:type="dxa"/>
          </w:tcPr>
          <w:p w14:paraId="53D560F3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3BF52B03" w14:textId="77777777" w:rsidR="00E87423" w:rsidRDefault="00FD0A77">
            <w:r>
              <w:t>12,2</w:t>
            </w:r>
          </w:p>
        </w:tc>
        <w:tc>
          <w:tcPr>
            <w:tcW w:w="1560" w:type="dxa"/>
          </w:tcPr>
          <w:p w14:paraId="477FD8AC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0EA81C5F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625532D7" w14:textId="77777777" w:rsidR="00E87423" w:rsidRDefault="00FD0A77">
            <w:r>
              <w:t>Requested policy cover</w:t>
            </w:r>
          </w:p>
        </w:tc>
      </w:tr>
      <w:tr w:rsidR="00E87423" w14:paraId="0A9E24B1" w14:textId="77777777">
        <w:tc>
          <w:tcPr>
            <w:tcW w:w="1560" w:type="dxa"/>
          </w:tcPr>
          <w:p w14:paraId="14F8782C" w14:textId="77777777" w:rsidR="00E87423" w:rsidRDefault="00FD0A77">
            <w:r>
              <w:t>CalculatedPremium</w:t>
            </w:r>
          </w:p>
        </w:tc>
        <w:tc>
          <w:tcPr>
            <w:tcW w:w="1560" w:type="dxa"/>
          </w:tcPr>
          <w:p w14:paraId="1B26FD8A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41D94A89" w14:textId="77777777" w:rsidR="00E87423" w:rsidRDefault="00FD0A77">
            <w:r>
              <w:t>12,2</w:t>
            </w:r>
          </w:p>
        </w:tc>
        <w:tc>
          <w:tcPr>
            <w:tcW w:w="1560" w:type="dxa"/>
          </w:tcPr>
          <w:p w14:paraId="480D3479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3DA2E378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2CFD4072" w14:textId="77777777" w:rsidR="00E87423" w:rsidRDefault="00FD0A77">
            <w:r>
              <w:t xml:space="preserve">Premium </w:t>
            </w:r>
            <w:r>
              <w:lastRenderedPageBreak/>
              <w:t>calculated by system</w:t>
            </w:r>
          </w:p>
        </w:tc>
      </w:tr>
      <w:tr w:rsidR="00E87423" w14:paraId="3B5CDE95" w14:textId="77777777">
        <w:tc>
          <w:tcPr>
            <w:tcW w:w="1560" w:type="dxa"/>
          </w:tcPr>
          <w:p w14:paraId="6FF25484" w14:textId="77777777" w:rsidR="00E87423" w:rsidRDefault="00FD0A77">
            <w:r>
              <w:lastRenderedPageBreak/>
              <w:t>ApprovedPremium</w:t>
            </w:r>
          </w:p>
        </w:tc>
        <w:tc>
          <w:tcPr>
            <w:tcW w:w="1560" w:type="dxa"/>
          </w:tcPr>
          <w:p w14:paraId="3EA15153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4DB9C347" w14:textId="77777777" w:rsidR="00E87423" w:rsidRDefault="00FD0A77">
            <w:r>
              <w:t>12,2</w:t>
            </w:r>
          </w:p>
        </w:tc>
        <w:tc>
          <w:tcPr>
            <w:tcW w:w="1560" w:type="dxa"/>
          </w:tcPr>
          <w:p w14:paraId="6A856ABC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1B5C9660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A019FD1" w14:textId="77777777" w:rsidR="00E87423" w:rsidRDefault="00FD0A77">
            <w:r>
              <w:t>Premium after approval</w:t>
            </w:r>
          </w:p>
        </w:tc>
      </w:tr>
      <w:tr w:rsidR="00E87423" w14:paraId="60F17FBD" w14:textId="77777777">
        <w:tc>
          <w:tcPr>
            <w:tcW w:w="1560" w:type="dxa"/>
          </w:tcPr>
          <w:p w14:paraId="74D3C2CE" w14:textId="77777777" w:rsidR="00E87423" w:rsidRDefault="00FD0A77">
            <w:r>
              <w:t>ChequeAmount</w:t>
            </w:r>
          </w:p>
        </w:tc>
        <w:tc>
          <w:tcPr>
            <w:tcW w:w="1560" w:type="dxa"/>
          </w:tcPr>
          <w:p w14:paraId="7AE56061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4CAF59B5" w14:textId="77777777" w:rsidR="00E87423" w:rsidRDefault="00FD0A77">
            <w:r>
              <w:t>12,2</w:t>
            </w:r>
          </w:p>
        </w:tc>
        <w:tc>
          <w:tcPr>
            <w:tcW w:w="1560" w:type="dxa"/>
          </w:tcPr>
          <w:p w14:paraId="7E1140F4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76F5C66D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DCA321E" w14:textId="77777777" w:rsidR="00E87423" w:rsidRDefault="00FD0A77">
            <w:r>
              <w:t>Cheque amount submitted</w:t>
            </w:r>
          </w:p>
        </w:tc>
      </w:tr>
      <w:tr w:rsidR="00E87423" w14:paraId="4197AD49" w14:textId="77777777">
        <w:tc>
          <w:tcPr>
            <w:tcW w:w="1560" w:type="dxa"/>
          </w:tcPr>
          <w:p w14:paraId="2BBE6382" w14:textId="77777777" w:rsidR="00E87423" w:rsidRDefault="00FD0A77">
            <w:r>
              <w:t>ChequeNumber</w:t>
            </w:r>
          </w:p>
        </w:tc>
        <w:tc>
          <w:tcPr>
            <w:tcW w:w="1560" w:type="dxa"/>
          </w:tcPr>
          <w:p w14:paraId="41FC30A4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02E2E92F" w14:textId="77777777" w:rsidR="00E87423" w:rsidRDefault="00FD0A77">
            <w:r>
              <w:t>20</w:t>
            </w:r>
          </w:p>
        </w:tc>
        <w:tc>
          <w:tcPr>
            <w:tcW w:w="1560" w:type="dxa"/>
          </w:tcPr>
          <w:p w14:paraId="56186F3D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027055BA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2A956D87" w14:textId="77777777" w:rsidR="00E87423" w:rsidRDefault="00FD0A77">
            <w:r>
              <w:t>Cheque number for payment</w:t>
            </w:r>
          </w:p>
        </w:tc>
      </w:tr>
      <w:tr w:rsidR="00E87423" w14:paraId="6E6F36FA" w14:textId="77777777">
        <w:tc>
          <w:tcPr>
            <w:tcW w:w="1560" w:type="dxa"/>
          </w:tcPr>
          <w:p w14:paraId="72DFA0CF" w14:textId="77777777" w:rsidR="00E87423" w:rsidRDefault="00FD0A77">
            <w:r>
              <w:t>ChequeBankName</w:t>
            </w:r>
          </w:p>
        </w:tc>
        <w:tc>
          <w:tcPr>
            <w:tcW w:w="1560" w:type="dxa"/>
          </w:tcPr>
          <w:p w14:paraId="0829167F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2B50ABD4" w14:textId="77777777" w:rsidR="00E87423" w:rsidRDefault="00FD0A77">
            <w:r>
              <w:t>100</w:t>
            </w:r>
          </w:p>
        </w:tc>
        <w:tc>
          <w:tcPr>
            <w:tcW w:w="1560" w:type="dxa"/>
          </w:tcPr>
          <w:p w14:paraId="50DCA581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3BC61643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3950DE5C" w14:textId="77777777" w:rsidR="00E87423" w:rsidRDefault="00FD0A77">
            <w:r>
              <w:t>Bank name on cheque</w:t>
            </w:r>
          </w:p>
        </w:tc>
      </w:tr>
      <w:tr w:rsidR="00E87423" w14:paraId="2308917B" w14:textId="77777777">
        <w:tc>
          <w:tcPr>
            <w:tcW w:w="1560" w:type="dxa"/>
          </w:tcPr>
          <w:p w14:paraId="3B9D0091" w14:textId="77777777" w:rsidR="00E87423" w:rsidRDefault="00FD0A77">
            <w:r>
              <w:t>ChequeDate</w:t>
            </w:r>
          </w:p>
        </w:tc>
        <w:tc>
          <w:tcPr>
            <w:tcW w:w="1560" w:type="dxa"/>
          </w:tcPr>
          <w:p w14:paraId="112B9C4F" w14:textId="77777777" w:rsidR="00E87423" w:rsidRDefault="00FD0A77">
            <w:r>
              <w:t>Date</w:t>
            </w:r>
          </w:p>
        </w:tc>
        <w:tc>
          <w:tcPr>
            <w:tcW w:w="1560" w:type="dxa"/>
          </w:tcPr>
          <w:p w14:paraId="5118502D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2CC8A125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27DAD745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118128D8" w14:textId="77777777" w:rsidR="00E87423" w:rsidRDefault="00FD0A77">
            <w:r>
              <w:t>Cheque date</w:t>
            </w:r>
          </w:p>
        </w:tc>
      </w:tr>
      <w:tr w:rsidR="00E87423" w14:paraId="7A3B27F2" w14:textId="77777777">
        <w:tc>
          <w:tcPr>
            <w:tcW w:w="1560" w:type="dxa"/>
          </w:tcPr>
          <w:p w14:paraId="1AC1D934" w14:textId="77777777" w:rsidR="00E87423" w:rsidRDefault="00FD0A77">
            <w:r>
              <w:t>ChequeStatus</w:t>
            </w:r>
          </w:p>
        </w:tc>
        <w:tc>
          <w:tcPr>
            <w:tcW w:w="1560" w:type="dxa"/>
          </w:tcPr>
          <w:p w14:paraId="19B6583D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0363E66B" w14:textId="77777777" w:rsidR="00E87423" w:rsidRDefault="00FD0A77">
            <w:r>
              <w:t>20</w:t>
            </w:r>
          </w:p>
        </w:tc>
        <w:tc>
          <w:tcPr>
            <w:tcW w:w="1560" w:type="dxa"/>
          </w:tcPr>
          <w:p w14:paraId="2A8B4A93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3CB8A99E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134FDF6E" w14:textId="77777777" w:rsidR="00E87423" w:rsidRDefault="00FD0A77">
            <w:r>
              <w:t>Valid, Invalid, Bounced, Cleared</w:t>
            </w:r>
          </w:p>
        </w:tc>
      </w:tr>
      <w:tr w:rsidR="00E87423" w14:paraId="3FDF1EEF" w14:textId="77777777">
        <w:tc>
          <w:tcPr>
            <w:tcW w:w="1560" w:type="dxa"/>
          </w:tcPr>
          <w:p w14:paraId="4A785677" w14:textId="77777777" w:rsidR="00E87423" w:rsidRDefault="00FD0A77">
            <w:r>
              <w:t>ApprovalDate</w:t>
            </w:r>
          </w:p>
        </w:tc>
        <w:tc>
          <w:tcPr>
            <w:tcW w:w="1560" w:type="dxa"/>
          </w:tcPr>
          <w:p w14:paraId="0599EE46" w14:textId="77777777" w:rsidR="00E87423" w:rsidRDefault="00FD0A77">
            <w:r>
              <w:t>Date</w:t>
            </w:r>
          </w:p>
        </w:tc>
        <w:tc>
          <w:tcPr>
            <w:tcW w:w="1560" w:type="dxa"/>
          </w:tcPr>
          <w:p w14:paraId="7D569B23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7E8A9841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25FFF046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66B16E3E" w14:textId="77777777" w:rsidR="00E87423" w:rsidRDefault="00FD0A77">
            <w:r>
              <w:t>Date application approved</w:t>
            </w:r>
          </w:p>
        </w:tc>
      </w:tr>
      <w:tr w:rsidR="00E87423" w14:paraId="772A3D5B" w14:textId="77777777">
        <w:tc>
          <w:tcPr>
            <w:tcW w:w="1560" w:type="dxa"/>
          </w:tcPr>
          <w:p w14:paraId="6DB28B91" w14:textId="77777777" w:rsidR="00E87423" w:rsidRDefault="00FD0A77">
            <w:r>
              <w:t>ApprovedByStaffID</w:t>
            </w:r>
          </w:p>
        </w:tc>
        <w:tc>
          <w:tcPr>
            <w:tcW w:w="1560" w:type="dxa"/>
          </w:tcPr>
          <w:p w14:paraId="75A12439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41F783EF" w14:textId="77777777" w:rsidR="00E87423" w:rsidRDefault="00FD0A77">
            <w:r>
              <w:t>10</w:t>
            </w:r>
          </w:p>
        </w:tc>
        <w:tc>
          <w:tcPr>
            <w:tcW w:w="1560" w:type="dxa"/>
          </w:tcPr>
          <w:p w14:paraId="4F8D50F3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7B674E0B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529FF0C" w14:textId="77777777" w:rsidR="00E87423" w:rsidRDefault="00FD0A77">
            <w:r>
              <w:t>Staff member who approved</w:t>
            </w:r>
          </w:p>
        </w:tc>
      </w:tr>
      <w:tr w:rsidR="00E87423" w14:paraId="1DD231BE" w14:textId="77777777">
        <w:tc>
          <w:tcPr>
            <w:tcW w:w="1560" w:type="dxa"/>
          </w:tcPr>
          <w:p w14:paraId="2A80CFA2" w14:textId="77777777" w:rsidR="00E87423" w:rsidRDefault="00FD0A77">
            <w:r>
              <w:t>RejectionDate</w:t>
            </w:r>
          </w:p>
        </w:tc>
        <w:tc>
          <w:tcPr>
            <w:tcW w:w="1560" w:type="dxa"/>
          </w:tcPr>
          <w:p w14:paraId="2AAA5232" w14:textId="77777777" w:rsidR="00E87423" w:rsidRDefault="00FD0A77">
            <w:r>
              <w:t>Date</w:t>
            </w:r>
          </w:p>
        </w:tc>
        <w:tc>
          <w:tcPr>
            <w:tcW w:w="1560" w:type="dxa"/>
          </w:tcPr>
          <w:p w14:paraId="6320018F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5DE8AA08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1CFE201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5F1E05D2" w14:textId="77777777" w:rsidR="00E87423" w:rsidRDefault="00FD0A77">
            <w:r>
              <w:t>Date application rejected</w:t>
            </w:r>
          </w:p>
        </w:tc>
      </w:tr>
      <w:tr w:rsidR="00E87423" w14:paraId="2B74F61F" w14:textId="77777777">
        <w:tc>
          <w:tcPr>
            <w:tcW w:w="1560" w:type="dxa"/>
          </w:tcPr>
          <w:p w14:paraId="23CB0172" w14:textId="77777777" w:rsidR="00E87423" w:rsidRDefault="00FD0A77">
            <w:r>
              <w:t>RejectionReason</w:t>
            </w:r>
          </w:p>
        </w:tc>
        <w:tc>
          <w:tcPr>
            <w:tcW w:w="1560" w:type="dxa"/>
          </w:tcPr>
          <w:p w14:paraId="3E032777" w14:textId="77777777" w:rsidR="00E87423" w:rsidRDefault="00FD0A77">
            <w:r>
              <w:t>Text</w:t>
            </w:r>
          </w:p>
        </w:tc>
        <w:tc>
          <w:tcPr>
            <w:tcW w:w="1560" w:type="dxa"/>
          </w:tcPr>
          <w:p w14:paraId="1A0DCAC9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1E295099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3205AD50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1ED6A497" w14:textId="77777777" w:rsidR="00E87423" w:rsidRDefault="00FD0A77">
            <w:r>
              <w:t>Reason for rejection</w:t>
            </w:r>
          </w:p>
        </w:tc>
      </w:tr>
      <w:tr w:rsidR="00E87423" w14:paraId="38FDC14E" w14:textId="77777777">
        <w:tc>
          <w:tcPr>
            <w:tcW w:w="1560" w:type="dxa"/>
          </w:tcPr>
          <w:p w14:paraId="4112BEC1" w14:textId="77777777" w:rsidR="00E87423" w:rsidRDefault="00FD0A77">
            <w:r>
              <w:t>RejectedByStaffID</w:t>
            </w:r>
          </w:p>
        </w:tc>
        <w:tc>
          <w:tcPr>
            <w:tcW w:w="1560" w:type="dxa"/>
          </w:tcPr>
          <w:p w14:paraId="072CD47F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5DE0D291" w14:textId="77777777" w:rsidR="00E87423" w:rsidRDefault="00FD0A77">
            <w:r>
              <w:t>10</w:t>
            </w:r>
          </w:p>
        </w:tc>
        <w:tc>
          <w:tcPr>
            <w:tcW w:w="1560" w:type="dxa"/>
          </w:tcPr>
          <w:p w14:paraId="14FAFAFE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7B7B8E7A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E15E4F7" w14:textId="77777777" w:rsidR="00E87423" w:rsidRDefault="00FD0A77">
            <w:r>
              <w:t>Staff member who rejected</w:t>
            </w:r>
          </w:p>
        </w:tc>
      </w:tr>
      <w:tr w:rsidR="00E87423" w14:paraId="15087D9B" w14:textId="77777777">
        <w:tc>
          <w:tcPr>
            <w:tcW w:w="1560" w:type="dxa"/>
          </w:tcPr>
          <w:p w14:paraId="79EDA48D" w14:textId="77777777" w:rsidR="00E87423" w:rsidRDefault="00FD0A77">
            <w:r>
              <w:t>NumberOfDocuments</w:t>
            </w:r>
          </w:p>
        </w:tc>
        <w:tc>
          <w:tcPr>
            <w:tcW w:w="1560" w:type="dxa"/>
          </w:tcPr>
          <w:p w14:paraId="2CCE9F8C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0DCB8E1C" w14:textId="77777777" w:rsidR="00E87423" w:rsidRDefault="00FD0A77">
            <w:r>
              <w:t>3</w:t>
            </w:r>
          </w:p>
        </w:tc>
        <w:tc>
          <w:tcPr>
            <w:tcW w:w="1560" w:type="dxa"/>
          </w:tcPr>
          <w:p w14:paraId="55179040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0405DD6A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700BF024" w14:textId="77777777" w:rsidR="00E87423" w:rsidRDefault="00FD0A77">
            <w:r>
              <w:t>Count of uploaded documents</w:t>
            </w:r>
          </w:p>
        </w:tc>
      </w:tr>
      <w:tr w:rsidR="00E87423" w14:paraId="2DF51F04" w14:textId="77777777">
        <w:tc>
          <w:tcPr>
            <w:tcW w:w="1560" w:type="dxa"/>
          </w:tcPr>
          <w:p w14:paraId="01C765C6" w14:textId="77777777" w:rsidR="00E87423" w:rsidRDefault="00FD0A77">
            <w:r>
              <w:t>DocumentUploadDate</w:t>
            </w:r>
          </w:p>
        </w:tc>
        <w:tc>
          <w:tcPr>
            <w:tcW w:w="1560" w:type="dxa"/>
          </w:tcPr>
          <w:p w14:paraId="599814D3" w14:textId="77777777" w:rsidR="00E87423" w:rsidRDefault="00FD0A77">
            <w:r>
              <w:t>DateTime</w:t>
            </w:r>
          </w:p>
        </w:tc>
        <w:tc>
          <w:tcPr>
            <w:tcW w:w="1560" w:type="dxa"/>
          </w:tcPr>
          <w:p w14:paraId="3A63CFD3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2228B516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0EB7C1E5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3A962ACF" w14:textId="77777777" w:rsidR="00E87423" w:rsidRDefault="00FD0A77">
            <w:r>
              <w:t>When documents were uploaded</w:t>
            </w:r>
          </w:p>
        </w:tc>
      </w:tr>
      <w:tr w:rsidR="00E87423" w14:paraId="7896BC4D" w14:textId="77777777">
        <w:tc>
          <w:tcPr>
            <w:tcW w:w="1560" w:type="dxa"/>
          </w:tcPr>
          <w:p w14:paraId="2FB3B1CC" w14:textId="77777777" w:rsidR="00E87423" w:rsidRDefault="00FD0A77">
            <w:r>
              <w:t>ReviewNotes</w:t>
            </w:r>
          </w:p>
        </w:tc>
        <w:tc>
          <w:tcPr>
            <w:tcW w:w="1560" w:type="dxa"/>
          </w:tcPr>
          <w:p w14:paraId="1BB8B4AE" w14:textId="77777777" w:rsidR="00E87423" w:rsidRDefault="00FD0A77">
            <w:r>
              <w:t>Text</w:t>
            </w:r>
          </w:p>
        </w:tc>
        <w:tc>
          <w:tcPr>
            <w:tcW w:w="1560" w:type="dxa"/>
          </w:tcPr>
          <w:p w14:paraId="17F83B53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290896E7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991D4CA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7A9D1E0C" w14:textId="77777777" w:rsidR="00E87423" w:rsidRDefault="00FD0A77">
            <w:r>
              <w:t>Reviewer notes/comments</w:t>
            </w:r>
          </w:p>
        </w:tc>
      </w:tr>
      <w:tr w:rsidR="00E87423" w14:paraId="671E802C" w14:textId="77777777">
        <w:tc>
          <w:tcPr>
            <w:tcW w:w="1560" w:type="dxa"/>
          </w:tcPr>
          <w:p w14:paraId="49C2BF3F" w14:textId="77777777" w:rsidR="00E87423" w:rsidRDefault="00FD0A77">
            <w:r>
              <w:t>CreatedDate</w:t>
            </w:r>
          </w:p>
        </w:tc>
        <w:tc>
          <w:tcPr>
            <w:tcW w:w="1560" w:type="dxa"/>
          </w:tcPr>
          <w:p w14:paraId="4F2FB5AB" w14:textId="77777777" w:rsidR="00E87423" w:rsidRDefault="00FD0A77">
            <w:r>
              <w:t>DateTime</w:t>
            </w:r>
          </w:p>
        </w:tc>
        <w:tc>
          <w:tcPr>
            <w:tcW w:w="1560" w:type="dxa"/>
          </w:tcPr>
          <w:p w14:paraId="74593C88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1E741E53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67BC25CD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38030689" w14:textId="77777777" w:rsidR="00E87423" w:rsidRDefault="00FD0A77">
            <w:r>
              <w:t>Record creation timestamp</w:t>
            </w:r>
          </w:p>
        </w:tc>
      </w:tr>
      <w:tr w:rsidR="00E87423" w14:paraId="2125F30C" w14:textId="77777777">
        <w:tc>
          <w:tcPr>
            <w:tcW w:w="1560" w:type="dxa"/>
          </w:tcPr>
          <w:p w14:paraId="1827FFFD" w14:textId="77777777" w:rsidR="00E87423" w:rsidRDefault="00FD0A77">
            <w:r>
              <w:t>IsActive</w:t>
            </w:r>
          </w:p>
        </w:tc>
        <w:tc>
          <w:tcPr>
            <w:tcW w:w="1560" w:type="dxa"/>
          </w:tcPr>
          <w:p w14:paraId="519444E1" w14:textId="77777777" w:rsidR="00E87423" w:rsidRDefault="00FD0A77">
            <w:r>
              <w:t>Boolean</w:t>
            </w:r>
          </w:p>
        </w:tc>
        <w:tc>
          <w:tcPr>
            <w:tcW w:w="1560" w:type="dxa"/>
          </w:tcPr>
          <w:p w14:paraId="40235FE1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2822030C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3BDBA1B3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73D72EA9" w14:textId="77777777" w:rsidR="00E87423" w:rsidRDefault="00FD0A77">
            <w:r>
              <w:t>Active/Inactive flag</w:t>
            </w:r>
          </w:p>
        </w:tc>
      </w:tr>
    </w:tbl>
    <w:p w14:paraId="47E9CB55" w14:textId="77777777" w:rsidR="00E87423" w:rsidRDefault="00E87423"/>
    <w:p w14:paraId="6F2A49A7" w14:textId="77777777" w:rsidR="00E87423" w:rsidRDefault="00E87423"/>
    <w:p w14:paraId="44587A56" w14:textId="77777777" w:rsidR="00E87423" w:rsidRDefault="00E87423"/>
    <w:p w14:paraId="115A1A06" w14:textId="77777777" w:rsidR="00E87423" w:rsidRDefault="00FD0A77">
      <w:pPr>
        <w:pStyle w:val="Heading3"/>
      </w:pPr>
      <w:r>
        <w:t>2.5 Claim Entity</w:t>
      </w:r>
    </w:p>
    <w:p w14:paraId="48A5176B" w14:textId="77777777" w:rsidR="00E87423" w:rsidRDefault="00E874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8"/>
        <w:gridCol w:w="1343"/>
        <w:gridCol w:w="1232"/>
        <w:gridCol w:w="1441"/>
        <w:gridCol w:w="1248"/>
        <w:gridCol w:w="2004"/>
      </w:tblGrid>
      <w:tr w:rsidR="00E87423" w14:paraId="7B4BF622" w14:textId="77777777">
        <w:tc>
          <w:tcPr>
            <w:tcW w:w="1560" w:type="dxa"/>
          </w:tcPr>
          <w:p w14:paraId="00804967" w14:textId="77777777" w:rsidR="00E87423" w:rsidRDefault="00FD0A77">
            <w:r>
              <w:rPr>
                <w:b/>
              </w:rPr>
              <w:t>Attribute</w:t>
            </w:r>
          </w:p>
        </w:tc>
        <w:tc>
          <w:tcPr>
            <w:tcW w:w="1560" w:type="dxa"/>
          </w:tcPr>
          <w:p w14:paraId="548CAC9D" w14:textId="77777777" w:rsidR="00E87423" w:rsidRDefault="00FD0A77">
            <w:r>
              <w:rPr>
                <w:b/>
              </w:rPr>
              <w:t>Data Type</w:t>
            </w:r>
          </w:p>
        </w:tc>
        <w:tc>
          <w:tcPr>
            <w:tcW w:w="1560" w:type="dxa"/>
          </w:tcPr>
          <w:p w14:paraId="33C6E5B8" w14:textId="77777777" w:rsidR="00E87423" w:rsidRDefault="00FD0A77">
            <w:r>
              <w:rPr>
                <w:b/>
              </w:rPr>
              <w:t>Length</w:t>
            </w:r>
          </w:p>
        </w:tc>
        <w:tc>
          <w:tcPr>
            <w:tcW w:w="1560" w:type="dxa"/>
          </w:tcPr>
          <w:p w14:paraId="70678B3F" w14:textId="77777777" w:rsidR="00E87423" w:rsidRDefault="00FD0A77">
            <w:r>
              <w:rPr>
                <w:b/>
              </w:rPr>
              <w:t>Mandatory</w:t>
            </w:r>
          </w:p>
        </w:tc>
        <w:tc>
          <w:tcPr>
            <w:tcW w:w="1560" w:type="dxa"/>
          </w:tcPr>
          <w:p w14:paraId="4F55F40F" w14:textId="77777777" w:rsidR="00E87423" w:rsidRDefault="00FD0A77">
            <w:r>
              <w:rPr>
                <w:b/>
              </w:rPr>
              <w:t>Unique</w:t>
            </w:r>
          </w:p>
        </w:tc>
        <w:tc>
          <w:tcPr>
            <w:tcW w:w="1560" w:type="dxa"/>
          </w:tcPr>
          <w:p w14:paraId="2F80CD2D" w14:textId="77777777" w:rsidR="00E87423" w:rsidRDefault="00FD0A77">
            <w:r>
              <w:rPr>
                <w:b/>
              </w:rPr>
              <w:t>Description</w:t>
            </w:r>
          </w:p>
        </w:tc>
      </w:tr>
      <w:tr w:rsidR="00E87423" w14:paraId="160D39E7" w14:textId="77777777">
        <w:tc>
          <w:tcPr>
            <w:tcW w:w="1560" w:type="dxa"/>
          </w:tcPr>
          <w:p w14:paraId="2C2E7ECC" w14:textId="77777777" w:rsidR="00E87423" w:rsidRDefault="00FD0A77">
            <w:r>
              <w:t>ClaimID</w:t>
            </w:r>
          </w:p>
        </w:tc>
        <w:tc>
          <w:tcPr>
            <w:tcW w:w="1560" w:type="dxa"/>
          </w:tcPr>
          <w:p w14:paraId="0EC3291C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700CD835" w14:textId="77777777" w:rsidR="00E87423" w:rsidRDefault="00FD0A77">
            <w:r>
              <w:t>10</w:t>
            </w:r>
          </w:p>
        </w:tc>
        <w:tc>
          <w:tcPr>
            <w:tcW w:w="1560" w:type="dxa"/>
          </w:tcPr>
          <w:p w14:paraId="37CF5C92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291F157F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2888756A" w14:textId="77777777" w:rsidR="00E87423" w:rsidRDefault="00FD0A77">
            <w:r>
              <w:t>Unique claim identifier</w:t>
            </w:r>
          </w:p>
        </w:tc>
      </w:tr>
      <w:tr w:rsidR="00E87423" w14:paraId="2FA39A3F" w14:textId="77777777">
        <w:tc>
          <w:tcPr>
            <w:tcW w:w="1560" w:type="dxa"/>
          </w:tcPr>
          <w:p w14:paraId="147316F5" w14:textId="77777777" w:rsidR="00E87423" w:rsidRDefault="00FD0A77">
            <w:r>
              <w:t>ClaimNumber</w:t>
            </w:r>
          </w:p>
        </w:tc>
        <w:tc>
          <w:tcPr>
            <w:tcW w:w="1560" w:type="dxa"/>
          </w:tcPr>
          <w:p w14:paraId="1E4465C9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41018D03" w14:textId="77777777" w:rsidR="00E87423" w:rsidRDefault="00FD0A77">
            <w:r>
              <w:t>30</w:t>
            </w:r>
          </w:p>
        </w:tc>
        <w:tc>
          <w:tcPr>
            <w:tcW w:w="1560" w:type="dxa"/>
          </w:tcPr>
          <w:p w14:paraId="738B8062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49C916B4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4278CED5" w14:textId="77777777" w:rsidR="00E87423" w:rsidRDefault="00FD0A77">
            <w:r>
              <w:t xml:space="preserve">External claim </w:t>
            </w:r>
            <w:r>
              <w:lastRenderedPageBreak/>
              <w:t>reference number</w:t>
            </w:r>
          </w:p>
        </w:tc>
      </w:tr>
      <w:tr w:rsidR="00E87423" w14:paraId="60033CC7" w14:textId="77777777">
        <w:tc>
          <w:tcPr>
            <w:tcW w:w="1560" w:type="dxa"/>
          </w:tcPr>
          <w:p w14:paraId="326126B3" w14:textId="77777777" w:rsidR="00E87423" w:rsidRDefault="00FD0A77">
            <w:r>
              <w:lastRenderedPageBreak/>
              <w:t>PolicyID</w:t>
            </w:r>
          </w:p>
        </w:tc>
        <w:tc>
          <w:tcPr>
            <w:tcW w:w="1560" w:type="dxa"/>
          </w:tcPr>
          <w:p w14:paraId="54166343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79EAF10E" w14:textId="77777777" w:rsidR="00E87423" w:rsidRDefault="00FD0A77">
            <w:r>
              <w:t>10</w:t>
            </w:r>
          </w:p>
        </w:tc>
        <w:tc>
          <w:tcPr>
            <w:tcW w:w="1560" w:type="dxa"/>
          </w:tcPr>
          <w:p w14:paraId="452E9F9F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28AE6237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4FAAE73" w14:textId="77777777" w:rsidR="00E87423" w:rsidRDefault="00FD0A77">
            <w:r>
              <w:t>Foreign key to Policy</w:t>
            </w:r>
          </w:p>
        </w:tc>
      </w:tr>
      <w:tr w:rsidR="00E87423" w14:paraId="30990FBE" w14:textId="77777777">
        <w:tc>
          <w:tcPr>
            <w:tcW w:w="1560" w:type="dxa"/>
          </w:tcPr>
          <w:p w14:paraId="773F97AC" w14:textId="77777777" w:rsidR="00E87423" w:rsidRDefault="00FD0A77">
            <w:r>
              <w:t>ClaimantMemberID</w:t>
            </w:r>
          </w:p>
        </w:tc>
        <w:tc>
          <w:tcPr>
            <w:tcW w:w="1560" w:type="dxa"/>
          </w:tcPr>
          <w:p w14:paraId="5DAAAB93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77851D9C" w14:textId="77777777" w:rsidR="00E87423" w:rsidRDefault="00FD0A77">
            <w:r>
              <w:t>10</w:t>
            </w:r>
          </w:p>
        </w:tc>
        <w:tc>
          <w:tcPr>
            <w:tcW w:w="1560" w:type="dxa"/>
          </w:tcPr>
          <w:p w14:paraId="48CDE980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1E83A8D8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3BF13C0A" w14:textId="77777777" w:rsidR="00E87423" w:rsidRDefault="00FD0A77">
            <w:r>
              <w:t>Foreign key to Policy Holder/Dependent</w:t>
            </w:r>
          </w:p>
        </w:tc>
      </w:tr>
      <w:tr w:rsidR="00E87423" w14:paraId="38BBDB47" w14:textId="77777777">
        <w:tc>
          <w:tcPr>
            <w:tcW w:w="1560" w:type="dxa"/>
          </w:tcPr>
          <w:p w14:paraId="7AFDCA21" w14:textId="77777777" w:rsidR="00E87423" w:rsidRDefault="00FD0A77">
            <w:r>
              <w:t>ClaimType</w:t>
            </w:r>
          </w:p>
        </w:tc>
        <w:tc>
          <w:tcPr>
            <w:tcW w:w="1560" w:type="dxa"/>
          </w:tcPr>
          <w:p w14:paraId="75405995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40B9A43D" w14:textId="77777777" w:rsidR="00E87423" w:rsidRDefault="00FD0A77">
            <w:r>
              <w:t>50</w:t>
            </w:r>
          </w:p>
        </w:tc>
        <w:tc>
          <w:tcPr>
            <w:tcW w:w="1560" w:type="dxa"/>
          </w:tcPr>
          <w:p w14:paraId="2CDE7C6C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6E5800EA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1280E5D" w14:textId="77777777" w:rsidR="00E87423" w:rsidRDefault="00FD0A77">
            <w:r>
              <w:t>Hospitalization, Surgery, Diagnostic, etc.</w:t>
            </w:r>
          </w:p>
        </w:tc>
      </w:tr>
      <w:tr w:rsidR="00E87423" w14:paraId="69CEB7FD" w14:textId="77777777">
        <w:tc>
          <w:tcPr>
            <w:tcW w:w="1560" w:type="dxa"/>
          </w:tcPr>
          <w:p w14:paraId="19D8164D" w14:textId="77777777" w:rsidR="00E87423" w:rsidRDefault="00FD0A77">
            <w:r>
              <w:t>HospitalName</w:t>
            </w:r>
          </w:p>
        </w:tc>
        <w:tc>
          <w:tcPr>
            <w:tcW w:w="1560" w:type="dxa"/>
          </w:tcPr>
          <w:p w14:paraId="11DC43D8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4A236DF7" w14:textId="77777777" w:rsidR="00E87423" w:rsidRDefault="00FD0A77">
            <w:r>
              <w:t>100</w:t>
            </w:r>
          </w:p>
        </w:tc>
        <w:tc>
          <w:tcPr>
            <w:tcW w:w="1560" w:type="dxa"/>
          </w:tcPr>
          <w:p w14:paraId="4C3E74EC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1318538F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274A55EA" w14:textId="77777777" w:rsidR="00E87423" w:rsidRDefault="00FD0A77">
            <w:r>
              <w:t>Name of medical provider</w:t>
            </w:r>
          </w:p>
        </w:tc>
      </w:tr>
      <w:tr w:rsidR="00E87423" w14:paraId="5314DC95" w14:textId="77777777">
        <w:tc>
          <w:tcPr>
            <w:tcW w:w="1560" w:type="dxa"/>
          </w:tcPr>
          <w:p w14:paraId="3A7557C7" w14:textId="77777777" w:rsidR="00E87423" w:rsidRDefault="00FD0A77">
            <w:r>
              <w:t>HospitalCity</w:t>
            </w:r>
          </w:p>
        </w:tc>
        <w:tc>
          <w:tcPr>
            <w:tcW w:w="1560" w:type="dxa"/>
          </w:tcPr>
          <w:p w14:paraId="42B5323A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3C54B91B" w14:textId="77777777" w:rsidR="00E87423" w:rsidRDefault="00FD0A77">
            <w:r>
              <w:t>50</w:t>
            </w:r>
          </w:p>
        </w:tc>
        <w:tc>
          <w:tcPr>
            <w:tcW w:w="1560" w:type="dxa"/>
          </w:tcPr>
          <w:p w14:paraId="194E1914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6424C6B1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71E75781" w14:textId="77777777" w:rsidR="00E87423" w:rsidRDefault="00FD0A77">
            <w:r>
              <w:t>City of hospital</w:t>
            </w:r>
          </w:p>
        </w:tc>
      </w:tr>
      <w:tr w:rsidR="00E87423" w14:paraId="24B28E27" w14:textId="77777777">
        <w:tc>
          <w:tcPr>
            <w:tcW w:w="1560" w:type="dxa"/>
          </w:tcPr>
          <w:p w14:paraId="625F2F8C" w14:textId="77777777" w:rsidR="00E87423" w:rsidRDefault="00FD0A77">
            <w:r>
              <w:t>TreatmentStartDate</w:t>
            </w:r>
          </w:p>
        </w:tc>
        <w:tc>
          <w:tcPr>
            <w:tcW w:w="1560" w:type="dxa"/>
          </w:tcPr>
          <w:p w14:paraId="78AFEB84" w14:textId="77777777" w:rsidR="00E87423" w:rsidRDefault="00FD0A77">
            <w:r>
              <w:t>Date</w:t>
            </w:r>
          </w:p>
        </w:tc>
        <w:tc>
          <w:tcPr>
            <w:tcW w:w="1560" w:type="dxa"/>
          </w:tcPr>
          <w:p w14:paraId="0FEB291B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4B94B7EA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2360744F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65ACE8B" w14:textId="77777777" w:rsidR="00E87423" w:rsidRDefault="00FD0A77">
            <w:r>
              <w:t>Date treatment began</w:t>
            </w:r>
          </w:p>
        </w:tc>
      </w:tr>
      <w:tr w:rsidR="00E87423" w14:paraId="4D710F63" w14:textId="77777777">
        <w:tc>
          <w:tcPr>
            <w:tcW w:w="1560" w:type="dxa"/>
          </w:tcPr>
          <w:p w14:paraId="710437F8" w14:textId="77777777" w:rsidR="00E87423" w:rsidRDefault="00FD0A77">
            <w:r>
              <w:t>TreatmentEndDate</w:t>
            </w:r>
          </w:p>
        </w:tc>
        <w:tc>
          <w:tcPr>
            <w:tcW w:w="1560" w:type="dxa"/>
          </w:tcPr>
          <w:p w14:paraId="49E42213" w14:textId="77777777" w:rsidR="00E87423" w:rsidRDefault="00FD0A77">
            <w:r>
              <w:t>Date</w:t>
            </w:r>
          </w:p>
        </w:tc>
        <w:tc>
          <w:tcPr>
            <w:tcW w:w="1560" w:type="dxa"/>
          </w:tcPr>
          <w:p w14:paraId="4FFC0BD7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135F2840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497DD5E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111428E2" w14:textId="77777777" w:rsidR="00E87423" w:rsidRDefault="00FD0A77">
            <w:r>
              <w:t>Date treatment ended</w:t>
            </w:r>
          </w:p>
        </w:tc>
      </w:tr>
      <w:tr w:rsidR="00E87423" w14:paraId="270E7EE6" w14:textId="77777777">
        <w:tc>
          <w:tcPr>
            <w:tcW w:w="1560" w:type="dxa"/>
          </w:tcPr>
          <w:p w14:paraId="05682608" w14:textId="77777777" w:rsidR="00E87423" w:rsidRDefault="00FD0A77">
            <w:r>
              <w:t>ClaimedAmount</w:t>
            </w:r>
          </w:p>
        </w:tc>
        <w:tc>
          <w:tcPr>
            <w:tcW w:w="1560" w:type="dxa"/>
          </w:tcPr>
          <w:p w14:paraId="0787A4F3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79CFBFE9" w14:textId="77777777" w:rsidR="00E87423" w:rsidRDefault="00FD0A77">
            <w:r>
              <w:t>12,2</w:t>
            </w:r>
          </w:p>
        </w:tc>
        <w:tc>
          <w:tcPr>
            <w:tcW w:w="1560" w:type="dxa"/>
          </w:tcPr>
          <w:p w14:paraId="32025258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1E1DC7D2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7787928F" w14:textId="77777777" w:rsidR="00E87423" w:rsidRDefault="00FD0A77">
            <w:r>
              <w:t>Amount claimed by policy holder</w:t>
            </w:r>
          </w:p>
        </w:tc>
      </w:tr>
      <w:tr w:rsidR="00E87423" w14:paraId="364E7CB6" w14:textId="77777777">
        <w:tc>
          <w:tcPr>
            <w:tcW w:w="1560" w:type="dxa"/>
          </w:tcPr>
          <w:p w14:paraId="7226F646" w14:textId="77777777" w:rsidR="00E87423" w:rsidRDefault="00FD0A77">
            <w:r>
              <w:t>ApprovedAmount</w:t>
            </w:r>
          </w:p>
        </w:tc>
        <w:tc>
          <w:tcPr>
            <w:tcW w:w="1560" w:type="dxa"/>
          </w:tcPr>
          <w:p w14:paraId="5BC2C886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5A93A880" w14:textId="77777777" w:rsidR="00E87423" w:rsidRDefault="00FD0A77">
            <w:r>
              <w:t>12,2</w:t>
            </w:r>
          </w:p>
        </w:tc>
        <w:tc>
          <w:tcPr>
            <w:tcW w:w="1560" w:type="dxa"/>
          </w:tcPr>
          <w:p w14:paraId="6DB41EF3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3214320F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BD144F0" w14:textId="77777777" w:rsidR="00E87423" w:rsidRDefault="00FD0A77">
            <w:r>
              <w:t>Amount approved by company</w:t>
            </w:r>
          </w:p>
        </w:tc>
      </w:tr>
      <w:tr w:rsidR="00E87423" w14:paraId="2D66D433" w14:textId="77777777">
        <w:tc>
          <w:tcPr>
            <w:tcW w:w="1560" w:type="dxa"/>
          </w:tcPr>
          <w:p w14:paraId="7C131D91" w14:textId="77777777" w:rsidR="00E87423" w:rsidRDefault="00FD0A77">
            <w:r>
              <w:t>ClaimDescription</w:t>
            </w:r>
          </w:p>
        </w:tc>
        <w:tc>
          <w:tcPr>
            <w:tcW w:w="1560" w:type="dxa"/>
          </w:tcPr>
          <w:p w14:paraId="04624083" w14:textId="77777777" w:rsidR="00E87423" w:rsidRDefault="00FD0A77">
            <w:r>
              <w:t>Text</w:t>
            </w:r>
          </w:p>
        </w:tc>
        <w:tc>
          <w:tcPr>
            <w:tcW w:w="1560" w:type="dxa"/>
          </w:tcPr>
          <w:p w14:paraId="48518661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7A9D1831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77B611A6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1ED00544" w14:textId="77777777" w:rsidR="00E87423" w:rsidRDefault="00FD0A77">
            <w:r>
              <w:t>Details of medical condition</w:t>
            </w:r>
          </w:p>
        </w:tc>
      </w:tr>
      <w:tr w:rsidR="00E87423" w14:paraId="1D9FE259" w14:textId="77777777">
        <w:tc>
          <w:tcPr>
            <w:tcW w:w="1560" w:type="dxa"/>
          </w:tcPr>
          <w:p w14:paraId="5CE781D7" w14:textId="77777777" w:rsidR="00E87423" w:rsidRDefault="00FD0A77">
            <w:r>
              <w:t>SubmissionDate</w:t>
            </w:r>
          </w:p>
        </w:tc>
        <w:tc>
          <w:tcPr>
            <w:tcW w:w="1560" w:type="dxa"/>
          </w:tcPr>
          <w:p w14:paraId="386D02BA" w14:textId="77777777" w:rsidR="00E87423" w:rsidRDefault="00FD0A77">
            <w:r>
              <w:t>DateTime</w:t>
            </w:r>
          </w:p>
        </w:tc>
        <w:tc>
          <w:tcPr>
            <w:tcW w:w="1560" w:type="dxa"/>
          </w:tcPr>
          <w:p w14:paraId="490E6972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48F00604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3B23ABDC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6284D9AE" w14:textId="77777777" w:rsidR="00E87423" w:rsidRDefault="00FD0A77">
            <w:r>
              <w:t>When claim was submitted</w:t>
            </w:r>
          </w:p>
        </w:tc>
      </w:tr>
      <w:tr w:rsidR="00E87423" w14:paraId="0FD13D55" w14:textId="77777777">
        <w:tc>
          <w:tcPr>
            <w:tcW w:w="1560" w:type="dxa"/>
          </w:tcPr>
          <w:p w14:paraId="19BB26A8" w14:textId="77777777" w:rsidR="00E87423" w:rsidRDefault="00FD0A77">
            <w:r>
              <w:t>ClaimStatus</w:t>
            </w:r>
          </w:p>
        </w:tc>
        <w:tc>
          <w:tcPr>
            <w:tcW w:w="1560" w:type="dxa"/>
          </w:tcPr>
          <w:p w14:paraId="3BC6C8F5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5418353F" w14:textId="77777777" w:rsidR="00E87423" w:rsidRDefault="00FD0A77">
            <w:r>
              <w:t>20</w:t>
            </w:r>
          </w:p>
        </w:tc>
        <w:tc>
          <w:tcPr>
            <w:tcW w:w="1560" w:type="dxa"/>
          </w:tcPr>
          <w:p w14:paraId="3FBF8E59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32C4CBB8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2C80E16" w14:textId="77777777" w:rsidR="00E87423" w:rsidRDefault="00FD0A77">
            <w:r>
              <w:t>Sent for Approval, Accepted, Rejected</w:t>
            </w:r>
          </w:p>
        </w:tc>
      </w:tr>
      <w:tr w:rsidR="00E87423" w14:paraId="1C4A5358" w14:textId="77777777">
        <w:tc>
          <w:tcPr>
            <w:tcW w:w="1560" w:type="dxa"/>
          </w:tcPr>
          <w:p w14:paraId="692AA976" w14:textId="77777777" w:rsidR="00E87423" w:rsidRDefault="00FD0A77">
            <w:r>
              <w:t>ApprovalDate</w:t>
            </w:r>
          </w:p>
        </w:tc>
        <w:tc>
          <w:tcPr>
            <w:tcW w:w="1560" w:type="dxa"/>
          </w:tcPr>
          <w:p w14:paraId="24B40DED" w14:textId="77777777" w:rsidR="00E87423" w:rsidRDefault="00FD0A77">
            <w:r>
              <w:t>Date</w:t>
            </w:r>
          </w:p>
        </w:tc>
        <w:tc>
          <w:tcPr>
            <w:tcW w:w="1560" w:type="dxa"/>
          </w:tcPr>
          <w:p w14:paraId="2A8712D1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1AE9ADFA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11C3FF54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2726F323" w14:textId="77777777" w:rsidR="00E87423" w:rsidRDefault="00FD0A77">
            <w:r>
              <w:t>Date claim was approved</w:t>
            </w:r>
          </w:p>
        </w:tc>
      </w:tr>
      <w:tr w:rsidR="00E87423" w14:paraId="598E9B75" w14:textId="77777777">
        <w:tc>
          <w:tcPr>
            <w:tcW w:w="1560" w:type="dxa"/>
          </w:tcPr>
          <w:p w14:paraId="6A6C1156" w14:textId="77777777" w:rsidR="00E87423" w:rsidRDefault="00FD0A77">
            <w:r>
              <w:t>ApprovedByStaffID</w:t>
            </w:r>
          </w:p>
        </w:tc>
        <w:tc>
          <w:tcPr>
            <w:tcW w:w="1560" w:type="dxa"/>
          </w:tcPr>
          <w:p w14:paraId="4EE1FD30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4EBAF852" w14:textId="77777777" w:rsidR="00E87423" w:rsidRDefault="00FD0A77">
            <w:r>
              <w:t>10</w:t>
            </w:r>
          </w:p>
        </w:tc>
        <w:tc>
          <w:tcPr>
            <w:tcW w:w="1560" w:type="dxa"/>
          </w:tcPr>
          <w:p w14:paraId="75D5527A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13CA19B8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B496403" w14:textId="77777777" w:rsidR="00E87423" w:rsidRDefault="00FD0A77">
            <w:r>
              <w:t>Staff member who approved</w:t>
            </w:r>
          </w:p>
        </w:tc>
      </w:tr>
      <w:tr w:rsidR="00E87423" w14:paraId="63D4838A" w14:textId="77777777">
        <w:tc>
          <w:tcPr>
            <w:tcW w:w="1560" w:type="dxa"/>
          </w:tcPr>
          <w:p w14:paraId="4EEEC593" w14:textId="77777777" w:rsidR="00E87423" w:rsidRDefault="00FD0A77">
            <w:r>
              <w:t>RejectionDate</w:t>
            </w:r>
          </w:p>
        </w:tc>
        <w:tc>
          <w:tcPr>
            <w:tcW w:w="1560" w:type="dxa"/>
          </w:tcPr>
          <w:p w14:paraId="391E6BB9" w14:textId="77777777" w:rsidR="00E87423" w:rsidRDefault="00FD0A77">
            <w:r>
              <w:t>Date</w:t>
            </w:r>
          </w:p>
        </w:tc>
        <w:tc>
          <w:tcPr>
            <w:tcW w:w="1560" w:type="dxa"/>
          </w:tcPr>
          <w:p w14:paraId="5F177172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21680911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2F30A52C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783D5436" w14:textId="77777777" w:rsidR="00E87423" w:rsidRDefault="00FD0A77">
            <w:r>
              <w:t>Date claim was rejected</w:t>
            </w:r>
          </w:p>
        </w:tc>
      </w:tr>
      <w:tr w:rsidR="00E87423" w14:paraId="2B891189" w14:textId="77777777">
        <w:tc>
          <w:tcPr>
            <w:tcW w:w="1560" w:type="dxa"/>
          </w:tcPr>
          <w:p w14:paraId="6AC742EF" w14:textId="77777777" w:rsidR="00E87423" w:rsidRDefault="00FD0A77">
            <w:r>
              <w:t>RejectionReason</w:t>
            </w:r>
          </w:p>
        </w:tc>
        <w:tc>
          <w:tcPr>
            <w:tcW w:w="1560" w:type="dxa"/>
          </w:tcPr>
          <w:p w14:paraId="795FCA0D" w14:textId="77777777" w:rsidR="00E87423" w:rsidRDefault="00FD0A77">
            <w:r>
              <w:t>Text</w:t>
            </w:r>
          </w:p>
        </w:tc>
        <w:tc>
          <w:tcPr>
            <w:tcW w:w="1560" w:type="dxa"/>
          </w:tcPr>
          <w:p w14:paraId="6AD73F0B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5E9A7F9B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681E4BD3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6D4FDAC8" w14:textId="77777777" w:rsidR="00E87423" w:rsidRDefault="00FD0A77">
            <w:r>
              <w:t>Reason for rejection</w:t>
            </w:r>
          </w:p>
        </w:tc>
      </w:tr>
      <w:tr w:rsidR="00E87423" w14:paraId="4E1955CD" w14:textId="77777777">
        <w:tc>
          <w:tcPr>
            <w:tcW w:w="1560" w:type="dxa"/>
          </w:tcPr>
          <w:p w14:paraId="44727761" w14:textId="77777777" w:rsidR="00E87423" w:rsidRDefault="00FD0A77">
            <w:r>
              <w:t>RejectedByStaffID</w:t>
            </w:r>
          </w:p>
        </w:tc>
        <w:tc>
          <w:tcPr>
            <w:tcW w:w="1560" w:type="dxa"/>
          </w:tcPr>
          <w:p w14:paraId="765AB06F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102F7742" w14:textId="77777777" w:rsidR="00E87423" w:rsidRDefault="00FD0A77">
            <w:r>
              <w:t>10</w:t>
            </w:r>
          </w:p>
        </w:tc>
        <w:tc>
          <w:tcPr>
            <w:tcW w:w="1560" w:type="dxa"/>
          </w:tcPr>
          <w:p w14:paraId="07FEC5DE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53F9938A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289DF053" w14:textId="77777777" w:rsidR="00E87423" w:rsidRDefault="00FD0A77">
            <w:r>
              <w:t>Staff member who rejected</w:t>
            </w:r>
          </w:p>
        </w:tc>
      </w:tr>
      <w:tr w:rsidR="00E87423" w14:paraId="2D194F62" w14:textId="77777777">
        <w:tc>
          <w:tcPr>
            <w:tcW w:w="1560" w:type="dxa"/>
          </w:tcPr>
          <w:p w14:paraId="3CFD7569" w14:textId="77777777" w:rsidR="00E87423" w:rsidRDefault="00FD0A77">
            <w:r>
              <w:t>ChequeNumber</w:t>
            </w:r>
          </w:p>
        </w:tc>
        <w:tc>
          <w:tcPr>
            <w:tcW w:w="1560" w:type="dxa"/>
          </w:tcPr>
          <w:p w14:paraId="628E121D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7F59BB9F" w14:textId="77777777" w:rsidR="00E87423" w:rsidRDefault="00FD0A77">
            <w:r>
              <w:t>20</w:t>
            </w:r>
          </w:p>
        </w:tc>
        <w:tc>
          <w:tcPr>
            <w:tcW w:w="1560" w:type="dxa"/>
          </w:tcPr>
          <w:p w14:paraId="307FC1D7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303C3158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103DC773" w14:textId="77777777" w:rsidR="00E87423" w:rsidRDefault="00FD0A77">
            <w:r>
              <w:t>Cheque number for payment</w:t>
            </w:r>
          </w:p>
        </w:tc>
      </w:tr>
      <w:tr w:rsidR="00E87423" w14:paraId="0EC08022" w14:textId="77777777">
        <w:tc>
          <w:tcPr>
            <w:tcW w:w="1560" w:type="dxa"/>
          </w:tcPr>
          <w:p w14:paraId="3F073CD1" w14:textId="77777777" w:rsidR="00E87423" w:rsidRDefault="00FD0A77">
            <w:r>
              <w:t>ChequeBankName</w:t>
            </w:r>
          </w:p>
        </w:tc>
        <w:tc>
          <w:tcPr>
            <w:tcW w:w="1560" w:type="dxa"/>
          </w:tcPr>
          <w:p w14:paraId="13B4EC14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1ED1800D" w14:textId="77777777" w:rsidR="00E87423" w:rsidRDefault="00FD0A77">
            <w:r>
              <w:t>100</w:t>
            </w:r>
          </w:p>
        </w:tc>
        <w:tc>
          <w:tcPr>
            <w:tcW w:w="1560" w:type="dxa"/>
          </w:tcPr>
          <w:p w14:paraId="662A42D2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7E5252CB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373F3427" w14:textId="77777777" w:rsidR="00E87423" w:rsidRDefault="00FD0A77">
            <w:r>
              <w:t>Bank name for payment</w:t>
            </w:r>
          </w:p>
        </w:tc>
      </w:tr>
      <w:tr w:rsidR="00E87423" w14:paraId="3325DC06" w14:textId="77777777">
        <w:tc>
          <w:tcPr>
            <w:tcW w:w="1560" w:type="dxa"/>
          </w:tcPr>
          <w:p w14:paraId="0A00422A" w14:textId="77777777" w:rsidR="00E87423" w:rsidRDefault="00FD0A77">
            <w:r>
              <w:t>ChequeAmount</w:t>
            </w:r>
          </w:p>
        </w:tc>
        <w:tc>
          <w:tcPr>
            <w:tcW w:w="1560" w:type="dxa"/>
          </w:tcPr>
          <w:p w14:paraId="46F7065F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0DBC3E6F" w14:textId="77777777" w:rsidR="00E87423" w:rsidRDefault="00FD0A77">
            <w:r>
              <w:t>12,2</w:t>
            </w:r>
          </w:p>
        </w:tc>
        <w:tc>
          <w:tcPr>
            <w:tcW w:w="1560" w:type="dxa"/>
          </w:tcPr>
          <w:p w14:paraId="09B3EC96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5687FC2D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39E22157" w14:textId="77777777" w:rsidR="00E87423" w:rsidRDefault="00FD0A77">
            <w:r>
              <w:t>Amount paid via cheque</w:t>
            </w:r>
          </w:p>
        </w:tc>
      </w:tr>
      <w:tr w:rsidR="00E87423" w14:paraId="6C6B2667" w14:textId="77777777">
        <w:tc>
          <w:tcPr>
            <w:tcW w:w="1560" w:type="dxa"/>
          </w:tcPr>
          <w:p w14:paraId="4E76AEB7" w14:textId="77777777" w:rsidR="00E87423" w:rsidRDefault="00FD0A77">
            <w:r>
              <w:t>ChequeDate</w:t>
            </w:r>
          </w:p>
        </w:tc>
        <w:tc>
          <w:tcPr>
            <w:tcW w:w="1560" w:type="dxa"/>
          </w:tcPr>
          <w:p w14:paraId="3A1988D5" w14:textId="77777777" w:rsidR="00E87423" w:rsidRDefault="00FD0A77">
            <w:r>
              <w:t>Date</w:t>
            </w:r>
          </w:p>
        </w:tc>
        <w:tc>
          <w:tcPr>
            <w:tcW w:w="1560" w:type="dxa"/>
          </w:tcPr>
          <w:p w14:paraId="00A331DE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0FBCC700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582B0B10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065455C5" w14:textId="77777777" w:rsidR="00E87423" w:rsidRDefault="00FD0A77">
            <w:r>
              <w:t>Date cheque was issued</w:t>
            </w:r>
          </w:p>
        </w:tc>
      </w:tr>
      <w:tr w:rsidR="00E87423" w14:paraId="3DC36C87" w14:textId="77777777">
        <w:tc>
          <w:tcPr>
            <w:tcW w:w="1560" w:type="dxa"/>
          </w:tcPr>
          <w:p w14:paraId="65AD3454" w14:textId="77777777" w:rsidR="00E87423" w:rsidRDefault="00FD0A77">
            <w:r>
              <w:t>ExpectedDeliveryDate</w:t>
            </w:r>
          </w:p>
        </w:tc>
        <w:tc>
          <w:tcPr>
            <w:tcW w:w="1560" w:type="dxa"/>
          </w:tcPr>
          <w:p w14:paraId="40BD5E8C" w14:textId="77777777" w:rsidR="00E87423" w:rsidRDefault="00FD0A77">
            <w:r>
              <w:t>Date</w:t>
            </w:r>
          </w:p>
        </w:tc>
        <w:tc>
          <w:tcPr>
            <w:tcW w:w="1560" w:type="dxa"/>
          </w:tcPr>
          <w:p w14:paraId="3BE0E725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3E103874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0F5294F5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6E29342C" w14:textId="77777777" w:rsidR="00E87423" w:rsidRDefault="00FD0A77">
            <w:r>
              <w:t>Expected cheque delivery</w:t>
            </w:r>
          </w:p>
        </w:tc>
      </w:tr>
      <w:tr w:rsidR="00E87423" w14:paraId="34AC6098" w14:textId="77777777">
        <w:tc>
          <w:tcPr>
            <w:tcW w:w="1560" w:type="dxa"/>
          </w:tcPr>
          <w:p w14:paraId="0D274A4B" w14:textId="77777777" w:rsidR="00E87423" w:rsidRDefault="00FD0A77">
            <w:r>
              <w:t>DocumentCount</w:t>
            </w:r>
          </w:p>
        </w:tc>
        <w:tc>
          <w:tcPr>
            <w:tcW w:w="1560" w:type="dxa"/>
          </w:tcPr>
          <w:p w14:paraId="3759CB28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0AD381F2" w14:textId="77777777" w:rsidR="00E87423" w:rsidRDefault="00FD0A77">
            <w:r>
              <w:t>3</w:t>
            </w:r>
          </w:p>
        </w:tc>
        <w:tc>
          <w:tcPr>
            <w:tcW w:w="1560" w:type="dxa"/>
          </w:tcPr>
          <w:p w14:paraId="6F2CCE2B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24EE3CBC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629CCE8A" w14:textId="77777777" w:rsidR="00E87423" w:rsidRDefault="00FD0A77">
            <w:r>
              <w:t>Number of supporting documents</w:t>
            </w:r>
          </w:p>
        </w:tc>
      </w:tr>
      <w:tr w:rsidR="00E87423" w14:paraId="010A6E17" w14:textId="77777777">
        <w:tc>
          <w:tcPr>
            <w:tcW w:w="1560" w:type="dxa"/>
          </w:tcPr>
          <w:p w14:paraId="5402869A" w14:textId="77777777" w:rsidR="00E87423" w:rsidRDefault="00FD0A77">
            <w:r>
              <w:lastRenderedPageBreak/>
              <w:t>ReviewNotes</w:t>
            </w:r>
          </w:p>
        </w:tc>
        <w:tc>
          <w:tcPr>
            <w:tcW w:w="1560" w:type="dxa"/>
          </w:tcPr>
          <w:p w14:paraId="7FF2A48C" w14:textId="77777777" w:rsidR="00E87423" w:rsidRDefault="00FD0A77">
            <w:r>
              <w:t>Text</w:t>
            </w:r>
          </w:p>
        </w:tc>
        <w:tc>
          <w:tcPr>
            <w:tcW w:w="1560" w:type="dxa"/>
          </w:tcPr>
          <w:p w14:paraId="1A9F9090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7679A7F8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342DD61F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5D7C3502" w14:textId="77777777" w:rsidR="00E87423" w:rsidRDefault="00FD0A77">
            <w:r>
              <w:t>Reviewer notes/comments</w:t>
            </w:r>
          </w:p>
        </w:tc>
      </w:tr>
      <w:tr w:rsidR="00E87423" w14:paraId="64AB7ADA" w14:textId="77777777">
        <w:tc>
          <w:tcPr>
            <w:tcW w:w="1560" w:type="dxa"/>
          </w:tcPr>
          <w:p w14:paraId="082E0C1A" w14:textId="77777777" w:rsidR="00E87423" w:rsidRDefault="00FD0A77">
            <w:r>
              <w:t>CreatedDate</w:t>
            </w:r>
          </w:p>
        </w:tc>
        <w:tc>
          <w:tcPr>
            <w:tcW w:w="1560" w:type="dxa"/>
          </w:tcPr>
          <w:p w14:paraId="6992E735" w14:textId="77777777" w:rsidR="00E87423" w:rsidRDefault="00FD0A77">
            <w:r>
              <w:t>DateTime</w:t>
            </w:r>
          </w:p>
        </w:tc>
        <w:tc>
          <w:tcPr>
            <w:tcW w:w="1560" w:type="dxa"/>
          </w:tcPr>
          <w:p w14:paraId="43BCD693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3E80A05E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6794FD41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59C48EEA" w14:textId="77777777" w:rsidR="00E87423" w:rsidRDefault="00FD0A77">
            <w:r>
              <w:t>Record creation timestamp</w:t>
            </w:r>
          </w:p>
        </w:tc>
      </w:tr>
      <w:tr w:rsidR="00E87423" w14:paraId="415EAC5C" w14:textId="77777777">
        <w:tc>
          <w:tcPr>
            <w:tcW w:w="1560" w:type="dxa"/>
          </w:tcPr>
          <w:p w14:paraId="2194E0DA" w14:textId="77777777" w:rsidR="00E87423" w:rsidRDefault="00FD0A77">
            <w:r>
              <w:t>CreatedByAgentID</w:t>
            </w:r>
          </w:p>
        </w:tc>
        <w:tc>
          <w:tcPr>
            <w:tcW w:w="1560" w:type="dxa"/>
          </w:tcPr>
          <w:p w14:paraId="6782D4FF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2132379F" w14:textId="77777777" w:rsidR="00E87423" w:rsidRDefault="00FD0A77">
            <w:r>
              <w:t>10</w:t>
            </w:r>
          </w:p>
        </w:tc>
        <w:tc>
          <w:tcPr>
            <w:tcW w:w="1560" w:type="dxa"/>
          </w:tcPr>
          <w:p w14:paraId="1E8C8157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0F4AB163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3F83E115" w14:textId="77777777" w:rsidR="00E87423" w:rsidRDefault="00FD0A77">
            <w:r>
              <w:t>Agent who submitted claim</w:t>
            </w:r>
          </w:p>
        </w:tc>
      </w:tr>
      <w:tr w:rsidR="00E87423" w14:paraId="6000C0FC" w14:textId="77777777">
        <w:tc>
          <w:tcPr>
            <w:tcW w:w="1560" w:type="dxa"/>
          </w:tcPr>
          <w:p w14:paraId="68071512" w14:textId="77777777" w:rsidR="00E87423" w:rsidRDefault="00FD0A77">
            <w:r>
              <w:t>IsActive</w:t>
            </w:r>
          </w:p>
        </w:tc>
        <w:tc>
          <w:tcPr>
            <w:tcW w:w="1560" w:type="dxa"/>
          </w:tcPr>
          <w:p w14:paraId="72C03099" w14:textId="77777777" w:rsidR="00E87423" w:rsidRDefault="00FD0A77">
            <w:r>
              <w:t>Boolean</w:t>
            </w:r>
          </w:p>
        </w:tc>
        <w:tc>
          <w:tcPr>
            <w:tcW w:w="1560" w:type="dxa"/>
          </w:tcPr>
          <w:p w14:paraId="52154E59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166B9469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38293F16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2165F8A6" w14:textId="77777777" w:rsidR="00E87423" w:rsidRDefault="00FD0A77">
            <w:r>
              <w:t>Active/Inactive flag</w:t>
            </w:r>
          </w:p>
        </w:tc>
      </w:tr>
    </w:tbl>
    <w:p w14:paraId="17F864BB" w14:textId="77777777" w:rsidR="00E87423" w:rsidRDefault="00E87423"/>
    <w:p w14:paraId="2F3D23F7" w14:textId="77777777" w:rsidR="00E87423" w:rsidRDefault="00E87423"/>
    <w:p w14:paraId="57997FE3" w14:textId="77777777" w:rsidR="00E87423" w:rsidRDefault="00E87423"/>
    <w:p w14:paraId="36CC1A68" w14:textId="77777777" w:rsidR="00E87423" w:rsidRDefault="00FD0A77">
      <w:pPr>
        <w:pStyle w:val="Heading3"/>
      </w:pPr>
      <w:r>
        <w:t>2.6 Document Entity</w:t>
      </w:r>
    </w:p>
    <w:p w14:paraId="4F1DD3AF" w14:textId="77777777" w:rsidR="00E87423" w:rsidRDefault="00E874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4"/>
        <w:gridCol w:w="1395"/>
        <w:gridCol w:w="1310"/>
        <w:gridCol w:w="1470"/>
        <w:gridCol w:w="1323"/>
        <w:gridCol w:w="1664"/>
      </w:tblGrid>
      <w:tr w:rsidR="00E87423" w14:paraId="4D201CC0" w14:textId="77777777">
        <w:tc>
          <w:tcPr>
            <w:tcW w:w="1560" w:type="dxa"/>
          </w:tcPr>
          <w:p w14:paraId="464EBA7D" w14:textId="77777777" w:rsidR="00E87423" w:rsidRDefault="00FD0A77">
            <w:r>
              <w:rPr>
                <w:b/>
              </w:rPr>
              <w:t>Attribute</w:t>
            </w:r>
          </w:p>
        </w:tc>
        <w:tc>
          <w:tcPr>
            <w:tcW w:w="1560" w:type="dxa"/>
          </w:tcPr>
          <w:p w14:paraId="5555260D" w14:textId="77777777" w:rsidR="00E87423" w:rsidRDefault="00FD0A77">
            <w:r>
              <w:rPr>
                <w:b/>
              </w:rPr>
              <w:t>Data Type</w:t>
            </w:r>
          </w:p>
        </w:tc>
        <w:tc>
          <w:tcPr>
            <w:tcW w:w="1560" w:type="dxa"/>
          </w:tcPr>
          <w:p w14:paraId="3EA195FE" w14:textId="77777777" w:rsidR="00E87423" w:rsidRDefault="00FD0A77">
            <w:r>
              <w:rPr>
                <w:b/>
              </w:rPr>
              <w:t>Length</w:t>
            </w:r>
          </w:p>
        </w:tc>
        <w:tc>
          <w:tcPr>
            <w:tcW w:w="1560" w:type="dxa"/>
          </w:tcPr>
          <w:p w14:paraId="5803FFDF" w14:textId="77777777" w:rsidR="00E87423" w:rsidRDefault="00FD0A77">
            <w:r>
              <w:rPr>
                <w:b/>
              </w:rPr>
              <w:t>Mandatory</w:t>
            </w:r>
          </w:p>
        </w:tc>
        <w:tc>
          <w:tcPr>
            <w:tcW w:w="1560" w:type="dxa"/>
          </w:tcPr>
          <w:p w14:paraId="2C7BFC9B" w14:textId="77777777" w:rsidR="00E87423" w:rsidRDefault="00FD0A77">
            <w:r>
              <w:rPr>
                <w:b/>
              </w:rPr>
              <w:t>Unique</w:t>
            </w:r>
          </w:p>
        </w:tc>
        <w:tc>
          <w:tcPr>
            <w:tcW w:w="1560" w:type="dxa"/>
          </w:tcPr>
          <w:p w14:paraId="2B96A40C" w14:textId="77777777" w:rsidR="00E87423" w:rsidRDefault="00FD0A77">
            <w:r>
              <w:rPr>
                <w:b/>
              </w:rPr>
              <w:t>Description</w:t>
            </w:r>
          </w:p>
        </w:tc>
      </w:tr>
      <w:tr w:rsidR="00E87423" w14:paraId="28FA39D0" w14:textId="77777777">
        <w:tc>
          <w:tcPr>
            <w:tcW w:w="1560" w:type="dxa"/>
          </w:tcPr>
          <w:p w14:paraId="63FBDB06" w14:textId="77777777" w:rsidR="00E87423" w:rsidRDefault="00FD0A77">
            <w:r>
              <w:t>DocumentID</w:t>
            </w:r>
          </w:p>
        </w:tc>
        <w:tc>
          <w:tcPr>
            <w:tcW w:w="1560" w:type="dxa"/>
          </w:tcPr>
          <w:p w14:paraId="500E56E3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512816E9" w14:textId="77777777" w:rsidR="00E87423" w:rsidRDefault="00FD0A77">
            <w:r>
              <w:t>10</w:t>
            </w:r>
          </w:p>
        </w:tc>
        <w:tc>
          <w:tcPr>
            <w:tcW w:w="1560" w:type="dxa"/>
          </w:tcPr>
          <w:p w14:paraId="0A03B753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4B9C93FD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50E62A86" w14:textId="77777777" w:rsidR="00E87423" w:rsidRDefault="00FD0A77">
            <w:r>
              <w:t>Unique document identifier</w:t>
            </w:r>
          </w:p>
        </w:tc>
      </w:tr>
      <w:tr w:rsidR="00E87423" w14:paraId="44CD5FAC" w14:textId="77777777">
        <w:tc>
          <w:tcPr>
            <w:tcW w:w="1560" w:type="dxa"/>
          </w:tcPr>
          <w:p w14:paraId="22889FF4" w14:textId="77777777" w:rsidR="00E87423" w:rsidRDefault="00FD0A77">
            <w:r>
              <w:t>DocumentType</w:t>
            </w:r>
          </w:p>
        </w:tc>
        <w:tc>
          <w:tcPr>
            <w:tcW w:w="1560" w:type="dxa"/>
          </w:tcPr>
          <w:p w14:paraId="6E6D20BD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6B8DEF57" w14:textId="77777777" w:rsidR="00E87423" w:rsidRDefault="00FD0A77">
            <w:r>
              <w:t>50</w:t>
            </w:r>
          </w:p>
        </w:tc>
        <w:tc>
          <w:tcPr>
            <w:tcW w:w="1560" w:type="dxa"/>
          </w:tcPr>
          <w:p w14:paraId="3F23C009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598AF49B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2D6C842" w14:textId="77777777" w:rsidR="00E87423" w:rsidRDefault="00FD0A77">
            <w:r>
              <w:t>Medical Report, Age Proof, Address Proof, etc.</w:t>
            </w:r>
          </w:p>
        </w:tc>
      </w:tr>
      <w:tr w:rsidR="00E87423" w14:paraId="37AFA2EF" w14:textId="77777777">
        <w:tc>
          <w:tcPr>
            <w:tcW w:w="1560" w:type="dxa"/>
          </w:tcPr>
          <w:p w14:paraId="15DC1F35" w14:textId="77777777" w:rsidR="00E87423" w:rsidRDefault="00FD0A77">
            <w:r>
              <w:t>DocumentCategory</w:t>
            </w:r>
          </w:p>
        </w:tc>
        <w:tc>
          <w:tcPr>
            <w:tcW w:w="1560" w:type="dxa"/>
          </w:tcPr>
          <w:p w14:paraId="38A5DFF0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4E8CD00E" w14:textId="77777777" w:rsidR="00E87423" w:rsidRDefault="00FD0A77">
            <w:r>
              <w:t>30</w:t>
            </w:r>
          </w:p>
        </w:tc>
        <w:tc>
          <w:tcPr>
            <w:tcW w:w="1560" w:type="dxa"/>
          </w:tcPr>
          <w:p w14:paraId="0B168913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7A954529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B8B3CFD" w14:textId="77777777" w:rsidR="00E87423" w:rsidRDefault="00FD0A77">
            <w:r>
              <w:t>Policy, Claim, Supporting</w:t>
            </w:r>
          </w:p>
        </w:tc>
      </w:tr>
      <w:tr w:rsidR="00E87423" w14:paraId="48602478" w14:textId="77777777">
        <w:tc>
          <w:tcPr>
            <w:tcW w:w="1560" w:type="dxa"/>
          </w:tcPr>
          <w:p w14:paraId="680A6950" w14:textId="77777777" w:rsidR="00E87423" w:rsidRDefault="00FD0A77">
            <w:r>
              <w:t>RelatedEntityType</w:t>
            </w:r>
          </w:p>
        </w:tc>
        <w:tc>
          <w:tcPr>
            <w:tcW w:w="1560" w:type="dxa"/>
          </w:tcPr>
          <w:p w14:paraId="72770EA1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5C793E42" w14:textId="77777777" w:rsidR="00E87423" w:rsidRDefault="00FD0A77">
            <w:r>
              <w:t>30</w:t>
            </w:r>
          </w:p>
        </w:tc>
        <w:tc>
          <w:tcPr>
            <w:tcW w:w="1560" w:type="dxa"/>
          </w:tcPr>
          <w:p w14:paraId="325648E9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3337F1CE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0444398A" w14:textId="77777777" w:rsidR="00E87423" w:rsidRDefault="00FD0A77">
            <w:r>
              <w:t>Application, Claim, Policy Holder, Dependent</w:t>
            </w:r>
          </w:p>
        </w:tc>
      </w:tr>
      <w:tr w:rsidR="00E87423" w14:paraId="792302D8" w14:textId="77777777">
        <w:tc>
          <w:tcPr>
            <w:tcW w:w="1560" w:type="dxa"/>
          </w:tcPr>
          <w:p w14:paraId="2B63F86C" w14:textId="77777777" w:rsidR="00E87423" w:rsidRDefault="00FD0A77">
            <w:r>
              <w:t>RelatedEntityID</w:t>
            </w:r>
          </w:p>
        </w:tc>
        <w:tc>
          <w:tcPr>
            <w:tcW w:w="1560" w:type="dxa"/>
          </w:tcPr>
          <w:p w14:paraId="353DFF22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26718229" w14:textId="77777777" w:rsidR="00E87423" w:rsidRDefault="00FD0A77">
            <w:r>
              <w:t>10</w:t>
            </w:r>
          </w:p>
        </w:tc>
        <w:tc>
          <w:tcPr>
            <w:tcW w:w="1560" w:type="dxa"/>
          </w:tcPr>
          <w:p w14:paraId="6B9B2B52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3AD9CD1E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509EDA21" w14:textId="77777777" w:rsidR="00E87423" w:rsidRDefault="00FD0A77">
            <w:r>
              <w:t>ID of related entity</w:t>
            </w:r>
          </w:p>
        </w:tc>
      </w:tr>
      <w:tr w:rsidR="00E87423" w14:paraId="61A3F08D" w14:textId="77777777">
        <w:tc>
          <w:tcPr>
            <w:tcW w:w="1560" w:type="dxa"/>
          </w:tcPr>
          <w:p w14:paraId="4F311706" w14:textId="77777777" w:rsidR="00E87423" w:rsidRDefault="00FD0A77">
            <w:r>
              <w:t>DocumentFileName</w:t>
            </w:r>
          </w:p>
        </w:tc>
        <w:tc>
          <w:tcPr>
            <w:tcW w:w="1560" w:type="dxa"/>
          </w:tcPr>
          <w:p w14:paraId="294D1314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0CE1AE33" w14:textId="77777777" w:rsidR="00E87423" w:rsidRDefault="00FD0A77">
            <w:r>
              <w:t>255</w:t>
            </w:r>
          </w:p>
        </w:tc>
        <w:tc>
          <w:tcPr>
            <w:tcW w:w="1560" w:type="dxa"/>
          </w:tcPr>
          <w:p w14:paraId="48E49C64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05507535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7AAD33AA" w14:textId="77777777" w:rsidR="00E87423" w:rsidRDefault="00FD0A77">
            <w:r>
              <w:t>Original file name</w:t>
            </w:r>
          </w:p>
        </w:tc>
      </w:tr>
      <w:tr w:rsidR="00E87423" w14:paraId="23473D6E" w14:textId="77777777">
        <w:tc>
          <w:tcPr>
            <w:tcW w:w="1560" w:type="dxa"/>
          </w:tcPr>
          <w:p w14:paraId="69502B5C" w14:textId="77777777" w:rsidR="00E87423" w:rsidRDefault="00FD0A77">
            <w:r>
              <w:t>DocumentFilePath</w:t>
            </w:r>
          </w:p>
        </w:tc>
        <w:tc>
          <w:tcPr>
            <w:tcW w:w="1560" w:type="dxa"/>
          </w:tcPr>
          <w:p w14:paraId="439C55F8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5F9AD3FF" w14:textId="77777777" w:rsidR="00E87423" w:rsidRDefault="00FD0A77">
            <w:r>
              <w:t>500</w:t>
            </w:r>
          </w:p>
        </w:tc>
        <w:tc>
          <w:tcPr>
            <w:tcW w:w="1560" w:type="dxa"/>
          </w:tcPr>
          <w:p w14:paraId="51C3D3B9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609E443C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32AC9E72" w14:textId="77777777" w:rsidR="00E87423" w:rsidRDefault="00FD0A77">
            <w:r>
              <w:t>Server storage path</w:t>
            </w:r>
          </w:p>
        </w:tc>
      </w:tr>
      <w:tr w:rsidR="00E87423" w14:paraId="714E1857" w14:textId="77777777">
        <w:tc>
          <w:tcPr>
            <w:tcW w:w="1560" w:type="dxa"/>
          </w:tcPr>
          <w:p w14:paraId="7F0C5968" w14:textId="77777777" w:rsidR="00E87423" w:rsidRDefault="00FD0A77">
            <w:r>
              <w:t>FileFormat</w:t>
            </w:r>
          </w:p>
        </w:tc>
        <w:tc>
          <w:tcPr>
            <w:tcW w:w="1560" w:type="dxa"/>
          </w:tcPr>
          <w:p w14:paraId="17CEF0AE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78F40D76" w14:textId="77777777" w:rsidR="00E87423" w:rsidRDefault="00FD0A77">
            <w:r>
              <w:t>10</w:t>
            </w:r>
          </w:p>
        </w:tc>
        <w:tc>
          <w:tcPr>
            <w:tcW w:w="1560" w:type="dxa"/>
          </w:tcPr>
          <w:p w14:paraId="45B5684B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5B6EEBF9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95F8A6B" w14:textId="77777777" w:rsidR="00E87423" w:rsidRDefault="00FD0A77">
            <w:r>
              <w:t>PDF, JPG, PNG, etc.</w:t>
            </w:r>
          </w:p>
        </w:tc>
      </w:tr>
      <w:tr w:rsidR="00E87423" w14:paraId="0BD5B431" w14:textId="77777777">
        <w:tc>
          <w:tcPr>
            <w:tcW w:w="1560" w:type="dxa"/>
          </w:tcPr>
          <w:p w14:paraId="5C08A9E7" w14:textId="77777777" w:rsidR="00E87423" w:rsidRDefault="00FD0A77">
            <w:r>
              <w:t>FileSize</w:t>
            </w:r>
          </w:p>
        </w:tc>
        <w:tc>
          <w:tcPr>
            <w:tcW w:w="1560" w:type="dxa"/>
          </w:tcPr>
          <w:p w14:paraId="536AFD20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4A7D9848" w14:textId="77777777" w:rsidR="00E87423" w:rsidRDefault="00FD0A77">
            <w:r>
              <w:t>10</w:t>
            </w:r>
          </w:p>
        </w:tc>
        <w:tc>
          <w:tcPr>
            <w:tcW w:w="1560" w:type="dxa"/>
          </w:tcPr>
          <w:p w14:paraId="4F47CBF6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106872FD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1210067D" w14:textId="77777777" w:rsidR="00E87423" w:rsidRDefault="00FD0A77">
            <w:r>
              <w:t>File size in bytes</w:t>
            </w:r>
          </w:p>
        </w:tc>
      </w:tr>
      <w:tr w:rsidR="00E87423" w14:paraId="3A6B2C1D" w14:textId="77777777">
        <w:tc>
          <w:tcPr>
            <w:tcW w:w="1560" w:type="dxa"/>
          </w:tcPr>
          <w:p w14:paraId="206E79EB" w14:textId="77777777" w:rsidR="00E87423" w:rsidRDefault="00FD0A77">
            <w:r>
              <w:t>UploadedDate</w:t>
            </w:r>
          </w:p>
        </w:tc>
        <w:tc>
          <w:tcPr>
            <w:tcW w:w="1560" w:type="dxa"/>
          </w:tcPr>
          <w:p w14:paraId="4947F61A" w14:textId="77777777" w:rsidR="00E87423" w:rsidRDefault="00FD0A77">
            <w:r>
              <w:t>DateTime</w:t>
            </w:r>
          </w:p>
        </w:tc>
        <w:tc>
          <w:tcPr>
            <w:tcW w:w="1560" w:type="dxa"/>
          </w:tcPr>
          <w:p w14:paraId="68B91318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1F1E5CC8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6ADA2F0F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F4C3A73" w14:textId="77777777" w:rsidR="00E87423" w:rsidRDefault="00FD0A77">
            <w:r>
              <w:t>When document was uploaded</w:t>
            </w:r>
          </w:p>
        </w:tc>
      </w:tr>
      <w:tr w:rsidR="00E87423" w14:paraId="6AA0B6C0" w14:textId="77777777">
        <w:tc>
          <w:tcPr>
            <w:tcW w:w="1560" w:type="dxa"/>
          </w:tcPr>
          <w:p w14:paraId="3C882250" w14:textId="77777777" w:rsidR="00E87423" w:rsidRDefault="00FD0A77">
            <w:r>
              <w:t>UploadedByUserID</w:t>
            </w:r>
          </w:p>
        </w:tc>
        <w:tc>
          <w:tcPr>
            <w:tcW w:w="1560" w:type="dxa"/>
          </w:tcPr>
          <w:p w14:paraId="4D991F5E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06553DDB" w14:textId="77777777" w:rsidR="00E87423" w:rsidRDefault="00FD0A77">
            <w:r>
              <w:t>50</w:t>
            </w:r>
          </w:p>
        </w:tc>
        <w:tc>
          <w:tcPr>
            <w:tcW w:w="1560" w:type="dxa"/>
          </w:tcPr>
          <w:p w14:paraId="0F32B2D5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270358AB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66D4FF1" w14:textId="77777777" w:rsidR="00E87423" w:rsidRDefault="00FD0A77">
            <w:r>
              <w:t>User who uploaded</w:t>
            </w:r>
          </w:p>
        </w:tc>
      </w:tr>
      <w:tr w:rsidR="00E87423" w14:paraId="44D057DE" w14:textId="77777777">
        <w:tc>
          <w:tcPr>
            <w:tcW w:w="1560" w:type="dxa"/>
          </w:tcPr>
          <w:p w14:paraId="328FDAAA" w14:textId="77777777" w:rsidR="00E87423" w:rsidRDefault="00FD0A77">
            <w:r>
              <w:t>UploadedByAgentID</w:t>
            </w:r>
          </w:p>
        </w:tc>
        <w:tc>
          <w:tcPr>
            <w:tcW w:w="1560" w:type="dxa"/>
          </w:tcPr>
          <w:p w14:paraId="53C46959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310A6103" w14:textId="77777777" w:rsidR="00E87423" w:rsidRDefault="00FD0A77">
            <w:r>
              <w:t>10</w:t>
            </w:r>
          </w:p>
        </w:tc>
        <w:tc>
          <w:tcPr>
            <w:tcW w:w="1560" w:type="dxa"/>
          </w:tcPr>
          <w:p w14:paraId="76387638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6F1C4325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2A48C593" w14:textId="77777777" w:rsidR="00E87423" w:rsidRDefault="00FD0A77">
            <w:r>
              <w:t>Agent who submitted (if applicable)</w:t>
            </w:r>
          </w:p>
        </w:tc>
      </w:tr>
      <w:tr w:rsidR="00E87423" w14:paraId="29BCE9A3" w14:textId="77777777">
        <w:tc>
          <w:tcPr>
            <w:tcW w:w="1560" w:type="dxa"/>
          </w:tcPr>
          <w:p w14:paraId="07C7B3B9" w14:textId="77777777" w:rsidR="00E87423" w:rsidRDefault="00FD0A77">
            <w:r>
              <w:lastRenderedPageBreak/>
              <w:t>VerificationStatus</w:t>
            </w:r>
          </w:p>
        </w:tc>
        <w:tc>
          <w:tcPr>
            <w:tcW w:w="1560" w:type="dxa"/>
          </w:tcPr>
          <w:p w14:paraId="13466C0B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0FAB9F71" w14:textId="77777777" w:rsidR="00E87423" w:rsidRDefault="00FD0A77">
            <w:r>
              <w:t>20</w:t>
            </w:r>
          </w:p>
        </w:tc>
        <w:tc>
          <w:tcPr>
            <w:tcW w:w="1560" w:type="dxa"/>
          </w:tcPr>
          <w:p w14:paraId="4610636E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7DC34155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6AE59EE" w14:textId="77777777" w:rsidR="00E87423" w:rsidRDefault="00FD0A77">
            <w:r>
              <w:t>Pending, Verified, Rejected, Invalid</w:t>
            </w:r>
          </w:p>
        </w:tc>
      </w:tr>
      <w:tr w:rsidR="00E87423" w14:paraId="745604F5" w14:textId="77777777">
        <w:tc>
          <w:tcPr>
            <w:tcW w:w="1560" w:type="dxa"/>
          </w:tcPr>
          <w:p w14:paraId="4F5BD473" w14:textId="77777777" w:rsidR="00E87423" w:rsidRDefault="00FD0A77">
            <w:r>
              <w:t>VerifiedDate</w:t>
            </w:r>
          </w:p>
        </w:tc>
        <w:tc>
          <w:tcPr>
            <w:tcW w:w="1560" w:type="dxa"/>
          </w:tcPr>
          <w:p w14:paraId="10F22F80" w14:textId="77777777" w:rsidR="00E87423" w:rsidRDefault="00FD0A77">
            <w:r>
              <w:t>Date</w:t>
            </w:r>
          </w:p>
        </w:tc>
        <w:tc>
          <w:tcPr>
            <w:tcW w:w="1560" w:type="dxa"/>
          </w:tcPr>
          <w:p w14:paraId="3614EE4F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5C071800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1730A6E6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07F7270" w14:textId="77777777" w:rsidR="00E87423" w:rsidRDefault="00FD0A77">
            <w:r>
              <w:t>Date document was verified</w:t>
            </w:r>
          </w:p>
        </w:tc>
      </w:tr>
      <w:tr w:rsidR="00E87423" w14:paraId="0093E73B" w14:textId="77777777">
        <w:tc>
          <w:tcPr>
            <w:tcW w:w="1560" w:type="dxa"/>
          </w:tcPr>
          <w:p w14:paraId="230915C7" w14:textId="77777777" w:rsidR="00E87423" w:rsidRDefault="00FD0A77">
            <w:r>
              <w:t>VerifiedByStaffID</w:t>
            </w:r>
          </w:p>
        </w:tc>
        <w:tc>
          <w:tcPr>
            <w:tcW w:w="1560" w:type="dxa"/>
          </w:tcPr>
          <w:p w14:paraId="2E9546FD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2FD12DA1" w14:textId="77777777" w:rsidR="00E87423" w:rsidRDefault="00FD0A77">
            <w:r>
              <w:t>10</w:t>
            </w:r>
          </w:p>
        </w:tc>
        <w:tc>
          <w:tcPr>
            <w:tcW w:w="1560" w:type="dxa"/>
          </w:tcPr>
          <w:p w14:paraId="06D04B8A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7FEE9CA2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7FFBF932" w14:textId="77777777" w:rsidR="00E87423" w:rsidRDefault="00FD0A77">
            <w:r>
              <w:t>Staff member who verified</w:t>
            </w:r>
          </w:p>
        </w:tc>
      </w:tr>
      <w:tr w:rsidR="00E87423" w14:paraId="3C773043" w14:textId="77777777">
        <w:tc>
          <w:tcPr>
            <w:tcW w:w="1560" w:type="dxa"/>
          </w:tcPr>
          <w:p w14:paraId="451A83D9" w14:textId="77777777" w:rsidR="00E87423" w:rsidRDefault="00FD0A77">
            <w:r>
              <w:t>VerificationNotes</w:t>
            </w:r>
          </w:p>
        </w:tc>
        <w:tc>
          <w:tcPr>
            <w:tcW w:w="1560" w:type="dxa"/>
          </w:tcPr>
          <w:p w14:paraId="2540E544" w14:textId="77777777" w:rsidR="00E87423" w:rsidRDefault="00FD0A77">
            <w:r>
              <w:t>Text</w:t>
            </w:r>
          </w:p>
        </w:tc>
        <w:tc>
          <w:tcPr>
            <w:tcW w:w="1560" w:type="dxa"/>
          </w:tcPr>
          <w:p w14:paraId="45A820F1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5E04A314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72F114D3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25B8C556" w14:textId="77777777" w:rsidR="00E87423" w:rsidRDefault="00FD0A77">
            <w:r>
              <w:t>Verification comments</w:t>
            </w:r>
          </w:p>
        </w:tc>
      </w:tr>
      <w:tr w:rsidR="00E87423" w14:paraId="443C827F" w14:textId="77777777">
        <w:tc>
          <w:tcPr>
            <w:tcW w:w="1560" w:type="dxa"/>
          </w:tcPr>
          <w:p w14:paraId="438340C6" w14:textId="77777777" w:rsidR="00E87423" w:rsidRDefault="00FD0A77">
            <w:r>
              <w:t>IssueDate</w:t>
            </w:r>
          </w:p>
        </w:tc>
        <w:tc>
          <w:tcPr>
            <w:tcW w:w="1560" w:type="dxa"/>
          </w:tcPr>
          <w:p w14:paraId="1D58BBE1" w14:textId="77777777" w:rsidR="00E87423" w:rsidRDefault="00FD0A77">
            <w:r>
              <w:t>Date</w:t>
            </w:r>
          </w:p>
        </w:tc>
        <w:tc>
          <w:tcPr>
            <w:tcW w:w="1560" w:type="dxa"/>
          </w:tcPr>
          <w:p w14:paraId="702C794F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7536ABFB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D70A5C2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7593DAC4" w14:textId="77777777" w:rsidR="00E87423" w:rsidRDefault="00FD0A77">
            <w:r>
              <w:t>Date on document (if applicable)</w:t>
            </w:r>
          </w:p>
        </w:tc>
      </w:tr>
      <w:tr w:rsidR="00E87423" w14:paraId="29E41785" w14:textId="77777777">
        <w:tc>
          <w:tcPr>
            <w:tcW w:w="1560" w:type="dxa"/>
          </w:tcPr>
          <w:p w14:paraId="60670E30" w14:textId="77777777" w:rsidR="00E87423" w:rsidRDefault="00FD0A77">
            <w:r>
              <w:t>ExpiryDate</w:t>
            </w:r>
          </w:p>
        </w:tc>
        <w:tc>
          <w:tcPr>
            <w:tcW w:w="1560" w:type="dxa"/>
          </w:tcPr>
          <w:p w14:paraId="6C982F49" w14:textId="77777777" w:rsidR="00E87423" w:rsidRDefault="00FD0A77">
            <w:r>
              <w:t>Date</w:t>
            </w:r>
          </w:p>
        </w:tc>
        <w:tc>
          <w:tcPr>
            <w:tcW w:w="1560" w:type="dxa"/>
          </w:tcPr>
          <w:p w14:paraId="255AFA48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2E407240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796BCFC6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380EC68E" w14:textId="77777777" w:rsidR="00E87423" w:rsidRDefault="00FD0A77">
            <w:r>
              <w:t>Expiry date (if applicable)</w:t>
            </w:r>
          </w:p>
        </w:tc>
      </w:tr>
      <w:tr w:rsidR="00E87423" w14:paraId="0085080C" w14:textId="77777777">
        <w:tc>
          <w:tcPr>
            <w:tcW w:w="1560" w:type="dxa"/>
          </w:tcPr>
          <w:p w14:paraId="2E670C4E" w14:textId="77777777" w:rsidR="00E87423" w:rsidRDefault="00FD0A77">
            <w:r>
              <w:t>IssuingAuthority</w:t>
            </w:r>
          </w:p>
        </w:tc>
        <w:tc>
          <w:tcPr>
            <w:tcW w:w="1560" w:type="dxa"/>
          </w:tcPr>
          <w:p w14:paraId="424FCEA6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0AB786A2" w14:textId="77777777" w:rsidR="00E87423" w:rsidRDefault="00FD0A77">
            <w:r>
              <w:t>100</w:t>
            </w:r>
          </w:p>
        </w:tc>
        <w:tc>
          <w:tcPr>
            <w:tcW w:w="1560" w:type="dxa"/>
          </w:tcPr>
          <w:p w14:paraId="3DB49D8A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550C82CF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5C032A92" w14:textId="77777777" w:rsidR="00E87423" w:rsidRDefault="00FD0A77">
            <w:r>
              <w:t>Authority that issued document</w:t>
            </w:r>
          </w:p>
        </w:tc>
      </w:tr>
      <w:tr w:rsidR="00E87423" w14:paraId="11F32383" w14:textId="77777777">
        <w:tc>
          <w:tcPr>
            <w:tcW w:w="1560" w:type="dxa"/>
          </w:tcPr>
          <w:p w14:paraId="0A926225" w14:textId="77777777" w:rsidR="00E87423" w:rsidRDefault="00FD0A77">
            <w:r>
              <w:t>DocumentMetadata</w:t>
            </w:r>
          </w:p>
        </w:tc>
        <w:tc>
          <w:tcPr>
            <w:tcW w:w="1560" w:type="dxa"/>
          </w:tcPr>
          <w:p w14:paraId="2CCBD83F" w14:textId="77777777" w:rsidR="00E87423" w:rsidRDefault="00FD0A77">
            <w:r>
              <w:t>Text</w:t>
            </w:r>
          </w:p>
        </w:tc>
        <w:tc>
          <w:tcPr>
            <w:tcW w:w="1560" w:type="dxa"/>
          </w:tcPr>
          <w:p w14:paraId="2333ADB6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109BDF85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6DABC95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5081785B" w14:textId="77777777" w:rsidR="00E87423" w:rsidRDefault="00FD0A77">
            <w:r>
              <w:t>Additional metadata in JSON</w:t>
            </w:r>
          </w:p>
        </w:tc>
      </w:tr>
      <w:tr w:rsidR="00E87423" w14:paraId="4F90E67B" w14:textId="77777777">
        <w:tc>
          <w:tcPr>
            <w:tcW w:w="1560" w:type="dxa"/>
          </w:tcPr>
          <w:p w14:paraId="37A61402" w14:textId="77777777" w:rsidR="00E87423" w:rsidRDefault="00FD0A77">
            <w:r>
              <w:t>IsActive</w:t>
            </w:r>
          </w:p>
        </w:tc>
        <w:tc>
          <w:tcPr>
            <w:tcW w:w="1560" w:type="dxa"/>
          </w:tcPr>
          <w:p w14:paraId="795A6C23" w14:textId="77777777" w:rsidR="00E87423" w:rsidRDefault="00FD0A77">
            <w:r>
              <w:t>Boolean</w:t>
            </w:r>
          </w:p>
        </w:tc>
        <w:tc>
          <w:tcPr>
            <w:tcW w:w="1560" w:type="dxa"/>
          </w:tcPr>
          <w:p w14:paraId="1CF36BA2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4174F580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3EFB0C90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01DBAB7" w14:textId="77777777" w:rsidR="00E87423" w:rsidRDefault="00FD0A77">
            <w:r>
              <w:t>Active/Inactive flag</w:t>
            </w:r>
          </w:p>
        </w:tc>
      </w:tr>
      <w:tr w:rsidR="00E87423" w14:paraId="4925E499" w14:textId="77777777">
        <w:tc>
          <w:tcPr>
            <w:tcW w:w="1560" w:type="dxa"/>
          </w:tcPr>
          <w:p w14:paraId="04E6DB06" w14:textId="77777777" w:rsidR="00E87423" w:rsidRDefault="00FD0A77">
            <w:r>
              <w:t>IsArchived</w:t>
            </w:r>
          </w:p>
        </w:tc>
        <w:tc>
          <w:tcPr>
            <w:tcW w:w="1560" w:type="dxa"/>
          </w:tcPr>
          <w:p w14:paraId="276D1C98" w14:textId="77777777" w:rsidR="00E87423" w:rsidRDefault="00FD0A77">
            <w:r>
              <w:t>Boolean</w:t>
            </w:r>
          </w:p>
        </w:tc>
        <w:tc>
          <w:tcPr>
            <w:tcW w:w="1560" w:type="dxa"/>
          </w:tcPr>
          <w:p w14:paraId="1FEEBB87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249CE863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328BD63D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39A6A572" w14:textId="77777777" w:rsidR="00E87423" w:rsidRDefault="00FD0A77">
            <w:r>
              <w:t>Archived flag</w:t>
            </w:r>
          </w:p>
        </w:tc>
      </w:tr>
      <w:tr w:rsidR="00E87423" w14:paraId="0393392C" w14:textId="77777777">
        <w:tc>
          <w:tcPr>
            <w:tcW w:w="1560" w:type="dxa"/>
          </w:tcPr>
          <w:p w14:paraId="4DBFA7C9" w14:textId="77777777" w:rsidR="00E87423" w:rsidRDefault="00FD0A77">
            <w:r>
              <w:t>DeletionScheduledDate</w:t>
            </w:r>
          </w:p>
        </w:tc>
        <w:tc>
          <w:tcPr>
            <w:tcW w:w="1560" w:type="dxa"/>
          </w:tcPr>
          <w:p w14:paraId="4C949A91" w14:textId="77777777" w:rsidR="00E87423" w:rsidRDefault="00FD0A77">
            <w:r>
              <w:t>Date</w:t>
            </w:r>
          </w:p>
        </w:tc>
        <w:tc>
          <w:tcPr>
            <w:tcW w:w="1560" w:type="dxa"/>
          </w:tcPr>
          <w:p w14:paraId="7BFA90A0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568B562A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3A7575D4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736276C" w14:textId="77777777" w:rsidR="00E87423" w:rsidRDefault="00FD0A77">
            <w:r>
              <w:t>Date scheduled for deletion (per policy)</w:t>
            </w:r>
          </w:p>
        </w:tc>
      </w:tr>
    </w:tbl>
    <w:p w14:paraId="420505C8" w14:textId="77777777" w:rsidR="00E87423" w:rsidRDefault="00E87423"/>
    <w:p w14:paraId="55BB975B" w14:textId="77777777" w:rsidR="00E87423" w:rsidRDefault="00E87423"/>
    <w:p w14:paraId="18AA65C3" w14:textId="77777777" w:rsidR="00E87423" w:rsidRDefault="00E87423"/>
    <w:p w14:paraId="5C0EAC4D" w14:textId="77777777" w:rsidR="00E87423" w:rsidRDefault="00FD0A77">
      <w:pPr>
        <w:pStyle w:val="Heading3"/>
      </w:pPr>
      <w:r>
        <w:t>2.7 User Account Entity</w:t>
      </w:r>
    </w:p>
    <w:p w14:paraId="39F4E43C" w14:textId="77777777" w:rsidR="00E87423" w:rsidRDefault="00E874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3"/>
        <w:gridCol w:w="1158"/>
        <w:gridCol w:w="950"/>
        <w:gridCol w:w="1340"/>
        <w:gridCol w:w="980"/>
        <w:gridCol w:w="2055"/>
      </w:tblGrid>
      <w:tr w:rsidR="00E87423" w14:paraId="2538C242" w14:textId="77777777">
        <w:tc>
          <w:tcPr>
            <w:tcW w:w="1560" w:type="dxa"/>
          </w:tcPr>
          <w:p w14:paraId="02E4989C" w14:textId="77777777" w:rsidR="00E87423" w:rsidRDefault="00FD0A77">
            <w:r>
              <w:rPr>
                <w:b/>
              </w:rPr>
              <w:t>Attribute</w:t>
            </w:r>
          </w:p>
        </w:tc>
        <w:tc>
          <w:tcPr>
            <w:tcW w:w="1560" w:type="dxa"/>
          </w:tcPr>
          <w:p w14:paraId="16BF3EBD" w14:textId="77777777" w:rsidR="00E87423" w:rsidRDefault="00FD0A77">
            <w:r>
              <w:rPr>
                <w:b/>
              </w:rPr>
              <w:t>Data Type</w:t>
            </w:r>
          </w:p>
        </w:tc>
        <w:tc>
          <w:tcPr>
            <w:tcW w:w="1560" w:type="dxa"/>
          </w:tcPr>
          <w:p w14:paraId="41D696A1" w14:textId="77777777" w:rsidR="00E87423" w:rsidRDefault="00FD0A77">
            <w:r>
              <w:rPr>
                <w:b/>
              </w:rPr>
              <w:t>Length</w:t>
            </w:r>
          </w:p>
        </w:tc>
        <w:tc>
          <w:tcPr>
            <w:tcW w:w="1560" w:type="dxa"/>
          </w:tcPr>
          <w:p w14:paraId="605D7148" w14:textId="77777777" w:rsidR="00E87423" w:rsidRDefault="00FD0A77">
            <w:r>
              <w:rPr>
                <w:b/>
              </w:rPr>
              <w:t>Mandatory</w:t>
            </w:r>
          </w:p>
        </w:tc>
        <w:tc>
          <w:tcPr>
            <w:tcW w:w="1560" w:type="dxa"/>
          </w:tcPr>
          <w:p w14:paraId="7BCFCC57" w14:textId="77777777" w:rsidR="00E87423" w:rsidRDefault="00FD0A77">
            <w:r>
              <w:rPr>
                <w:b/>
              </w:rPr>
              <w:t>Unique</w:t>
            </w:r>
          </w:p>
        </w:tc>
        <w:tc>
          <w:tcPr>
            <w:tcW w:w="1560" w:type="dxa"/>
          </w:tcPr>
          <w:p w14:paraId="6DDF291A" w14:textId="77777777" w:rsidR="00E87423" w:rsidRDefault="00FD0A77">
            <w:r>
              <w:rPr>
                <w:b/>
              </w:rPr>
              <w:t>Description</w:t>
            </w:r>
          </w:p>
        </w:tc>
      </w:tr>
      <w:tr w:rsidR="00E87423" w14:paraId="7B5B1FC9" w14:textId="77777777">
        <w:tc>
          <w:tcPr>
            <w:tcW w:w="1560" w:type="dxa"/>
          </w:tcPr>
          <w:p w14:paraId="0D81228A" w14:textId="77777777" w:rsidR="00E87423" w:rsidRDefault="00FD0A77">
            <w:r>
              <w:t>UserID</w:t>
            </w:r>
          </w:p>
        </w:tc>
        <w:tc>
          <w:tcPr>
            <w:tcW w:w="1560" w:type="dxa"/>
          </w:tcPr>
          <w:p w14:paraId="2E16C354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3A503406" w14:textId="77777777" w:rsidR="00E87423" w:rsidRDefault="00FD0A77">
            <w:r>
              <w:t>10</w:t>
            </w:r>
          </w:p>
        </w:tc>
        <w:tc>
          <w:tcPr>
            <w:tcW w:w="1560" w:type="dxa"/>
          </w:tcPr>
          <w:p w14:paraId="31E8A119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44790A88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7295E410" w14:textId="77777777" w:rsidR="00E87423" w:rsidRDefault="00FD0A77">
            <w:r>
              <w:t>Unique user identifier</w:t>
            </w:r>
          </w:p>
        </w:tc>
      </w:tr>
      <w:tr w:rsidR="00E87423" w14:paraId="70009B3A" w14:textId="77777777">
        <w:tc>
          <w:tcPr>
            <w:tcW w:w="1560" w:type="dxa"/>
          </w:tcPr>
          <w:p w14:paraId="71DF6A76" w14:textId="77777777" w:rsidR="00E87423" w:rsidRDefault="00FD0A77">
            <w:r>
              <w:t>Username</w:t>
            </w:r>
          </w:p>
        </w:tc>
        <w:tc>
          <w:tcPr>
            <w:tcW w:w="1560" w:type="dxa"/>
          </w:tcPr>
          <w:p w14:paraId="2304283B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7188208B" w14:textId="77777777" w:rsidR="00E87423" w:rsidRDefault="00FD0A77">
            <w:r>
              <w:t>50</w:t>
            </w:r>
          </w:p>
        </w:tc>
        <w:tc>
          <w:tcPr>
            <w:tcW w:w="1560" w:type="dxa"/>
          </w:tcPr>
          <w:p w14:paraId="0E556EC8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7E87B2EA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36E7A70E" w14:textId="77777777" w:rsidR="00E87423" w:rsidRDefault="00FD0A77">
            <w:r>
              <w:t>Login username</w:t>
            </w:r>
          </w:p>
        </w:tc>
      </w:tr>
      <w:tr w:rsidR="00E87423" w14:paraId="28D1796E" w14:textId="77777777">
        <w:tc>
          <w:tcPr>
            <w:tcW w:w="1560" w:type="dxa"/>
          </w:tcPr>
          <w:p w14:paraId="624FE36C" w14:textId="77777777" w:rsidR="00E87423" w:rsidRDefault="00FD0A77">
            <w:r>
              <w:t>PasswordHash</w:t>
            </w:r>
          </w:p>
        </w:tc>
        <w:tc>
          <w:tcPr>
            <w:tcW w:w="1560" w:type="dxa"/>
          </w:tcPr>
          <w:p w14:paraId="2DD4A10B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5132F1AC" w14:textId="77777777" w:rsidR="00E87423" w:rsidRDefault="00FD0A77">
            <w:r>
              <w:t>255</w:t>
            </w:r>
          </w:p>
        </w:tc>
        <w:tc>
          <w:tcPr>
            <w:tcW w:w="1560" w:type="dxa"/>
          </w:tcPr>
          <w:p w14:paraId="2A6E22AF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5E356D30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2AAAD91" w14:textId="77777777" w:rsidR="00E87423" w:rsidRDefault="00FD0A77">
            <w:r>
              <w:t>Hashed password (never store plain text)</w:t>
            </w:r>
          </w:p>
        </w:tc>
      </w:tr>
      <w:tr w:rsidR="00E87423" w14:paraId="58A64C02" w14:textId="77777777">
        <w:tc>
          <w:tcPr>
            <w:tcW w:w="1560" w:type="dxa"/>
          </w:tcPr>
          <w:p w14:paraId="072C3E11" w14:textId="77777777" w:rsidR="00E87423" w:rsidRDefault="00FD0A77">
            <w:r>
              <w:t>UserRole</w:t>
            </w:r>
          </w:p>
        </w:tc>
        <w:tc>
          <w:tcPr>
            <w:tcW w:w="1560" w:type="dxa"/>
          </w:tcPr>
          <w:p w14:paraId="4755C221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40054F6B" w14:textId="77777777" w:rsidR="00E87423" w:rsidRDefault="00FD0A77">
            <w:r>
              <w:t>30</w:t>
            </w:r>
          </w:p>
        </w:tc>
        <w:tc>
          <w:tcPr>
            <w:tcW w:w="1560" w:type="dxa"/>
          </w:tcPr>
          <w:p w14:paraId="26C49723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5EE6D655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58B952B2" w14:textId="77777777" w:rsidR="00E87423" w:rsidRDefault="00FD0A77">
            <w:r>
              <w:t>PolicyHolder, Agent, CompanyStaff, Admin</w:t>
            </w:r>
          </w:p>
        </w:tc>
      </w:tr>
      <w:tr w:rsidR="00E87423" w14:paraId="4E2D372D" w14:textId="77777777">
        <w:tc>
          <w:tcPr>
            <w:tcW w:w="1560" w:type="dxa"/>
          </w:tcPr>
          <w:p w14:paraId="7EBEBE4B" w14:textId="77777777" w:rsidR="00E87423" w:rsidRDefault="00FD0A77">
            <w:r>
              <w:t>UserType</w:t>
            </w:r>
          </w:p>
        </w:tc>
        <w:tc>
          <w:tcPr>
            <w:tcW w:w="1560" w:type="dxa"/>
          </w:tcPr>
          <w:p w14:paraId="76972DB7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20C1CA08" w14:textId="77777777" w:rsidR="00E87423" w:rsidRDefault="00FD0A77">
            <w:r>
              <w:t>20</w:t>
            </w:r>
          </w:p>
        </w:tc>
        <w:tc>
          <w:tcPr>
            <w:tcW w:w="1560" w:type="dxa"/>
          </w:tcPr>
          <w:p w14:paraId="457054D2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0172D3CF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2D3465AC" w14:textId="77777777" w:rsidR="00E87423" w:rsidRDefault="00FD0A77">
            <w:r>
              <w:t xml:space="preserve">Internal, External, </w:t>
            </w:r>
            <w:r>
              <w:lastRenderedPageBreak/>
              <w:t>Contractor</w:t>
            </w:r>
          </w:p>
        </w:tc>
      </w:tr>
      <w:tr w:rsidR="00E87423" w14:paraId="51061137" w14:textId="77777777">
        <w:tc>
          <w:tcPr>
            <w:tcW w:w="1560" w:type="dxa"/>
          </w:tcPr>
          <w:p w14:paraId="37AA8776" w14:textId="77777777" w:rsidR="00E87423" w:rsidRDefault="00FD0A77">
            <w:r>
              <w:lastRenderedPageBreak/>
              <w:t>Email</w:t>
            </w:r>
          </w:p>
        </w:tc>
        <w:tc>
          <w:tcPr>
            <w:tcW w:w="1560" w:type="dxa"/>
          </w:tcPr>
          <w:p w14:paraId="241B8E63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5032419B" w14:textId="77777777" w:rsidR="00E87423" w:rsidRDefault="00FD0A77">
            <w:r>
              <w:t>100</w:t>
            </w:r>
          </w:p>
        </w:tc>
        <w:tc>
          <w:tcPr>
            <w:tcW w:w="1560" w:type="dxa"/>
          </w:tcPr>
          <w:p w14:paraId="330BC8C0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662147BD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25C9FD45" w14:textId="77777777" w:rsidR="00E87423" w:rsidRDefault="00FD0A77">
            <w:r>
              <w:t>User email address</w:t>
            </w:r>
          </w:p>
        </w:tc>
      </w:tr>
      <w:tr w:rsidR="00E87423" w14:paraId="00F561E1" w14:textId="77777777">
        <w:tc>
          <w:tcPr>
            <w:tcW w:w="1560" w:type="dxa"/>
          </w:tcPr>
          <w:p w14:paraId="70CF39F4" w14:textId="77777777" w:rsidR="00E87423" w:rsidRDefault="00FD0A77">
            <w:r>
              <w:t>PhoneNumber</w:t>
            </w:r>
          </w:p>
        </w:tc>
        <w:tc>
          <w:tcPr>
            <w:tcW w:w="1560" w:type="dxa"/>
          </w:tcPr>
          <w:p w14:paraId="58EF30B6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6B2CA5AF" w14:textId="77777777" w:rsidR="00E87423" w:rsidRDefault="00FD0A77">
            <w:r>
              <w:t>15</w:t>
            </w:r>
          </w:p>
        </w:tc>
        <w:tc>
          <w:tcPr>
            <w:tcW w:w="1560" w:type="dxa"/>
          </w:tcPr>
          <w:p w14:paraId="2ADD162C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7EA86987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1DE54E31" w14:textId="77777777" w:rsidR="00E87423" w:rsidRDefault="00FD0A77">
            <w:r>
              <w:t>Contact phone</w:t>
            </w:r>
          </w:p>
        </w:tc>
      </w:tr>
      <w:tr w:rsidR="00E87423" w14:paraId="78343011" w14:textId="77777777">
        <w:tc>
          <w:tcPr>
            <w:tcW w:w="1560" w:type="dxa"/>
          </w:tcPr>
          <w:p w14:paraId="60B8B16E" w14:textId="77777777" w:rsidR="00E87423" w:rsidRDefault="00FD0A77">
            <w:r>
              <w:t>FirstName</w:t>
            </w:r>
          </w:p>
        </w:tc>
        <w:tc>
          <w:tcPr>
            <w:tcW w:w="1560" w:type="dxa"/>
          </w:tcPr>
          <w:p w14:paraId="287BA7C0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2ADF2713" w14:textId="77777777" w:rsidR="00E87423" w:rsidRDefault="00FD0A77">
            <w:r>
              <w:t>50</w:t>
            </w:r>
          </w:p>
        </w:tc>
        <w:tc>
          <w:tcPr>
            <w:tcW w:w="1560" w:type="dxa"/>
          </w:tcPr>
          <w:p w14:paraId="4DEAD1D4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44808842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11F82871" w14:textId="77777777" w:rsidR="00E87423" w:rsidRDefault="00FD0A77">
            <w:r>
              <w:t>User first name</w:t>
            </w:r>
          </w:p>
        </w:tc>
      </w:tr>
      <w:tr w:rsidR="00E87423" w14:paraId="6AF7F031" w14:textId="77777777">
        <w:tc>
          <w:tcPr>
            <w:tcW w:w="1560" w:type="dxa"/>
          </w:tcPr>
          <w:p w14:paraId="05250526" w14:textId="77777777" w:rsidR="00E87423" w:rsidRDefault="00FD0A77">
            <w:r>
              <w:t>LastName</w:t>
            </w:r>
          </w:p>
        </w:tc>
        <w:tc>
          <w:tcPr>
            <w:tcW w:w="1560" w:type="dxa"/>
          </w:tcPr>
          <w:p w14:paraId="784337C7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45BFB73E" w14:textId="77777777" w:rsidR="00E87423" w:rsidRDefault="00FD0A77">
            <w:r>
              <w:t>50</w:t>
            </w:r>
          </w:p>
        </w:tc>
        <w:tc>
          <w:tcPr>
            <w:tcW w:w="1560" w:type="dxa"/>
          </w:tcPr>
          <w:p w14:paraId="66E5995E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11398ECE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68283EA3" w14:textId="77777777" w:rsidR="00E87423" w:rsidRDefault="00FD0A77">
            <w:r>
              <w:t>User last name</w:t>
            </w:r>
          </w:p>
        </w:tc>
      </w:tr>
      <w:tr w:rsidR="00E87423" w14:paraId="29A96179" w14:textId="77777777">
        <w:tc>
          <w:tcPr>
            <w:tcW w:w="1560" w:type="dxa"/>
          </w:tcPr>
          <w:p w14:paraId="44C6871B" w14:textId="77777777" w:rsidR="00E87423" w:rsidRDefault="00FD0A77">
            <w:r>
              <w:t>RelatedEntityID</w:t>
            </w:r>
          </w:p>
        </w:tc>
        <w:tc>
          <w:tcPr>
            <w:tcW w:w="1560" w:type="dxa"/>
          </w:tcPr>
          <w:p w14:paraId="0F39E1AA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3A92FBD8" w14:textId="77777777" w:rsidR="00E87423" w:rsidRDefault="00FD0A77">
            <w:r>
              <w:t>10</w:t>
            </w:r>
          </w:p>
        </w:tc>
        <w:tc>
          <w:tcPr>
            <w:tcW w:w="1560" w:type="dxa"/>
          </w:tcPr>
          <w:p w14:paraId="33D45314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7383F649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288C4E6D" w14:textId="77777777" w:rsidR="00E87423" w:rsidRDefault="00FD0A77">
            <w:r>
              <w:t>Link to Policy Holder/Agent/Staff ID</w:t>
            </w:r>
          </w:p>
        </w:tc>
      </w:tr>
      <w:tr w:rsidR="00E87423" w14:paraId="7FA17480" w14:textId="77777777">
        <w:tc>
          <w:tcPr>
            <w:tcW w:w="1560" w:type="dxa"/>
          </w:tcPr>
          <w:p w14:paraId="620D296F" w14:textId="77777777" w:rsidR="00E87423" w:rsidRDefault="00FD0A77">
            <w:r>
              <w:t>RelatedEntityType</w:t>
            </w:r>
          </w:p>
        </w:tc>
        <w:tc>
          <w:tcPr>
            <w:tcW w:w="1560" w:type="dxa"/>
          </w:tcPr>
          <w:p w14:paraId="2DFB764B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22F5F576" w14:textId="77777777" w:rsidR="00E87423" w:rsidRDefault="00FD0A77">
            <w:r>
              <w:t>30</w:t>
            </w:r>
          </w:p>
        </w:tc>
        <w:tc>
          <w:tcPr>
            <w:tcW w:w="1560" w:type="dxa"/>
          </w:tcPr>
          <w:p w14:paraId="50D67E04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FAD4A9A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613C60B" w14:textId="77777777" w:rsidR="00E87423" w:rsidRDefault="00FD0A77">
            <w:r>
              <w:t>PolicyHolder, Agent, StaffMember</w:t>
            </w:r>
          </w:p>
        </w:tc>
      </w:tr>
      <w:tr w:rsidR="00E87423" w14:paraId="3B8D7265" w14:textId="77777777">
        <w:tc>
          <w:tcPr>
            <w:tcW w:w="1560" w:type="dxa"/>
          </w:tcPr>
          <w:p w14:paraId="6FFF50E7" w14:textId="77777777" w:rsidR="00E87423" w:rsidRDefault="00FD0A77">
            <w:r>
              <w:t>PasswordLastChangedDate</w:t>
            </w:r>
          </w:p>
        </w:tc>
        <w:tc>
          <w:tcPr>
            <w:tcW w:w="1560" w:type="dxa"/>
          </w:tcPr>
          <w:p w14:paraId="30CF983E" w14:textId="77777777" w:rsidR="00E87423" w:rsidRDefault="00FD0A77">
            <w:r>
              <w:t>DateTime</w:t>
            </w:r>
          </w:p>
        </w:tc>
        <w:tc>
          <w:tcPr>
            <w:tcW w:w="1560" w:type="dxa"/>
          </w:tcPr>
          <w:p w14:paraId="271052C6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38443E03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2D0BC8E4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38269777" w14:textId="77777777" w:rsidR="00E87423" w:rsidRDefault="00FD0A77">
            <w:r>
              <w:t>Date of last password change</w:t>
            </w:r>
          </w:p>
        </w:tc>
      </w:tr>
      <w:tr w:rsidR="00E87423" w14:paraId="2DD45B00" w14:textId="77777777">
        <w:tc>
          <w:tcPr>
            <w:tcW w:w="1560" w:type="dxa"/>
          </w:tcPr>
          <w:p w14:paraId="3C6A4F14" w14:textId="77777777" w:rsidR="00E87423" w:rsidRDefault="00FD0A77">
            <w:r>
              <w:t>PasswordExpiryDate</w:t>
            </w:r>
          </w:p>
        </w:tc>
        <w:tc>
          <w:tcPr>
            <w:tcW w:w="1560" w:type="dxa"/>
          </w:tcPr>
          <w:p w14:paraId="5568898E" w14:textId="77777777" w:rsidR="00E87423" w:rsidRDefault="00FD0A77">
            <w:r>
              <w:t>DateTime</w:t>
            </w:r>
          </w:p>
        </w:tc>
        <w:tc>
          <w:tcPr>
            <w:tcW w:w="1560" w:type="dxa"/>
          </w:tcPr>
          <w:p w14:paraId="2671FDE1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7E256CC9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7CCB693B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2290F359" w14:textId="77777777" w:rsidR="00E87423" w:rsidRDefault="00FD0A77">
            <w:r>
              <w:t>When password expires</w:t>
            </w:r>
          </w:p>
        </w:tc>
      </w:tr>
      <w:tr w:rsidR="00E87423" w14:paraId="101E8CEE" w14:textId="77777777">
        <w:tc>
          <w:tcPr>
            <w:tcW w:w="1560" w:type="dxa"/>
          </w:tcPr>
          <w:p w14:paraId="46B3D548" w14:textId="77777777" w:rsidR="00E87423" w:rsidRDefault="00FD0A77">
            <w:r>
              <w:t>MustChangePasswordOnLogin</w:t>
            </w:r>
          </w:p>
        </w:tc>
        <w:tc>
          <w:tcPr>
            <w:tcW w:w="1560" w:type="dxa"/>
          </w:tcPr>
          <w:p w14:paraId="7C0A1387" w14:textId="77777777" w:rsidR="00E87423" w:rsidRDefault="00FD0A77">
            <w:r>
              <w:t>Boolean</w:t>
            </w:r>
          </w:p>
        </w:tc>
        <w:tc>
          <w:tcPr>
            <w:tcW w:w="1560" w:type="dxa"/>
          </w:tcPr>
          <w:p w14:paraId="299C2339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65FFFAE0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284853EB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79C83177" w14:textId="77777777" w:rsidR="00E87423" w:rsidRDefault="00FD0A77">
            <w:r>
              <w:t>Force password change on next login</w:t>
            </w:r>
          </w:p>
        </w:tc>
      </w:tr>
      <w:tr w:rsidR="00E87423" w14:paraId="624F6719" w14:textId="77777777">
        <w:tc>
          <w:tcPr>
            <w:tcW w:w="1560" w:type="dxa"/>
          </w:tcPr>
          <w:p w14:paraId="7F11531C" w14:textId="77777777" w:rsidR="00E87423" w:rsidRDefault="00FD0A77">
            <w:r>
              <w:t>AccountStatus</w:t>
            </w:r>
          </w:p>
        </w:tc>
        <w:tc>
          <w:tcPr>
            <w:tcW w:w="1560" w:type="dxa"/>
          </w:tcPr>
          <w:p w14:paraId="56AE5268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789C35B9" w14:textId="77777777" w:rsidR="00E87423" w:rsidRDefault="00FD0A77">
            <w:r>
              <w:t>20</w:t>
            </w:r>
          </w:p>
        </w:tc>
        <w:tc>
          <w:tcPr>
            <w:tcW w:w="1560" w:type="dxa"/>
          </w:tcPr>
          <w:p w14:paraId="1BC5E129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115BAB8D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04D108E8" w14:textId="77777777" w:rsidR="00E87423" w:rsidRDefault="00FD0A77">
            <w:r>
              <w:t>Active, Inactive, Locked, Suspended</w:t>
            </w:r>
          </w:p>
        </w:tc>
      </w:tr>
      <w:tr w:rsidR="00E87423" w14:paraId="180018C9" w14:textId="77777777">
        <w:tc>
          <w:tcPr>
            <w:tcW w:w="1560" w:type="dxa"/>
          </w:tcPr>
          <w:p w14:paraId="1B331A7A" w14:textId="77777777" w:rsidR="00E87423" w:rsidRDefault="00FD0A77">
            <w:r>
              <w:t>FailedLoginAttempts</w:t>
            </w:r>
          </w:p>
        </w:tc>
        <w:tc>
          <w:tcPr>
            <w:tcW w:w="1560" w:type="dxa"/>
          </w:tcPr>
          <w:p w14:paraId="128B7F7B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0CA65E44" w14:textId="77777777" w:rsidR="00E87423" w:rsidRDefault="00FD0A77">
            <w:r>
              <w:t>2</w:t>
            </w:r>
          </w:p>
        </w:tc>
        <w:tc>
          <w:tcPr>
            <w:tcW w:w="1560" w:type="dxa"/>
          </w:tcPr>
          <w:p w14:paraId="657AFC3E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3A2BB070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391C9154" w14:textId="77777777" w:rsidR="00E87423" w:rsidRDefault="00FD0A77">
            <w:r>
              <w:t>Count of consecutive failed attempts</w:t>
            </w:r>
          </w:p>
        </w:tc>
      </w:tr>
      <w:tr w:rsidR="00E87423" w14:paraId="38C57690" w14:textId="77777777">
        <w:tc>
          <w:tcPr>
            <w:tcW w:w="1560" w:type="dxa"/>
          </w:tcPr>
          <w:p w14:paraId="56C3A59E" w14:textId="77777777" w:rsidR="00E87423" w:rsidRDefault="00FD0A77">
            <w:r>
              <w:t>LastLoginDate</w:t>
            </w:r>
          </w:p>
        </w:tc>
        <w:tc>
          <w:tcPr>
            <w:tcW w:w="1560" w:type="dxa"/>
          </w:tcPr>
          <w:p w14:paraId="2AB58CFF" w14:textId="77777777" w:rsidR="00E87423" w:rsidRDefault="00FD0A77">
            <w:r>
              <w:t>DateTime</w:t>
            </w:r>
          </w:p>
        </w:tc>
        <w:tc>
          <w:tcPr>
            <w:tcW w:w="1560" w:type="dxa"/>
          </w:tcPr>
          <w:p w14:paraId="11EECA03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10C8917C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798204F4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0C050CB7" w14:textId="77777777" w:rsidR="00E87423" w:rsidRDefault="00FD0A77">
            <w:r>
              <w:t>Date/time of last successful login</w:t>
            </w:r>
          </w:p>
        </w:tc>
      </w:tr>
      <w:tr w:rsidR="00E87423" w14:paraId="7CC1D1EC" w14:textId="77777777">
        <w:tc>
          <w:tcPr>
            <w:tcW w:w="1560" w:type="dxa"/>
          </w:tcPr>
          <w:p w14:paraId="0A6240FE" w14:textId="77777777" w:rsidR="00E87423" w:rsidRDefault="00FD0A77">
            <w:r>
              <w:t>LastLoginIP</w:t>
            </w:r>
          </w:p>
        </w:tc>
        <w:tc>
          <w:tcPr>
            <w:tcW w:w="1560" w:type="dxa"/>
          </w:tcPr>
          <w:p w14:paraId="7663F91B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745880C9" w14:textId="77777777" w:rsidR="00E87423" w:rsidRDefault="00FD0A77">
            <w:r>
              <w:t>45</w:t>
            </w:r>
          </w:p>
        </w:tc>
        <w:tc>
          <w:tcPr>
            <w:tcW w:w="1560" w:type="dxa"/>
          </w:tcPr>
          <w:p w14:paraId="02518227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0BFAD1A3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304907ED" w14:textId="77777777" w:rsidR="00E87423" w:rsidRDefault="00FD0A77">
            <w:r>
              <w:t>IP address of last login</w:t>
            </w:r>
          </w:p>
        </w:tc>
      </w:tr>
      <w:tr w:rsidR="00E87423" w14:paraId="4B21BD8F" w14:textId="77777777">
        <w:tc>
          <w:tcPr>
            <w:tcW w:w="1560" w:type="dxa"/>
          </w:tcPr>
          <w:p w14:paraId="329F3C97" w14:textId="77777777" w:rsidR="00E87423" w:rsidRDefault="00FD0A77">
            <w:r>
              <w:t>AccountLockedDate</w:t>
            </w:r>
          </w:p>
        </w:tc>
        <w:tc>
          <w:tcPr>
            <w:tcW w:w="1560" w:type="dxa"/>
          </w:tcPr>
          <w:p w14:paraId="21E433AA" w14:textId="77777777" w:rsidR="00E87423" w:rsidRDefault="00FD0A77">
            <w:r>
              <w:t>DateTime</w:t>
            </w:r>
          </w:p>
        </w:tc>
        <w:tc>
          <w:tcPr>
            <w:tcW w:w="1560" w:type="dxa"/>
          </w:tcPr>
          <w:p w14:paraId="4A9ECD2F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49326867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2DDC1993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6FCDF44A" w14:textId="77777777" w:rsidR="00E87423" w:rsidRDefault="00FD0A77">
            <w:r>
              <w:t>When account was locked</w:t>
            </w:r>
          </w:p>
        </w:tc>
      </w:tr>
      <w:tr w:rsidR="00E87423" w14:paraId="2DC1EAE1" w14:textId="77777777">
        <w:tc>
          <w:tcPr>
            <w:tcW w:w="1560" w:type="dxa"/>
          </w:tcPr>
          <w:p w14:paraId="6871E865" w14:textId="77777777" w:rsidR="00E87423" w:rsidRDefault="00FD0A77">
            <w:r>
              <w:t>AccountLockedByAdminID</w:t>
            </w:r>
          </w:p>
        </w:tc>
        <w:tc>
          <w:tcPr>
            <w:tcW w:w="1560" w:type="dxa"/>
          </w:tcPr>
          <w:p w14:paraId="74ED5589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4FF769B8" w14:textId="77777777" w:rsidR="00E87423" w:rsidRDefault="00FD0A77">
            <w:r>
              <w:t>10</w:t>
            </w:r>
          </w:p>
        </w:tc>
        <w:tc>
          <w:tcPr>
            <w:tcW w:w="1560" w:type="dxa"/>
          </w:tcPr>
          <w:p w14:paraId="619FA8E9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51FD028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70815C61" w14:textId="77777777" w:rsidR="00E87423" w:rsidRDefault="00FD0A77">
            <w:r>
              <w:t>Admin who locked account</w:t>
            </w:r>
          </w:p>
        </w:tc>
      </w:tr>
      <w:tr w:rsidR="00E87423" w14:paraId="659E70D3" w14:textId="77777777">
        <w:tc>
          <w:tcPr>
            <w:tcW w:w="1560" w:type="dxa"/>
          </w:tcPr>
          <w:p w14:paraId="035C741D" w14:textId="77777777" w:rsidR="00E87423" w:rsidRDefault="00FD0A77">
            <w:r>
              <w:t>AccountCreatedDate</w:t>
            </w:r>
          </w:p>
        </w:tc>
        <w:tc>
          <w:tcPr>
            <w:tcW w:w="1560" w:type="dxa"/>
          </w:tcPr>
          <w:p w14:paraId="0CDF1CC2" w14:textId="77777777" w:rsidR="00E87423" w:rsidRDefault="00FD0A77">
            <w:r>
              <w:t>DateTime</w:t>
            </w:r>
          </w:p>
        </w:tc>
        <w:tc>
          <w:tcPr>
            <w:tcW w:w="1560" w:type="dxa"/>
          </w:tcPr>
          <w:p w14:paraId="665EF5FF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64102854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5AE7FF8C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11438051" w14:textId="77777777" w:rsidR="00E87423" w:rsidRDefault="00FD0A77">
            <w:r>
              <w:t>Account creation timestamp</w:t>
            </w:r>
          </w:p>
        </w:tc>
      </w:tr>
      <w:tr w:rsidR="00E87423" w14:paraId="60B4B8A3" w14:textId="77777777">
        <w:tc>
          <w:tcPr>
            <w:tcW w:w="1560" w:type="dxa"/>
          </w:tcPr>
          <w:p w14:paraId="0A5B40D9" w14:textId="77777777" w:rsidR="00E87423" w:rsidRDefault="00FD0A77">
            <w:r>
              <w:t>AccountCreatedByAdminID</w:t>
            </w:r>
          </w:p>
        </w:tc>
        <w:tc>
          <w:tcPr>
            <w:tcW w:w="1560" w:type="dxa"/>
          </w:tcPr>
          <w:p w14:paraId="69D3716A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6FB2CC44" w14:textId="77777777" w:rsidR="00E87423" w:rsidRDefault="00FD0A77">
            <w:r>
              <w:t>10</w:t>
            </w:r>
          </w:p>
        </w:tc>
        <w:tc>
          <w:tcPr>
            <w:tcW w:w="1560" w:type="dxa"/>
          </w:tcPr>
          <w:p w14:paraId="395347F6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4AFC7A90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52F6CA1E" w14:textId="77777777" w:rsidR="00E87423" w:rsidRDefault="00FD0A77">
            <w:r>
              <w:t>Admin who created account</w:t>
            </w:r>
          </w:p>
        </w:tc>
      </w:tr>
      <w:tr w:rsidR="00E87423" w14:paraId="7C32A7CD" w14:textId="77777777">
        <w:tc>
          <w:tcPr>
            <w:tcW w:w="1560" w:type="dxa"/>
          </w:tcPr>
          <w:p w14:paraId="101C39F5" w14:textId="77777777" w:rsidR="00E87423" w:rsidRDefault="00FD0A77">
            <w:r>
              <w:t>LastActivityDate</w:t>
            </w:r>
          </w:p>
        </w:tc>
        <w:tc>
          <w:tcPr>
            <w:tcW w:w="1560" w:type="dxa"/>
          </w:tcPr>
          <w:p w14:paraId="25E81F55" w14:textId="77777777" w:rsidR="00E87423" w:rsidRDefault="00FD0A77">
            <w:r>
              <w:t>DateTime</w:t>
            </w:r>
          </w:p>
        </w:tc>
        <w:tc>
          <w:tcPr>
            <w:tcW w:w="1560" w:type="dxa"/>
          </w:tcPr>
          <w:p w14:paraId="5506C39D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7F8B3FAA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1C165099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1F1ED088" w14:textId="77777777" w:rsidR="00E87423" w:rsidRDefault="00FD0A77">
            <w:r>
              <w:t>Last system activity date</w:t>
            </w:r>
          </w:p>
        </w:tc>
      </w:tr>
      <w:tr w:rsidR="00E87423" w14:paraId="05C30CDB" w14:textId="77777777">
        <w:tc>
          <w:tcPr>
            <w:tcW w:w="1560" w:type="dxa"/>
          </w:tcPr>
          <w:p w14:paraId="3E5C5EBB" w14:textId="77777777" w:rsidR="00E87423" w:rsidRDefault="00FD0A77">
            <w:r>
              <w:t>SessionTimeout</w:t>
            </w:r>
          </w:p>
        </w:tc>
        <w:tc>
          <w:tcPr>
            <w:tcW w:w="1560" w:type="dxa"/>
          </w:tcPr>
          <w:p w14:paraId="78AAFE20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52E41BCB" w14:textId="77777777" w:rsidR="00E87423" w:rsidRDefault="00FD0A77">
            <w:r>
              <w:t>3</w:t>
            </w:r>
          </w:p>
        </w:tc>
        <w:tc>
          <w:tcPr>
            <w:tcW w:w="1560" w:type="dxa"/>
          </w:tcPr>
          <w:p w14:paraId="140B127D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07D113CA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7AF0DFB5" w14:textId="77777777" w:rsidR="00E87423" w:rsidRDefault="00FD0A77">
            <w:r>
              <w:t>Session timeout in minutes (default: 30)</w:t>
            </w:r>
          </w:p>
        </w:tc>
      </w:tr>
      <w:tr w:rsidR="00E87423" w14:paraId="432B6230" w14:textId="77777777">
        <w:tc>
          <w:tcPr>
            <w:tcW w:w="1560" w:type="dxa"/>
          </w:tcPr>
          <w:p w14:paraId="26D0E8D4" w14:textId="77777777" w:rsidR="00E87423" w:rsidRDefault="00FD0A77">
            <w:r>
              <w:t>IsMultiFactorEnabled</w:t>
            </w:r>
          </w:p>
        </w:tc>
        <w:tc>
          <w:tcPr>
            <w:tcW w:w="1560" w:type="dxa"/>
          </w:tcPr>
          <w:p w14:paraId="3780DA7E" w14:textId="77777777" w:rsidR="00E87423" w:rsidRDefault="00FD0A77">
            <w:r>
              <w:t>Boolean</w:t>
            </w:r>
          </w:p>
        </w:tc>
        <w:tc>
          <w:tcPr>
            <w:tcW w:w="1560" w:type="dxa"/>
          </w:tcPr>
          <w:p w14:paraId="654AE691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057C3DDE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0A5E246D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58A8149B" w14:textId="77777777" w:rsidR="00E87423" w:rsidRDefault="00FD0A77">
            <w:r>
              <w:t>MFA enabled flag</w:t>
            </w:r>
          </w:p>
        </w:tc>
      </w:tr>
      <w:tr w:rsidR="00E87423" w14:paraId="36877D97" w14:textId="77777777">
        <w:tc>
          <w:tcPr>
            <w:tcW w:w="1560" w:type="dxa"/>
          </w:tcPr>
          <w:p w14:paraId="7262AA25" w14:textId="77777777" w:rsidR="00E87423" w:rsidRDefault="00FD0A77">
            <w:r>
              <w:t>IsActive</w:t>
            </w:r>
          </w:p>
        </w:tc>
        <w:tc>
          <w:tcPr>
            <w:tcW w:w="1560" w:type="dxa"/>
          </w:tcPr>
          <w:p w14:paraId="4E263E0F" w14:textId="77777777" w:rsidR="00E87423" w:rsidRDefault="00FD0A77">
            <w:r>
              <w:t>Boolean</w:t>
            </w:r>
          </w:p>
        </w:tc>
        <w:tc>
          <w:tcPr>
            <w:tcW w:w="1560" w:type="dxa"/>
          </w:tcPr>
          <w:p w14:paraId="2C279F97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07222B0B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44D9E78A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769468DA" w14:textId="77777777" w:rsidR="00E87423" w:rsidRDefault="00FD0A77">
            <w:r>
              <w:t>Active/Inactive flag</w:t>
            </w:r>
          </w:p>
        </w:tc>
      </w:tr>
    </w:tbl>
    <w:p w14:paraId="06E9D038" w14:textId="77777777" w:rsidR="00E87423" w:rsidRDefault="00E87423"/>
    <w:p w14:paraId="52E596F6" w14:textId="77777777" w:rsidR="00E87423" w:rsidRDefault="00E87423"/>
    <w:p w14:paraId="4CDD320F" w14:textId="77777777" w:rsidR="00E87423" w:rsidRDefault="00E87423"/>
    <w:p w14:paraId="5CD6495B" w14:textId="77777777" w:rsidR="00E87423" w:rsidRDefault="00FD0A77">
      <w:pPr>
        <w:pStyle w:val="Heading3"/>
      </w:pPr>
      <w:r>
        <w:lastRenderedPageBreak/>
        <w:t>2.8 Agent Entity</w:t>
      </w:r>
    </w:p>
    <w:p w14:paraId="23C91515" w14:textId="77777777" w:rsidR="00E87423" w:rsidRDefault="00E874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0"/>
        <w:gridCol w:w="1316"/>
        <w:gridCol w:w="1190"/>
        <w:gridCol w:w="1426"/>
        <w:gridCol w:w="1209"/>
        <w:gridCol w:w="1895"/>
      </w:tblGrid>
      <w:tr w:rsidR="00E87423" w14:paraId="305112F5" w14:textId="77777777">
        <w:tc>
          <w:tcPr>
            <w:tcW w:w="1560" w:type="dxa"/>
          </w:tcPr>
          <w:p w14:paraId="743A851E" w14:textId="77777777" w:rsidR="00E87423" w:rsidRDefault="00FD0A77">
            <w:r>
              <w:rPr>
                <w:b/>
              </w:rPr>
              <w:t>Attribute</w:t>
            </w:r>
          </w:p>
        </w:tc>
        <w:tc>
          <w:tcPr>
            <w:tcW w:w="1560" w:type="dxa"/>
          </w:tcPr>
          <w:p w14:paraId="0411BC79" w14:textId="77777777" w:rsidR="00E87423" w:rsidRDefault="00FD0A77">
            <w:r>
              <w:rPr>
                <w:b/>
              </w:rPr>
              <w:t>Data Type</w:t>
            </w:r>
          </w:p>
        </w:tc>
        <w:tc>
          <w:tcPr>
            <w:tcW w:w="1560" w:type="dxa"/>
          </w:tcPr>
          <w:p w14:paraId="37782914" w14:textId="77777777" w:rsidR="00E87423" w:rsidRDefault="00FD0A77">
            <w:r>
              <w:rPr>
                <w:b/>
              </w:rPr>
              <w:t>Length</w:t>
            </w:r>
          </w:p>
        </w:tc>
        <w:tc>
          <w:tcPr>
            <w:tcW w:w="1560" w:type="dxa"/>
          </w:tcPr>
          <w:p w14:paraId="17CCA3CF" w14:textId="77777777" w:rsidR="00E87423" w:rsidRDefault="00FD0A77">
            <w:r>
              <w:rPr>
                <w:b/>
              </w:rPr>
              <w:t>Mandatory</w:t>
            </w:r>
          </w:p>
        </w:tc>
        <w:tc>
          <w:tcPr>
            <w:tcW w:w="1560" w:type="dxa"/>
          </w:tcPr>
          <w:p w14:paraId="20B4F0E0" w14:textId="77777777" w:rsidR="00E87423" w:rsidRDefault="00FD0A77">
            <w:r>
              <w:rPr>
                <w:b/>
              </w:rPr>
              <w:t>Unique</w:t>
            </w:r>
          </w:p>
        </w:tc>
        <w:tc>
          <w:tcPr>
            <w:tcW w:w="1560" w:type="dxa"/>
          </w:tcPr>
          <w:p w14:paraId="58898F73" w14:textId="77777777" w:rsidR="00E87423" w:rsidRDefault="00FD0A77">
            <w:r>
              <w:rPr>
                <w:b/>
              </w:rPr>
              <w:t>Description</w:t>
            </w:r>
          </w:p>
        </w:tc>
      </w:tr>
      <w:tr w:rsidR="00E87423" w14:paraId="65B1DBC1" w14:textId="77777777">
        <w:tc>
          <w:tcPr>
            <w:tcW w:w="1560" w:type="dxa"/>
          </w:tcPr>
          <w:p w14:paraId="31511539" w14:textId="77777777" w:rsidR="00E87423" w:rsidRDefault="00FD0A77">
            <w:r>
              <w:t>AgentID</w:t>
            </w:r>
          </w:p>
        </w:tc>
        <w:tc>
          <w:tcPr>
            <w:tcW w:w="1560" w:type="dxa"/>
          </w:tcPr>
          <w:p w14:paraId="0EA80BD8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5FDB12AB" w14:textId="77777777" w:rsidR="00E87423" w:rsidRDefault="00FD0A77">
            <w:r>
              <w:t>10</w:t>
            </w:r>
          </w:p>
        </w:tc>
        <w:tc>
          <w:tcPr>
            <w:tcW w:w="1560" w:type="dxa"/>
          </w:tcPr>
          <w:p w14:paraId="7268029C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1B39085F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7602D4FD" w14:textId="77777777" w:rsidR="00E87423" w:rsidRDefault="00FD0A77">
            <w:r>
              <w:t>Unique agent identifier</w:t>
            </w:r>
          </w:p>
        </w:tc>
      </w:tr>
      <w:tr w:rsidR="00E87423" w14:paraId="7AF1398B" w14:textId="77777777">
        <w:tc>
          <w:tcPr>
            <w:tcW w:w="1560" w:type="dxa"/>
          </w:tcPr>
          <w:p w14:paraId="7348600A" w14:textId="77777777" w:rsidR="00E87423" w:rsidRDefault="00FD0A77">
            <w:r>
              <w:t>AgentCode</w:t>
            </w:r>
          </w:p>
        </w:tc>
        <w:tc>
          <w:tcPr>
            <w:tcW w:w="1560" w:type="dxa"/>
          </w:tcPr>
          <w:p w14:paraId="3A99532C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27189C6C" w14:textId="77777777" w:rsidR="00E87423" w:rsidRDefault="00FD0A77">
            <w:r>
              <w:t>20</w:t>
            </w:r>
          </w:p>
        </w:tc>
        <w:tc>
          <w:tcPr>
            <w:tcW w:w="1560" w:type="dxa"/>
          </w:tcPr>
          <w:p w14:paraId="7635A21D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02992C4C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49451987" w14:textId="77777777" w:rsidR="00E87423" w:rsidRDefault="00FD0A77">
            <w:r>
              <w:t>Agent registration code</w:t>
            </w:r>
          </w:p>
        </w:tc>
      </w:tr>
      <w:tr w:rsidR="00E87423" w14:paraId="71207D1A" w14:textId="77777777">
        <w:tc>
          <w:tcPr>
            <w:tcW w:w="1560" w:type="dxa"/>
          </w:tcPr>
          <w:p w14:paraId="133970C0" w14:textId="77777777" w:rsidR="00E87423" w:rsidRDefault="00FD0A77">
            <w:r>
              <w:t>FirstName</w:t>
            </w:r>
          </w:p>
        </w:tc>
        <w:tc>
          <w:tcPr>
            <w:tcW w:w="1560" w:type="dxa"/>
          </w:tcPr>
          <w:p w14:paraId="1DA734EB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32A5D392" w14:textId="77777777" w:rsidR="00E87423" w:rsidRDefault="00FD0A77">
            <w:r>
              <w:t>50</w:t>
            </w:r>
          </w:p>
        </w:tc>
        <w:tc>
          <w:tcPr>
            <w:tcW w:w="1560" w:type="dxa"/>
          </w:tcPr>
          <w:p w14:paraId="1EB2445C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37F5395E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55A68A9D" w14:textId="77777777" w:rsidR="00E87423" w:rsidRDefault="00FD0A77">
            <w:r>
              <w:t>Agent first name</w:t>
            </w:r>
          </w:p>
        </w:tc>
      </w:tr>
      <w:tr w:rsidR="00E87423" w14:paraId="6D1E460A" w14:textId="77777777">
        <w:tc>
          <w:tcPr>
            <w:tcW w:w="1560" w:type="dxa"/>
          </w:tcPr>
          <w:p w14:paraId="066C4702" w14:textId="77777777" w:rsidR="00E87423" w:rsidRDefault="00FD0A77">
            <w:r>
              <w:t>LastName</w:t>
            </w:r>
          </w:p>
        </w:tc>
        <w:tc>
          <w:tcPr>
            <w:tcW w:w="1560" w:type="dxa"/>
          </w:tcPr>
          <w:p w14:paraId="02ECD53F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52BD8A3B" w14:textId="77777777" w:rsidR="00E87423" w:rsidRDefault="00FD0A77">
            <w:r>
              <w:t>50</w:t>
            </w:r>
          </w:p>
        </w:tc>
        <w:tc>
          <w:tcPr>
            <w:tcW w:w="1560" w:type="dxa"/>
          </w:tcPr>
          <w:p w14:paraId="4C6CEA0D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095BE5CB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258B53E5" w14:textId="77777777" w:rsidR="00E87423" w:rsidRDefault="00FD0A77">
            <w:r>
              <w:t>Agent last name</w:t>
            </w:r>
          </w:p>
        </w:tc>
      </w:tr>
      <w:tr w:rsidR="00E87423" w14:paraId="1BBDD22E" w14:textId="77777777">
        <w:tc>
          <w:tcPr>
            <w:tcW w:w="1560" w:type="dxa"/>
          </w:tcPr>
          <w:p w14:paraId="3D71E345" w14:textId="77777777" w:rsidR="00E87423" w:rsidRDefault="00FD0A77">
            <w:r>
              <w:t>Email</w:t>
            </w:r>
          </w:p>
        </w:tc>
        <w:tc>
          <w:tcPr>
            <w:tcW w:w="1560" w:type="dxa"/>
          </w:tcPr>
          <w:p w14:paraId="5528AECC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14C6B50F" w14:textId="77777777" w:rsidR="00E87423" w:rsidRDefault="00FD0A77">
            <w:r>
              <w:t>100</w:t>
            </w:r>
          </w:p>
        </w:tc>
        <w:tc>
          <w:tcPr>
            <w:tcW w:w="1560" w:type="dxa"/>
          </w:tcPr>
          <w:p w14:paraId="261CB7F9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36CA95C9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14E1210E" w14:textId="77777777" w:rsidR="00E87423" w:rsidRDefault="00FD0A77">
            <w:r>
              <w:t>Agent email</w:t>
            </w:r>
          </w:p>
        </w:tc>
      </w:tr>
      <w:tr w:rsidR="00E87423" w14:paraId="487E9CE1" w14:textId="77777777">
        <w:tc>
          <w:tcPr>
            <w:tcW w:w="1560" w:type="dxa"/>
          </w:tcPr>
          <w:p w14:paraId="5C34FC1C" w14:textId="77777777" w:rsidR="00E87423" w:rsidRDefault="00FD0A77">
            <w:r>
              <w:t>PhoneNumber</w:t>
            </w:r>
          </w:p>
        </w:tc>
        <w:tc>
          <w:tcPr>
            <w:tcW w:w="1560" w:type="dxa"/>
          </w:tcPr>
          <w:p w14:paraId="77B8B05C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0352B2BC" w14:textId="77777777" w:rsidR="00E87423" w:rsidRDefault="00FD0A77">
            <w:r>
              <w:t>15</w:t>
            </w:r>
          </w:p>
        </w:tc>
        <w:tc>
          <w:tcPr>
            <w:tcW w:w="1560" w:type="dxa"/>
          </w:tcPr>
          <w:p w14:paraId="169F8CC6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01E83D6F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58989F7" w14:textId="77777777" w:rsidR="00E87423" w:rsidRDefault="00FD0A77">
            <w:r>
              <w:t>Agent contact</w:t>
            </w:r>
          </w:p>
        </w:tc>
      </w:tr>
      <w:tr w:rsidR="00E87423" w14:paraId="5CB9AAA5" w14:textId="77777777">
        <w:tc>
          <w:tcPr>
            <w:tcW w:w="1560" w:type="dxa"/>
          </w:tcPr>
          <w:p w14:paraId="3C552D8B" w14:textId="77777777" w:rsidR="00E87423" w:rsidRDefault="00FD0A77">
            <w:r>
              <w:t>AgencyName</w:t>
            </w:r>
          </w:p>
        </w:tc>
        <w:tc>
          <w:tcPr>
            <w:tcW w:w="1560" w:type="dxa"/>
          </w:tcPr>
          <w:p w14:paraId="2AC1041D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49C7A57A" w14:textId="77777777" w:rsidR="00E87423" w:rsidRDefault="00FD0A77">
            <w:r>
              <w:t>100</w:t>
            </w:r>
          </w:p>
        </w:tc>
        <w:tc>
          <w:tcPr>
            <w:tcW w:w="1560" w:type="dxa"/>
          </w:tcPr>
          <w:p w14:paraId="0B24041A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7FBE178F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3A9AB90B" w14:textId="77777777" w:rsidR="00E87423" w:rsidRDefault="00FD0A77">
            <w:r>
              <w:t>Agency/Company name</w:t>
            </w:r>
          </w:p>
        </w:tc>
      </w:tr>
      <w:tr w:rsidR="00E87423" w14:paraId="14A62F6C" w14:textId="77777777">
        <w:tc>
          <w:tcPr>
            <w:tcW w:w="1560" w:type="dxa"/>
          </w:tcPr>
          <w:p w14:paraId="59D45900" w14:textId="77777777" w:rsidR="00E87423" w:rsidRDefault="00FD0A77">
            <w:r>
              <w:t>LicenseNumber</w:t>
            </w:r>
          </w:p>
        </w:tc>
        <w:tc>
          <w:tcPr>
            <w:tcW w:w="1560" w:type="dxa"/>
          </w:tcPr>
          <w:p w14:paraId="426745C4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0EEC5835" w14:textId="77777777" w:rsidR="00E87423" w:rsidRDefault="00FD0A77">
            <w:r>
              <w:t>50</w:t>
            </w:r>
          </w:p>
        </w:tc>
        <w:tc>
          <w:tcPr>
            <w:tcW w:w="1560" w:type="dxa"/>
          </w:tcPr>
          <w:p w14:paraId="1C00A13A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5F35FBD8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350B7C24" w14:textId="77777777" w:rsidR="00E87423" w:rsidRDefault="00FD0A77">
            <w:r>
              <w:t>Insurance agent license</w:t>
            </w:r>
          </w:p>
        </w:tc>
      </w:tr>
      <w:tr w:rsidR="00E87423" w14:paraId="59B9F0E7" w14:textId="77777777">
        <w:tc>
          <w:tcPr>
            <w:tcW w:w="1560" w:type="dxa"/>
          </w:tcPr>
          <w:p w14:paraId="4675FA81" w14:textId="77777777" w:rsidR="00E87423" w:rsidRDefault="00FD0A77">
            <w:r>
              <w:t>LicenseExpiryDate</w:t>
            </w:r>
          </w:p>
        </w:tc>
        <w:tc>
          <w:tcPr>
            <w:tcW w:w="1560" w:type="dxa"/>
          </w:tcPr>
          <w:p w14:paraId="37181083" w14:textId="77777777" w:rsidR="00E87423" w:rsidRDefault="00FD0A77">
            <w:r>
              <w:t>Date</w:t>
            </w:r>
          </w:p>
        </w:tc>
        <w:tc>
          <w:tcPr>
            <w:tcW w:w="1560" w:type="dxa"/>
          </w:tcPr>
          <w:p w14:paraId="313E4FC7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3E874522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6673F9E6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0A46D083" w14:textId="77777777" w:rsidR="00E87423" w:rsidRDefault="00FD0A77">
            <w:r>
              <w:t>License expiry date</w:t>
            </w:r>
          </w:p>
        </w:tc>
      </w:tr>
      <w:tr w:rsidR="00E87423" w14:paraId="17535A8B" w14:textId="77777777">
        <w:tc>
          <w:tcPr>
            <w:tcW w:w="1560" w:type="dxa"/>
          </w:tcPr>
          <w:p w14:paraId="4D5BBA6A" w14:textId="77777777" w:rsidR="00E87423" w:rsidRDefault="00FD0A77">
            <w:r>
              <w:t>Address</w:t>
            </w:r>
          </w:p>
        </w:tc>
        <w:tc>
          <w:tcPr>
            <w:tcW w:w="1560" w:type="dxa"/>
          </w:tcPr>
          <w:p w14:paraId="530B4EF2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73E07CF7" w14:textId="77777777" w:rsidR="00E87423" w:rsidRDefault="00FD0A77">
            <w:r>
              <w:t>200</w:t>
            </w:r>
          </w:p>
        </w:tc>
        <w:tc>
          <w:tcPr>
            <w:tcW w:w="1560" w:type="dxa"/>
          </w:tcPr>
          <w:p w14:paraId="062714E2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2458CD0A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7DBEAF2D" w14:textId="77777777" w:rsidR="00E87423" w:rsidRDefault="00FD0A77">
            <w:r>
              <w:t>Agent address</w:t>
            </w:r>
          </w:p>
        </w:tc>
      </w:tr>
      <w:tr w:rsidR="00E87423" w14:paraId="106C3CA1" w14:textId="77777777">
        <w:tc>
          <w:tcPr>
            <w:tcW w:w="1560" w:type="dxa"/>
          </w:tcPr>
          <w:p w14:paraId="73C55073" w14:textId="77777777" w:rsidR="00E87423" w:rsidRDefault="00FD0A77">
            <w:r>
              <w:t>City</w:t>
            </w:r>
          </w:p>
        </w:tc>
        <w:tc>
          <w:tcPr>
            <w:tcW w:w="1560" w:type="dxa"/>
          </w:tcPr>
          <w:p w14:paraId="73AC3054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2FC6FDBA" w14:textId="77777777" w:rsidR="00E87423" w:rsidRDefault="00FD0A77">
            <w:r>
              <w:t>50</w:t>
            </w:r>
          </w:p>
        </w:tc>
        <w:tc>
          <w:tcPr>
            <w:tcW w:w="1560" w:type="dxa"/>
          </w:tcPr>
          <w:p w14:paraId="0000A21D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3357E856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E78EEC1" w14:textId="77777777" w:rsidR="00E87423" w:rsidRDefault="00FD0A77">
            <w:r>
              <w:t>City</w:t>
            </w:r>
          </w:p>
        </w:tc>
      </w:tr>
      <w:tr w:rsidR="00E87423" w14:paraId="094F752B" w14:textId="77777777">
        <w:tc>
          <w:tcPr>
            <w:tcW w:w="1560" w:type="dxa"/>
          </w:tcPr>
          <w:p w14:paraId="235EB027" w14:textId="77777777" w:rsidR="00E87423" w:rsidRDefault="00FD0A77">
            <w:r>
              <w:t>State</w:t>
            </w:r>
          </w:p>
        </w:tc>
        <w:tc>
          <w:tcPr>
            <w:tcW w:w="1560" w:type="dxa"/>
          </w:tcPr>
          <w:p w14:paraId="02987C79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2EEBD931" w14:textId="77777777" w:rsidR="00E87423" w:rsidRDefault="00FD0A77">
            <w:r>
              <w:t>50</w:t>
            </w:r>
          </w:p>
        </w:tc>
        <w:tc>
          <w:tcPr>
            <w:tcW w:w="1560" w:type="dxa"/>
          </w:tcPr>
          <w:p w14:paraId="28F7FF3A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4D07170E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240C5CC3" w14:textId="77777777" w:rsidR="00E87423" w:rsidRDefault="00FD0A77">
            <w:r>
              <w:t>State</w:t>
            </w:r>
          </w:p>
        </w:tc>
      </w:tr>
      <w:tr w:rsidR="00E87423" w14:paraId="1DC67A73" w14:textId="77777777">
        <w:tc>
          <w:tcPr>
            <w:tcW w:w="1560" w:type="dxa"/>
          </w:tcPr>
          <w:p w14:paraId="484E9B4F" w14:textId="77777777" w:rsidR="00E87423" w:rsidRDefault="00FD0A77">
            <w:r>
              <w:t>PinCode</w:t>
            </w:r>
          </w:p>
        </w:tc>
        <w:tc>
          <w:tcPr>
            <w:tcW w:w="1560" w:type="dxa"/>
          </w:tcPr>
          <w:p w14:paraId="0AA8F161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0E40DB40" w14:textId="77777777" w:rsidR="00E87423" w:rsidRDefault="00FD0A77">
            <w:r>
              <w:t>10</w:t>
            </w:r>
          </w:p>
        </w:tc>
        <w:tc>
          <w:tcPr>
            <w:tcW w:w="1560" w:type="dxa"/>
          </w:tcPr>
          <w:p w14:paraId="6927E4E3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3A84D2F9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149E73A0" w14:textId="77777777" w:rsidR="00E87423" w:rsidRDefault="00FD0A77">
            <w:r>
              <w:t>Postal code</w:t>
            </w:r>
          </w:p>
        </w:tc>
      </w:tr>
      <w:tr w:rsidR="00E87423" w14:paraId="5EF9F40A" w14:textId="77777777">
        <w:tc>
          <w:tcPr>
            <w:tcW w:w="1560" w:type="dxa"/>
          </w:tcPr>
          <w:p w14:paraId="62543F87" w14:textId="77777777" w:rsidR="00E87423" w:rsidRDefault="00FD0A77">
            <w:r>
              <w:t>BankAccountNumber</w:t>
            </w:r>
          </w:p>
        </w:tc>
        <w:tc>
          <w:tcPr>
            <w:tcW w:w="1560" w:type="dxa"/>
          </w:tcPr>
          <w:p w14:paraId="55160F42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4A54426C" w14:textId="77777777" w:rsidR="00E87423" w:rsidRDefault="00FD0A77">
            <w:r>
              <w:t>50</w:t>
            </w:r>
          </w:p>
        </w:tc>
        <w:tc>
          <w:tcPr>
            <w:tcW w:w="1560" w:type="dxa"/>
          </w:tcPr>
          <w:p w14:paraId="1D851535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158B6248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1F461756" w14:textId="77777777" w:rsidR="00E87423" w:rsidRDefault="00FD0A77">
            <w:r>
              <w:t>Bank account for commissions</w:t>
            </w:r>
          </w:p>
        </w:tc>
      </w:tr>
      <w:tr w:rsidR="00E87423" w14:paraId="30EEBA1E" w14:textId="77777777">
        <w:tc>
          <w:tcPr>
            <w:tcW w:w="1560" w:type="dxa"/>
          </w:tcPr>
          <w:p w14:paraId="36140D82" w14:textId="77777777" w:rsidR="00E87423" w:rsidRDefault="00FD0A77">
            <w:r>
              <w:t>CommissionPercentage</w:t>
            </w:r>
          </w:p>
        </w:tc>
        <w:tc>
          <w:tcPr>
            <w:tcW w:w="1560" w:type="dxa"/>
          </w:tcPr>
          <w:p w14:paraId="3A5700F4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36CC6A7B" w14:textId="77777777" w:rsidR="00E87423" w:rsidRDefault="00FD0A77">
            <w:r>
              <w:t>5,2</w:t>
            </w:r>
          </w:p>
        </w:tc>
        <w:tc>
          <w:tcPr>
            <w:tcW w:w="1560" w:type="dxa"/>
          </w:tcPr>
          <w:p w14:paraId="5B1DC25B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1FB5F673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22BC6801" w14:textId="77777777" w:rsidR="00E87423" w:rsidRDefault="00FD0A77">
            <w:r>
              <w:t>Commission % earned</w:t>
            </w:r>
          </w:p>
        </w:tc>
      </w:tr>
      <w:tr w:rsidR="00E87423" w14:paraId="5BCBA820" w14:textId="77777777">
        <w:tc>
          <w:tcPr>
            <w:tcW w:w="1560" w:type="dxa"/>
          </w:tcPr>
          <w:p w14:paraId="5166DCE0" w14:textId="77777777" w:rsidR="00E87423" w:rsidRDefault="00FD0A77">
            <w:r>
              <w:t>TotalCommissionEarned</w:t>
            </w:r>
          </w:p>
        </w:tc>
        <w:tc>
          <w:tcPr>
            <w:tcW w:w="1560" w:type="dxa"/>
          </w:tcPr>
          <w:p w14:paraId="72345E41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5E10DE7F" w14:textId="77777777" w:rsidR="00E87423" w:rsidRDefault="00FD0A77">
            <w:r>
              <w:t>12,2</w:t>
            </w:r>
          </w:p>
        </w:tc>
        <w:tc>
          <w:tcPr>
            <w:tcW w:w="1560" w:type="dxa"/>
          </w:tcPr>
          <w:p w14:paraId="483483C8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21B05ABD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0595B84A" w14:textId="77777777" w:rsidR="00E87423" w:rsidRDefault="00FD0A77">
            <w:r>
              <w:t>Total commissions</w:t>
            </w:r>
          </w:p>
        </w:tc>
      </w:tr>
      <w:tr w:rsidR="00E87423" w14:paraId="3675E608" w14:textId="77777777">
        <w:tc>
          <w:tcPr>
            <w:tcW w:w="1560" w:type="dxa"/>
          </w:tcPr>
          <w:p w14:paraId="2EFDCB23" w14:textId="77777777" w:rsidR="00E87423" w:rsidRDefault="00FD0A77">
            <w:r>
              <w:t>PoliciesCreatedCount</w:t>
            </w:r>
          </w:p>
        </w:tc>
        <w:tc>
          <w:tcPr>
            <w:tcW w:w="1560" w:type="dxa"/>
          </w:tcPr>
          <w:p w14:paraId="5966CCB0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57C76702" w14:textId="77777777" w:rsidR="00E87423" w:rsidRDefault="00FD0A77">
            <w:r>
              <w:t>10</w:t>
            </w:r>
          </w:p>
        </w:tc>
        <w:tc>
          <w:tcPr>
            <w:tcW w:w="1560" w:type="dxa"/>
          </w:tcPr>
          <w:p w14:paraId="17C7A739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6166F3F9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5AA6F20" w14:textId="77777777" w:rsidR="00E87423" w:rsidRDefault="00FD0A77">
            <w:r>
              <w:t>Total policies created</w:t>
            </w:r>
          </w:p>
        </w:tc>
      </w:tr>
      <w:tr w:rsidR="00E87423" w14:paraId="6952BD90" w14:textId="77777777">
        <w:tc>
          <w:tcPr>
            <w:tcW w:w="1560" w:type="dxa"/>
          </w:tcPr>
          <w:p w14:paraId="64069EB7" w14:textId="77777777" w:rsidR="00E87423" w:rsidRDefault="00FD0A77">
            <w:r>
              <w:t>ClaimsProcessedCount</w:t>
            </w:r>
          </w:p>
        </w:tc>
        <w:tc>
          <w:tcPr>
            <w:tcW w:w="1560" w:type="dxa"/>
          </w:tcPr>
          <w:p w14:paraId="6D03BC34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4357FC0B" w14:textId="77777777" w:rsidR="00E87423" w:rsidRDefault="00FD0A77">
            <w:r>
              <w:t>10</w:t>
            </w:r>
          </w:p>
        </w:tc>
        <w:tc>
          <w:tcPr>
            <w:tcW w:w="1560" w:type="dxa"/>
          </w:tcPr>
          <w:p w14:paraId="216D143B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70ADD3ED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57A829A7" w14:textId="77777777" w:rsidR="00E87423" w:rsidRDefault="00FD0A77">
            <w:r>
              <w:t>Total claims processed</w:t>
            </w:r>
          </w:p>
        </w:tc>
      </w:tr>
      <w:tr w:rsidR="00E87423" w14:paraId="072FE54D" w14:textId="77777777">
        <w:tc>
          <w:tcPr>
            <w:tcW w:w="1560" w:type="dxa"/>
          </w:tcPr>
          <w:p w14:paraId="263F2B9C" w14:textId="77777777" w:rsidR="00E87423" w:rsidRDefault="00FD0A77">
            <w:r>
              <w:t>RegistrationDate</w:t>
            </w:r>
          </w:p>
        </w:tc>
        <w:tc>
          <w:tcPr>
            <w:tcW w:w="1560" w:type="dxa"/>
          </w:tcPr>
          <w:p w14:paraId="6078C188" w14:textId="77777777" w:rsidR="00E87423" w:rsidRDefault="00FD0A77">
            <w:r>
              <w:t>DateTime</w:t>
            </w:r>
          </w:p>
        </w:tc>
        <w:tc>
          <w:tcPr>
            <w:tcW w:w="1560" w:type="dxa"/>
          </w:tcPr>
          <w:p w14:paraId="13A571A6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4D05AEB7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6E0C9245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73546191" w14:textId="77777777" w:rsidR="00E87423" w:rsidRDefault="00FD0A77">
            <w:r>
              <w:t>Agent registration date</w:t>
            </w:r>
          </w:p>
        </w:tc>
      </w:tr>
      <w:tr w:rsidR="00E87423" w14:paraId="7BC32D16" w14:textId="77777777">
        <w:tc>
          <w:tcPr>
            <w:tcW w:w="1560" w:type="dxa"/>
          </w:tcPr>
          <w:p w14:paraId="537C648F" w14:textId="77777777" w:rsidR="00E87423" w:rsidRDefault="00FD0A77">
            <w:r>
              <w:t>AgentStatus</w:t>
            </w:r>
          </w:p>
        </w:tc>
        <w:tc>
          <w:tcPr>
            <w:tcW w:w="1560" w:type="dxa"/>
          </w:tcPr>
          <w:p w14:paraId="662A9485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0A90929A" w14:textId="77777777" w:rsidR="00E87423" w:rsidRDefault="00FD0A77">
            <w:r>
              <w:t>20</w:t>
            </w:r>
          </w:p>
        </w:tc>
        <w:tc>
          <w:tcPr>
            <w:tcW w:w="1560" w:type="dxa"/>
          </w:tcPr>
          <w:p w14:paraId="6754E114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3E4BB2E1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791A29D1" w14:textId="77777777" w:rsidR="00E87423" w:rsidRDefault="00FD0A77">
            <w:r>
              <w:t>Active, Inactive, Suspended</w:t>
            </w:r>
          </w:p>
        </w:tc>
      </w:tr>
      <w:tr w:rsidR="00E87423" w14:paraId="0003CB5F" w14:textId="77777777">
        <w:tc>
          <w:tcPr>
            <w:tcW w:w="1560" w:type="dxa"/>
          </w:tcPr>
          <w:p w14:paraId="09A59012" w14:textId="77777777" w:rsidR="00E87423" w:rsidRDefault="00FD0A77">
            <w:r>
              <w:t>CreatedDate</w:t>
            </w:r>
          </w:p>
        </w:tc>
        <w:tc>
          <w:tcPr>
            <w:tcW w:w="1560" w:type="dxa"/>
          </w:tcPr>
          <w:p w14:paraId="2F94A562" w14:textId="77777777" w:rsidR="00E87423" w:rsidRDefault="00FD0A77">
            <w:r>
              <w:t>DateTime</w:t>
            </w:r>
          </w:p>
        </w:tc>
        <w:tc>
          <w:tcPr>
            <w:tcW w:w="1560" w:type="dxa"/>
          </w:tcPr>
          <w:p w14:paraId="749965D5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3BE4964A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4B665CBD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31009FEB" w14:textId="77777777" w:rsidR="00E87423" w:rsidRDefault="00FD0A77">
            <w:r>
              <w:t>Record creation timestamp</w:t>
            </w:r>
          </w:p>
        </w:tc>
      </w:tr>
      <w:tr w:rsidR="00E87423" w14:paraId="3914EA97" w14:textId="77777777">
        <w:tc>
          <w:tcPr>
            <w:tcW w:w="1560" w:type="dxa"/>
          </w:tcPr>
          <w:p w14:paraId="2C9DBC8D" w14:textId="77777777" w:rsidR="00E87423" w:rsidRDefault="00FD0A77">
            <w:r>
              <w:t>CreatedBy</w:t>
            </w:r>
          </w:p>
        </w:tc>
        <w:tc>
          <w:tcPr>
            <w:tcW w:w="1560" w:type="dxa"/>
          </w:tcPr>
          <w:p w14:paraId="3A573A2D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3F5FA68E" w14:textId="77777777" w:rsidR="00E87423" w:rsidRDefault="00FD0A77">
            <w:r>
              <w:t>50</w:t>
            </w:r>
          </w:p>
        </w:tc>
        <w:tc>
          <w:tcPr>
            <w:tcW w:w="1560" w:type="dxa"/>
          </w:tcPr>
          <w:p w14:paraId="53855B6B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3E10FCCD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2CBF11A6" w14:textId="77777777" w:rsidR="00E87423" w:rsidRDefault="00FD0A77">
            <w:r>
              <w:t>User who created record</w:t>
            </w:r>
          </w:p>
        </w:tc>
      </w:tr>
      <w:tr w:rsidR="00E87423" w14:paraId="7EED7845" w14:textId="77777777">
        <w:tc>
          <w:tcPr>
            <w:tcW w:w="1560" w:type="dxa"/>
          </w:tcPr>
          <w:p w14:paraId="72788229" w14:textId="77777777" w:rsidR="00E87423" w:rsidRDefault="00FD0A77">
            <w:r>
              <w:t>IsActive</w:t>
            </w:r>
          </w:p>
        </w:tc>
        <w:tc>
          <w:tcPr>
            <w:tcW w:w="1560" w:type="dxa"/>
          </w:tcPr>
          <w:p w14:paraId="142660E6" w14:textId="77777777" w:rsidR="00E87423" w:rsidRDefault="00FD0A77">
            <w:r>
              <w:t>Boolean</w:t>
            </w:r>
          </w:p>
        </w:tc>
        <w:tc>
          <w:tcPr>
            <w:tcW w:w="1560" w:type="dxa"/>
          </w:tcPr>
          <w:p w14:paraId="1F6010BA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436E79C0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00418DDA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6DEB822A" w14:textId="77777777" w:rsidR="00E87423" w:rsidRDefault="00FD0A77">
            <w:r>
              <w:t>Active/Inactive flag</w:t>
            </w:r>
          </w:p>
        </w:tc>
      </w:tr>
    </w:tbl>
    <w:p w14:paraId="772BF6C2" w14:textId="77777777" w:rsidR="00E87423" w:rsidRDefault="00E87423"/>
    <w:p w14:paraId="6CA66EE1" w14:textId="77777777" w:rsidR="00E87423" w:rsidRDefault="00E87423"/>
    <w:p w14:paraId="47F89810" w14:textId="77777777" w:rsidR="00E87423" w:rsidRDefault="00E87423"/>
    <w:p w14:paraId="26EE6E10" w14:textId="77777777" w:rsidR="00E87423" w:rsidRDefault="00FD0A77">
      <w:pPr>
        <w:pStyle w:val="Heading3"/>
      </w:pPr>
      <w:r>
        <w:lastRenderedPageBreak/>
        <w:t>2.9 Company Staff Entity</w:t>
      </w:r>
    </w:p>
    <w:p w14:paraId="240123E5" w14:textId="77777777" w:rsidR="00E87423" w:rsidRDefault="00E874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2"/>
        <w:gridCol w:w="1367"/>
        <w:gridCol w:w="1268"/>
        <w:gridCol w:w="1454"/>
        <w:gridCol w:w="1282"/>
        <w:gridCol w:w="1783"/>
      </w:tblGrid>
      <w:tr w:rsidR="00E87423" w14:paraId="1F21DA43" w14:textId="77777777">
        <w:tc>
          <w:tcPr>
            <w:tcW w:w="1560" w:type="dxa"/>
          </w:tcPr>
          <w:p w14:paraId="5ACAD7FD" w14:textId="77777777" w:rsidR="00E87423" w:rsidRDefault="00FD0A77">
            <w:r>
              <w:rPr>
                <w:b/>
              </w:rPr>
              <w:t>Attribute</w:t>
            </w:r>
          </w:p>
        </w:tc>
        <w:tc>
          <w:tcPr>
            <w:tcW w:w="1560" w:type="dxa"/>
          </w:tcPr>
          <w:p w14:paraId="32CCEFE9" w14:textId="77777777" w:rsidR="00E87423" w:rsidRDefault="00FD0A77">
            <w:r>
              <w:rPr>
                <w:b/>
              </w:rPr>
              <w:t>Data Type</w:t>
            </w:r>
          </w:p>
        </w:tc>
        <w:tc>
          <w:tcPr>
            <w:tcW w:w="1560" w:type="dxa"/>
          </w:tcPr>
          <w:p w14:paraId="7B1C7FCE" w14:textId="77777777" w:rsidR="00E87423" w:rsidRDefault="00FD0A77">
            <w:r>
              <w:rPr>
                <w:b/>
              </w:rPr>
              <w:t>Length</w:t>
            </w:r>
          </w:p>
        </w:tc>
        <w:tc>
          <w:tcPr>
            <w:tcW w:w="1560" w:type="dxa"/>
          </w:tcPr>
          <w:p w14:paraId="0F5FEA97" w14:textId="77777777" w:rsidR="00E87423" w:rsidRDefault="00FD0A77">
            <w:r>
              <w:rPr>
                <w:b/>
              </w:rPr>
              <w:t>Mandatory</w:t>
            </w:r>
          </w:p>
        </w:tc>
        <w:tc>
          <w:tcPr>
            <w:tcW w:w="1560" w:type="dxa"/>
          </w:tcPr>
          <w:p w14:paraId="6DB753EE" w14:textId="77777777" w:rsidR="00E87423" w:rsidRDefault="00FD0A77">
            <w:r>
              <w:rPr>
                <w:b/>
              </w:rPr>
              <w:t>Unique</w:t>
            </w:r>
          </w:p>
        </w:tc>
        <w:tc>
          <w:tcPr>
            <w:tcW w:w="1560" w:type="dxa"/>
          </w:tcPr>
          <w:p w14:paraId="2D1BD0B1" w14:textId="77777777" w:rsidR="00E87423" w:rsidRDefault="00FD0A77">
            <w:r>
              <w:rPr>
                <w:b/>
              </w:rPr>
              <w:t>Description</w:t>
            </w:r>
          </w:p>
        </w:tc>
      </w:tr>
      <w:tr w:rsidR="00E87423" w14:paraId="22DFE663" w14:textId="77777777">
        <w:tc>
          <w:tcPr>
            <w:tcW w:w="1560" w:type="dxa"/>
          </w:tcPr>
          <w:p w14:paraId="70BF0C83" w14:textId="77777777" w:rsidR="00E87423" w:rsidRDefault="00FD0A77">
            <w:r>
              <w:t>StaffID</w:t>
            </w:r>
          </w:p>
        </w:tc>
        <w:tc>
          <w:tcPr>
            <w:tcW w:w="1560" w:type="dxa"/>
          </w:tcPr>
          <w:p w14:paraId="6C4FE510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5013912B" w14:textId="77777777" w:rsidR="00E87423" w:rsidRDefault="00FD0A77">
            <w:r>
              <w:t>10</w:t>
            </w:r>
          </w:p>
        </w:tc>
        <w:tc>
          <w:tcPr>
            <w:tcW w:w="1560" w:type="dxa"/>
          </w:tcPr>
          <w:p w14:paraId="19B5104A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523EAF6A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49DC48C1" w14:textId="77777777" w:rsidR="00E87423" w:rsidRDefault="00FD0A77">
            <w:r>
              <w:t>Unique staff identifier</w:t>
            </w:r>
          </w:p>
        </w:tc>
      </w:tr>
      <w:tr w:rsidR="00E87423" w14:paraId="3611F370" w14:textId="77777777">
        <w:tc>
          <w:tcPr>
            <w:tcW w:w="1560" w:type="dxa"/>
          </w:tcPr>
          <w:p w14:paraId="02962861" w14:textId="77777777" w:rsidR="00E87423" w:rsidRDefault="00FD0A77">
            <w:r>
              <w:t>EmployeeID</w:t>
            </w:r>
          </w:p>
        </w:tc>
        <w:tc>
          <w:tcPr>
            <w:tcW w:w="1560" w:type="dxa"/>
          </w:tcPr>
          <w:p w14:paraId="5597BE7E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3973DCE4" w14:textId="77777777" w:rsidR="00E87423" w:rsidRDefault="00FD0A77">
            <w:r>
              <w:t>20</w:t>
            </w:r>
          </w:p>
        </w:tc>
        <w:tc>
          <w:tcPr>
            <w:tcW w:w="1560" w:type="dxa"/>
          </w:tcPr>
          <w:p w14:paraId="2CEDDDA3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3C5C82A4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440CB1E8" w14:textId="77777777" w:rsidR="00E87423" w:rsidRDefault="00FD0A77">
            <w:r>
              <w:t>Internal employee ID</w:t>
            </w:r>
          </w:p>
        </w:tc>
      </w:tr>
      <w:tr w:rsidR="00E87423" w14:paraId="63430269" w14:textId="77777777">
        <w:tc>
          <w:tcPr>
            <w:tcW w:w="1560" w:type="dxa"/>
          </w:tcPr>
          <w:p w14:paraId="69B4E793" w14:textId="77777777" w:rsidR="00E87423" w:rsidRDefault="00FD0A77">
            <w:r>
              <w:t>FirstName</w:t>
            </w:r>
          </w:p>
        </w:tc>
        <w:tc>
          <w:tcPr>
            <w:tcW w:w="1560" w:type="dxa"/>
          </w:tcPr>
          <w:p w14:paraId="5C24F513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10DAD1B7" w14:textId="77777777" w:rsidR="00E87423" w:rsidRDefault="00FD0A77">
            <w:r>
              <w:t>50</w:t>
            </w:r>
          </w:p>
        </w:tc>
        <w:tc>
          <w:tcPr>
            <w:tcW w:w="1560" w:type="dxa"/>
          </w:tcPr>
          <w:p w14:paraId="35AC1DF7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27066752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3BB67F6B" w14:textId="77777777" w:rsidR="00E87423" w:rsidRDefault="00FD0A77">
            <w:r>
              <w:t>Staff member first name</w:t>
            </w:r>
          </w:p>
        </w:tc>
      </w:tr>
      <w:tr w:rsidR="00E87423" w14:paraId="478116B8" w14:textId="77777777">
        <w:tc>
          <w:tcPr>
            <w:tcW w:w="1560" w:type="dxa"/>
          </w:tcPr>
          <w:p w14:paraId="1CC06E7B" w14:textId="77777777" w:rsidR="00E87423" w:rsidRDefault="00FD0A77">
            <w:r>
              <w:t>LastName</w:t>
            </w:r>
          </w:p>
        </w:tc>
        <w:tc>
          <w:tcPr>
            <w:tcW w:w="1560" w:type="dxa"/>
          </w:tcPr>
          <w:p w14:paraId="1D5B3396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4ED6BF3C" w14:textId="77777777" w:rsidR="00E87423" w:rsidRDefault="00FD0A77">
            <w:r>
              <w:t>50</w:t>
            </w:r>
          </w:p>
        </w:tc>
        <w:tc>
          <w:tcPr>
            <w:tcW w:w="1560" w:type="dxa"/>
          </w:tcPr>
          <w:p w14:paraId="1F732E0D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20BA669E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29FF7039" w14:textId="77777777" w:rsidR="00E87423" w:rsidRDefault="00FD0A77">
            <w:r>
              <w:t>Staff member last name</w:t>
            </w:r>
          </w:p>
        </w:tc>
      </w:tr>
      <w:tr w:rsidR="00E87423" w14:paraId="3FA4A7A9" w14:textId="77777777">
        <w:tc>
          <w:tcPr>
            <w:tcW w:w="1560" w:type="dxa"/>
          </w:tcPr>
          <w:p w14:paraId="3E516CC8" w14:textId="77777777" w:rsidR="00E87423" w:rsidRDefault="00FD0A77">
            <w:r>
              <w:t>Email</w:t>
            </w:r>
          </w:p>
        </w:tc>
        <w:tc>
          <w:tcPr>
            <w:tcW w:w="1560" w:type="dxa"/>
          </w:tcPr>
          <w:p w14:paraId="54C709A0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72C91836" w14:textId="77777777" w:rsidR="00E87423" w:rsidRDefault="00FD0A77">
            <w:r>
              <w:t>100</w:t>
            </w:r>
          </w:p>
        </w:tc>
        <w:tc>
          <w:tcPr>
            <w:tcW w:w="1560" w:type="dxa"/>
          </w:tcPr>
          <w:p w14:paraId="27B2CEB3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11B05EE7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36358E66" w14:textId="77777777" w:rsidR="00E87423" w:rsidRDefault="00FD0A77">
            <w:r>
              <w:t>Official email</w:t>
            </w:r>
          </w:p>
        </w:tc>
      </w:tr>
      <w:tr w:rsidR="00E87423" w14:paraId="0535F0A4" w14:textId="77777777">
        <w:tc>
          <w:tcPr>
            <w:tcW w:w="1560" w:type="dxa"/>
          </w:tcPr>
          <w:p w14:paraId="2AC0D89C" w14:textId="77777777" w:rsidR="00E87423" w:rsidRDefault="00FD0A77">
            <w:r>
              <w:t>PhoneNumber</w:t>
            </w:r>
          </w:p>
        </w:tc>
        <w:tc>
          <w:tcPr>
            <w:tcW w:w="1560" w:type="dxa"/>
          </w:tcPr>
          <w:p w14:paraId="4342A6D2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6F06B16F" w14:textId="77777777" w:rsidR="00E87423" w:rsidRDefault="00FD0A77">
            <w:r>
              <w:t>15</w:t>
            </w:r>
          </w:p>
        </w:tc>
        <w:tc>
          <w:tcPr>
            <w:tcW w:w="1560" w:type="dxa"/>
          </w:tcPr>
          <w:p w14:paraId="6ED1E5C9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0569309B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2F7A6308" w14:textId="77777777" w:rsidR="00E87423" w:rsidRDefault="00FD0A77">
            <w:r>
              <w:t>Office phone</w:t>
            </w:r>
          </w:p>
        </w:tc>
      </w:tr>
      <w:tr w:rsidR="00E87423" w14:paraId="239DBD1D" w14:textId="77777777">
        <w:tc>
          <w:tcPr>
            <w:tcW w:w="1560" w:type="dxa"/>
          </w:tcPr>
          <w:p w14:paraId="015D890A" w14:textId="77777777" w:rsidR="00E87423" w:rsidRDefault="00FD0A77">
            <w:r>
              <w:t>Department</w:t>
            </w:r>
          </w:p>
        </w:tc>
        <w:tc>
          <w:tcPr>
            <w:tcW w:w="1560" w:type="dxa"/>
          </w:tcPr>
          <w:p w14:paraId="7C5F06B7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6491A2A0" w14:textId="77777777" w:rsidR="00E87423" w:rsidRDefault="00FD0A77">
            <w:r>
              <w:t>50</w:t>
            </w:r>
          </w:p>
        </w:tc>
        <w:tc>
          <w:tcPr>
            <w:tcW w:w="1560" w:type="dxa"/>
          </w:tcPr>
          <w:p w14:paraId="4218BB27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49D097A4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62564B90" w14:textId="77777777" w:rsidR="00E87423" w:rsidRDefault="00FD0A77">
            <w:r>
              <w:t>Underwriting, Claims, Admin, etc.</w:t>
            </w:r>
          </w:p>
        </w:tc>
      </w:tr>
      <w:tr w:rsidR="00E87423" w14:paraId="43D43613" w14:textId="77777777">
        <w:tc>
          <w:tcPr>
            <w:tcW w:w="1560" w:type="dxa"/>
          </w:tcPr>
          <w:p w14:paraId="756CC74A" w14:textId="77777777" w:rsidR="00E87423" w:rsidRDefault="00FD0A77">
            <w:r>
              <w:t>Designation</w:t>
            </w:r>
          </w:p>
        </w:tc>
        <w:tc>
          <w:tcPr>
            <w:tcW w:w="1560" w:type="dxa"/>
          </w:tcPr>
          <w:p w14:paraId="69266634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012BD0B5" w14:textId="77777777" w:rsidR="00E87423" w:rsidRDefault="00FD0A77">
            <w:r>
              <w:t>50</w:t>
            </w:r>
          </w:p>
        </w:tc>
        <w:tc>
          <w:tcPr>
            <w:tcW w:w="1560" w:type="dxa"/>
          </w:tcPr>
          <w:p w14:paraId="08F24DE1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52A264F7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3B082DDC" w14:textId="77777777" w:rsidR="00E87423" w:rsidRDefault="00FD0A77">
            <w:r>
              <w:t>Job title</w:t>
            </w:r>
          </w:p>
        </w:tc>
      </w:tr>
      <w:tr w:rsidR="00E87423" w14:paraId="49952BFE" w14:textId="77777777">
        <w:tc>
          <w:tcPr>
            <w:tcW w:w="1560" w:type="dxa"/>
          </w:tcPr>
          <w:p w14:paraId="3F2B58FC" w14:textId="77777777" w:rsidR="00E87423" w:rsidRDefault="00FD0A77">
            <w:r>
              <w:t>ReportsToStaffID</w:t>
            </w:r>
          </w:p>
        </w:tc>
        <w:tc>
          <w:tcPr>
            <w:tcW w:w="1560" w:type="dxa"/>
          </w:tcPr>
          <w:p w14:paraId="7D018C77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3F76B807" w14:textId="77777777" w:rsidR="00E87423" w:rsidRDefault="00FD0A77">
            <w:r>
              <w:t>10</w:t>
            </w:r>
          </w:p>
        </w:tc>
        <w:tc>
          <w:tcPr>
            <w:tcW w:w="1560" w:type="dxa"/>
          </w:tcPr>
          <w:p w14:paraId="487EB5B1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00D1647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511C6680" w14:textId="77777777" w:rsidR="00E87423" w:rsidRDefault="00FD0A77">
            <w:r>
              <w:t>Direct supervisor</w:t>
            </w:r>
          </w:p>
        </w:tc>
      </w:tr>
      <w:tr w:rsidR="00E87423" w14:paraId="261094D7" w14:textId="77777777">
        <w:tc>
          <w:tcPr>
            <w:tcW w:w="1560" w:type="dxa"/>
          </w:tcPr>
          <w:p w14:paraId="7AC593E6" w14:textId="77777777" w:rsidR="00E87423" w:rsidRDefault="00FD0A77">
            <w:r>
              <w:t>StaffRole</w:t>
            </w:r>
          </w:p>
        </w:tc>
        <w:tc>
          <w:tcPr>
            <w:tcW w:w="1560" w:type="dxa"/>
          </w:tcPr>
          <w:p w14:paraId="08C7DC96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76662E0C" w14:textId="77777777" w:rsidR="00E87423" w:rsidRDefault="00FD0A77">
            <w:r>
              <w:t>30</w:t>
            </w:r>
          </w:p>
        </w:tc>
        <w:tc>
          <w:tcPr>
            <w:tcW w:w="1560" w:type="dxa"/>
          </w:tcPr>
          <w:p w14:paraId="49016E1B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56E9E370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65C73386" w14:textId="77777777" w:rsidR="00E87423" w:rsidRDefault="00FD0A77">
            <w:r>
              <w:t>PolicyReviewer, ClaimsReviewer, Admin</w:t>
            </w:r>
          </w:p>
        </w:tc>
      </w:tr>
      <w:tr w:rsidR="00E87423" w14:paraId="1AECA011" w14:textId="77777777">
        <w:tc>
          <w:tcPr>
            <w:tcW w:w="1560" w:type="dxa"/>
          </w:tcPr>
          <w:p w14:paraId="652ACAEE" w14:textId="77777777" w:rsidR="00E87423" w:rsidRDefault="00FD0A77">
            <w:r>
              <w:t>SpecializationArea</w:t>
            </w:r>
          </w:p>
        </w:tc>
        <w:tc>
          <w:tcPr>
            <w:tcW w:w="1560" w:type="dxa"/>
          </w:tcPr>
          <w:p w14:paraId="35B7E999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6B8963F4" w14:textId="77777777" w:rsidR="00E87423" w:rsidRDefault="00FD0A77">
            <w:r>
              <w:t>100</w:t>
            </w:r>
          </w:p>
        </w:tc>
        <w:tc>
          <w:tcPr>
            <w:tcW w:w="1560" w:type="dxa"/>
          </w:tcPr>
          <w:p w14:paraId="10CC6B86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0D45AC1B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4E832AB" w14:textId="77777777" w:rsidR="00E87423" w:rsidRDefault="00FD0A77">
            <w:r>
              <w:t>Policy, Claims, Finance, etc.</w:t>
            </w:r>
          </w:p>
        </w:tc>
      </w:tr>
      <w:tr w:rsidR="00E87423" w14:paraId="2F94000A" w14:textId="77777777">
        <w:tc>
          <w:tcPr>
            <w:tcW w:w="1560" w:type="dxa"/>
          </w:tcPr>
          <w:p w14:paraId="02C56CC5" w14:textId="77777777" w:rsidR="00E87423" w:rsidRDefault="00FD0A77">
            <w:r>
              <w:t>PoliciesReviewedCount</w:t>
            </w:r>
          </w:p>
        </w:tc>
        <w:tc>
          <w:tcPr>
            <w:tcW w:w="1560" w:type="dxa"/>
          </w:tcPr>
          <w:p w14:paraId="6AEA64B5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3D2654DD" w14:textId="77777777" w:rsidR="00E87423" w:rsidRDefault="00FD0A77">
            <w:r>
              <w:t>10</w:t>
            </w:r>
          </w:p>
        </w:tc>
        <w:tc>
          <w:tcPr>
            <w:tcW w:w="1560" w:type="dxa"/>
          </w:tcPr>
          <w:p w14:paraId="02927C6E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48BC28C8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75754990" w14:textId="77777777" w:rsidR="00E87423" w:rsidRDefault="00FD0A77">
            <w:r>
              <w:t>Total policies reviewed</w:t>
            </w:r>
          </w:p>
        </w:tc>
      </w:tr>
      <w:tr w:rsidR="00E87423" w14:paraId="25391789" w14:textId="77777777">
        <w:tc>
          <w:tcPr>
            <w:tcW w:w="1560" w:type="dxa"/>
          </w:tcPr>
          <w:p w14:paraId="5BD25AAB" w14:textId="77777777" w:rsidR="00E87423" w:rsidRDefault="00FD0A77">
            <w:r>
              <w:t>ClaimsReviewedCount</w:t>
            </w:r>
          </w:p>
        </w:tc>
        <w:tc>
          <w:tcPr>
            <w:tcW w:w="1560" w:type="dxa"/>
          </w:tcPr>
          <w:p w14:paraId="2FED4690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3CB8C021" w14:textId="77777777" w:rsidR="00E87423" w:rsidRDefault="00FD0A77">
            <w:r>
              <w:t>10</w:t>
            </w:r>
          </w:p>
        </w:tc>
        <w:tc>
          <w:tcPr>
            <w:tcW w:w="1560" w:type="dxa"/>
          </w:tcPr>
          <w:p w14:paraId="16AF8636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66BC7F63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686FD486" w14:textId="77777777" w:rsidR="00E87423" w:rsidRDefault="00FD0A77">
            <w:r>
              <w:t>Total claims reviewed</w:t>
            </w:r>
          </w:p>
        </w:tc>
      </w:tr>
      <w:tr w:rsidR="00E87423" w14:paraId="68CB6DCF" w14:textId="77777777">
        <w:tc>
          <w:tcPr>
            <w:tcW w:w="1560" w:type="dxa"/>
          </w:tcPr>
          <w:p w14:paraId="1A48AA1B" w14:textId="77777777" w:rsidR="00E87423" w:rsidRDefault="00FD0A77">
            <w:r>
              <w:t>ApprovalAuthority</w:t>
            </w:r>
          </w:p>
        </w:tc>
        <w:tc>
          <w:tcPr>
            <w:tcW w:w="1560" w:type="dxa"/>
          </w:tcPr>
          <w:p w14:paraId="70B27E49" w14:textId="77777777" w:rsidR="00E87423" w:rsidRDefault="00FD0A77">
            <w:r>
              <w:t>Boolean</w:t>
            </w:r>
          </w:p>
        </w:tc>
        <w:tc>
          <w:tcPr>
            <w:tcW w:w="1560" w:type="dxa"/>
          </w:tcPr>
          <w:p w14:paraId="0AA3A45E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42E568B7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75EF01A7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6D1F6751" w14:textId="77777777" w:rsidR="00E87423" w:rsidRDefault="00FD0A77">
            <w:r>
              <w:t>Can approve policies/claims</w:t>
            </w:r>
          </w:p>
        </w:tc>
      </w:tr>
      <w:tr w:rsidR="00E87423" w14:paraId="6B6C5351" w14:textId="77777777">
        <w:tc>
          <w:tcPr>
            <w:tcW w:w="1560" w:type="dxa"/>
          </w:tcPr>
          <w:p w14:paraId="5F4080E1" w14:textId="77777777" w:rsidR="00E87423" w:rsidRDefault="00FD0A77">
            <w:r>
              <w:t>RejectionAuthority</w:t>
            </w:r>
          </w:p>
        </w:tc>
        <w:tc>
          <w:tcPr>
            <w:tcW w:w="1560" w:type="dxa"/>
          </w:tcPr>
          <w:p w14:paraId="489D1A0B" w14:textId="77777777" w:rsidR="00E87423" w:rsidRDefault="00FD0A77">
            <w:r>
              <w:t>Boolean</w:t>
            </w:r>
          </w:p>
        </w:tc>
        <w:tc>
          <w:tcPr>
            <w:tcW w:w="1560" w:type="dxa"/>
          </w:tcPr>
          <w:p w14:paraId="4DFCFDD3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7DA25BB8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58A59A67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6421454C" w14:textId="77777777" w:rsidR="00E87423" w:rsidRDefault="00FD0A77">
            <w:r>
              <w:t>Can reject policies/claims</w:t>
            </w:r>
          </w:p>
        </w:tc>
      </w:tr>
      <w:tr w:rsidR="00E87423" w14:paraId="002FAEA4" w14:textId="77777777">
        <w:tc>
          <w:tcPr>
            <w:tcW w:w="1560" w:type="dxa"/>
          </w:tcPr>
          <w:p w14:paraId="35C53B0B" w14:textId="77777777" w:rsidR="00E87423" w:rsidRDefault="00FD0A77">
            <w:r>
              <w:t>AdminAuthority</w:t>
            </w:r>
          </w:p>
        </w:tc>
        <w:tc>
          <w:tcPr>
            <w:tcW w:w="1560" w:type="dxa"/>
          </w:tcPr>
          <w:p w14:paraId="6A76EF22" w14:textId="77777777" w:rsidR="00E87423" w:rsidRDefault="00FD0A77">
            <w:r>
              <w:t>Boolean</w:t>
            </w:r>
          </w:p>
        </w:tc>
        <w:tc>
          <w:tcPr>
            <w:tcW w:w="1560" w:type="dxa"/>
          </w:tcPr>
          <w:p w14:paraId="6FC0D8E5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544DB876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44AA56AA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55CBA2C1" w14:textId="77777777" w:rsidR="00E87423" w:rsidRDefault="00FD0A77">
            <w:r>
              <w:t>Admin privileges</w:t>
            </w:r>
          </w:p>
        </w:tc>
      </w:tr>
      <w:tr w:rsidR="00E87423" w14:paraId="0ED68433" w14:textId="77777777">
        <w:tc>
          <w:tcPr>
            <w:tcW w:w="1560" w:type="dxa"/>
          </w:tcPr>
          <w:p w14:paraId="404B8BF7" w14:textId="77777777" w:rsidR="00E87423" w:rsidRDefault="00FD0A77">
            <w:r>
              <w:t>JoiningDate</w:t>
            </w:r>
          </w:p>
        </w:tc>
        <w:tc>
          <w:tcPr>
            <w:tcW w:w="1560" w:type="dxa"/>
          </w:tcPr>
          <w:p w14:paraId="2D455A06" w14:textId="77777777" w:rsidR="00E87423" w:rsidRDefault="00FD0A77">
            <w:r>
              <w:t>DateTime</w:t>
            </w:r>
          </w:p>
        </w:tc>
        <w:tc>
          <w:tcPr>
            <w:tcW w:w="1560" w:type="dxa"/>
          </w:tcPr>
          <w:p w14:paraId="589B717E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5E5DDC64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51DCDE90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21532C48" w14:textId="77777777" w:rsidR="00E87423" w:rsidRDefault="00FD0A77">
            <w:r>
              <w:t>Date employee joined</w:t>
            </w:r>
          </w:p>
        </w:tc>
      </w:tr>
      <w:tr w:rsidR="00E87423" w14:paraId="5EFFB40E" w14:textId="77777777">
        <w:tc>
          <w:tcPr>
            <w:tcW w:w="1560" w:type="dxa"/>
          </w:tcPr>
          <w:p w14:paraId="569A5B4A" w14:textId="77777777" w:rsidR="00E87423" w:rsidRDefault="00FD0A77">
            <w:r>
              <w:t>HireDate</w:t>
            </w:r>
          </w:p>
        </w:tc>
        <w:tc>
          <w:tcPr>
            <w:tcW w:w="1560" w:type="dxa"/>
          </w:tcPr>
          <w:p w14:paraId="7AACF9A6" w14:textId="77777777" w:rsidR="00E87423" w:rsidRDefault="00FD0A77">
            <w:r>
              <w:t>Date</w:t>
            </w:r>
          </w:p>
        </w:tc>
        <w:tc>
          <w:tcPr>
            <w:tcW w:w="1560" w:type="dxa"/>
          </w:tcPr>
          <w:p w14:paraId="58F2585A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6434690F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49AF41A9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6376C8BC" w14:textId="77777777" w:rsidR="00E87423" w:rsidRDefault="00FD0A77">
            <w:r>
              <w:t>Original hire date</w:t>
            </w:r>
          </w:p>
        </w:tc>
      </w:tr>
      <w:tr w:rsidR="00E87423" w14:paraId="61FCA033" w14:textId="77777777">
        <w:tc>
          <w:tcPr>
            <w:tcW w:w="1560" w:type="dxa"/>
          </w:tcPr>
          <w:p w14:paraId="12AB5C2C" w14:textId="77777777" w:rsidR="00E87423" w:rsidRDefault="00FD0A77">
            <w:r>
              <w:t>StaffStatus</w:t>
            </w:r>
          </w:p>
        </w:tc>
        <w:tc>
          <w:tcPr>
            <w:tcW w:w="1560" w:type="dxa"/>
          </w:tcPr>
          <w:p w14:paraId="52FBCAB7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209CBA4E" w14:textId="77777777" w:rsidR="00E87423" w:rsidRDefault="00FD0A77">
            <w:r>
              <w:t>20</w:t>
            </w:r>
          </w:p>
        </w:tc>
        <w:tc>
          <w:tcPr>
            <w:tcW w:w="1560" w:type="dxa"/>
          </w:tcPr>
          <w:p w14:paraId="37A4046C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2A4A8504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07DDC5DF" w14:textId="77777777" w:rsidR="00E87423" w:rsidRDefault="00FD0A77">
            <w:r>
              <w:t>Active, Inactive, OnLeave, Suspended</w:t>
            </w:r>
          </w:p>
        </w:tc>
      </w:tr>
      <w:tr w:rsidR="00E87423" w14:paraId="50D4596C" w14:textId="77777777">
        <w:tc>
          <w:tcPr>
            <w:tcW w:w="1560" w:type="dxa"/>
          </w:tcPr>
          <w:p w14:paraId="339ABA77" w14:textId="77777777" w:rsidR="00E87423" w:rsidRDefault="00FD0A77">
            <w:r>
              <w:t>CreatedDate</w:t>
            </w:r>
          </w:p>
        </w:tc>
        <w:tc>
          <w:tcPr>
            <w:tcW w:w="1560" w:type="dxa"/>
          </w:tcPr>
          <w:p w14:paraId="51F03D53" w14:textId="77777777" w:rsidR="00E87423" w:rsidRDefault="00FD0A77">
            <w:r>
              <w:t>DateTime</w:t>
            </w:r>
          </w:p>
        </w:tc>
        <w:tc>
          <w:tcPr>
            <w:tcW w:w="1560" w:type="dxa"/>
          </w:tcPr>
          <w:p w14:paraId="086D67AE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682F3F79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77A2E6CF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3F7D9BF2" w14:textId="77777777" w:rsidR="00E87423" w:rsidRDefault="00FD0A77">
            <w:r>
              <w:t>Record creation timestamp</w:t>
            </w:r>
          </w:p>
        </w:tc>
      </w:tr>
      <w:tr w:rsidR="00E87423" w14:paraId="33441951" w14:textId="77777777">
        <w:tc>
          <w:tcPr>
            <w:tcW w:w="1560" w:type="dxa"/>
          </w:tcPr>
          <w:p w14:paraId="7D775B26" w14:textId="77777777" w:rsidR="00E87423" w:rsidRDefault="00FD0A77">
            <w:r>
              <w:t>IsActive</w:t>
            </w:r>
          </w:p>
        </w:tc>
        <w:tc>
          <w:tcPr>
            <w:tcW w:w="1560" w:type="dxa"/>
          </w:tcPr>
          <w:p w14:paraId="66F0B59E" w14:textId="77777777" w:rsidR="00E87423" w:rsidRDefault="00FD0A77">
            <w:r>
              <w:t>Boolean</w:t>
            </w:r>
          </w:p>
        </w:tc>
        <w:tc>
          <w:tcPr>
            <w:tcW w:w="1560" w:type="dxa"/>
          </w:tcPr>
          <w:p w14:paraId="3B744F22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780C91EE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15475BB6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6D961F85" w14:textId="77777777" w:rsidR="00E87423" w:rsidRDefault="00FD0A77">
            <w:r>
              <w:t>Active/Inactive flag</w:t>
            </w:r>
          </w:p>
        </w:tc>
      </w:tr>
    </w:tbl>
    <w:p w14:paraId="568C16C2" w14:textId="77777777" w:rsidR="00E87423" w:rsidRDefault="00E87423"/>
    <w:p w14:paraId="5752049D" w14:textId="77777777" w:rsidR="00E87423" w:rsidRDefault="00E87423"/>
    <w:p w14:paraId="0087E9B5" w14:textId="77777777" w:rsidR="00E87423" w:rsidRDefault="00E87423"/>
    <w:p w14:paraId="791D8317" w14:textId="77777777" w:rsidR="00E87423" w:rsidRDefault="00FD0A77">
      <w:pPr>
        <w:pStyle w:val="Heading3"/>
      </w:pPr>
      <w:r>
        <w:t>2.10 Audit Log Entity</w:t>
      </w:r>
    </w:p>
    <w:p w14:paraId="7C3B0E5A" w14:textId="77777777" w:rsidR="00E87423" w:rsidRDefault="00E874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4"/>
        <w:gridCol w:w="1226"/>
        <w:gridCol w:w="1056"/>
        <w:gridCol w:w="1378"/>
        <w:gridCol w:w="1081"/>
        <w:gridCol w:w="1971"/>
      </w:tblGrid>
      <w:tr w:rsidR="00E87423" w14:paraId="7F052C49" w14:textId="77777777">
        <w:tc>
          <w:tcPr>
            <w:tcW w:w="1560" w:type="dxa"/>
          </w:tcPr>
          <w:p w14:paraId="00A287F6" w14:textId="77777777" w:rsidR="00E87423" w:rsidRDefault="00FD0A77">
            <w:r>
              <w:rPr>
                <w:b/>
              </w:rPr>
              <w:t>Attribute</w:t>
            </w:r>
          </w:p>
        </w:tc>
        <w:tc>
          <w:tcPr>
            <w:tcW w:w="1560" w:type="dxa"/>
          </w:tcPr>
          <w:p w14:paraId="7646A62E" w14:textId="77777777" w:rsidR="00E87423" w:rsidRDefault="00FD0A77">
            <w:r>
              <w:rPr>
                <w:b/>
              </w:rPr>
              <w:t>Data Type</w:t>
            </w:r>
          </w:p>
        </w:tc>
        <w:tc>
          <w:tcPr>
            <w:tcW w:w="1560" w:type="dxa"/>
          </w:tcPr>
          <w:p w14:paraId="0F622D4C" w14:textId="77777777" w:rsidR="00E87423" w:rsidRDefault="00FD0A77">
            <w:r>
              <w:rPr>
                <w:b/>
              </w:rPr>
              <w:t>Length</w:t>
            </w:r>
          </w:p>
        </w:tc>
        <w:tc>
          <w:tcPr>
            <w:tcW w:w="1560" w:type="dxa"/>
          </w:tcPr>
          <w:p w14:paraId="447081EB" w14:textId="77777777" w:rsidR="00E87423" w:rsidRDefault="00FD0A77">
            <w:r>
              <w:rPr>
                <w:b/>
              </w:rPr>
              <w:t>Mandatory</w:t>
            </w:r>
          </w:p>
        </w:tc>
        <w:tc>
          <w:tcPr>
            <w:tcW w:w="1560" w:type="dxa"/>
          </w:tcPr>
          <w:p w14:paraId="2B34EEE3" w14:textId="77777777" w:rsidR="00E87423" w:rsidRDefault="00FD0A77">
            <w:r>
              <w:rPr>
                <w:b/>
              </w:rPr>
              <w:t>Unique</w:t>
            </w:r>
          </w:p>
        </w:tc>
        <w:tc>
          <w:tcPr>
            <w:tcW w:w="1560" w:type="dxa"/>
          </w:tcPr>
          <w:p w14:paraId="28BD3E20" w14:textId="77777777" w:rsidR="00E87423" w:rsidRDefault="00FD0A77">
            <w:r>
              <w:rPr>
                <w:b/>
              </w:rPr>
              <w:t>Description</w:t>
            </w:r>
          </w:p>
        </w:tc>
      </w:tr>
      <w:tr w:rsidR="00E87423" w14:paraId="2A5EE7F9" w14:textId="77777777">
        <w:tc>
          <w:tcPr>
            <w:tcW w:w="1560" w:type="dxa"/>
          </w:tcPr>
          <w:p w14:paraId="0480E47C" w14:textId="77777777" w:rsidR="00E87423" w:rsidRDefault="00FD0A77">
            <w:r>
              <w:t>AuditLogID</w:t>
            </w:r>
          </w:p>
        </w:tc>
        <w:tc>
          <w:tcPr>
            <w:tcW w:w="1560" w:type="dxa"/>
          </w:tcPr>
          <w:p w14:paraId="5FCA152E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669B5F06" w14:textId="77777777" w:rsidR="00E87423" w:rsidRDefault="00FD0A77">
            <w:r>
              <w:t>15</w:t>
            </w:r>
          </w:p>
        </w:tc>
        <w:tc>
          <w:tcPr>
            <w:tcW w:w="1560" w:type="dxa"/>
          </w:tcPr>
          <w:p w14:paraId="719956CC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22A3C659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7FFD1015" w14:textId="77777777" w:rsidR="00E87423" w:rsidRDefault="00FD0A77">
            <w:r>
              <w:t>Unique audit log identifier</w:t>
            </w:r>
          </w:p>
        </w:tc>
      </w:tr>
      <w:tr w:rsidR="00E87423" w14:paraId="60EC9C69" w14:textId="77777777">
        <w:tc>
          <w:tcPr>
            <w:tcW w:w="1560" w:type="dxa"/>
          </w:tcPr>
          <w:p w14:paraId="15F5F621" w14:textId="77777777" w:rsidR="00E87423" w:rsidRDefault="00FD0A77">
            <w:r>
              <w:t>ActionID</w:t>
            </w:r>
          </w:p>
        </w:tc>
        <w:tc>
          <w:tcPr>
            <w:tcW w:w="1560" w:type="dxa"/>
          </w:tcPr>
          <w:p w14:paraId="17F00C15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6F0C4F07" w14:textId="77777777" w:rsidR="00E87423" w:rsidRDefault="00FD0A77">
            <w:r>
              <w:t>50</w:t>
            </w:r>
          </w:p>
        </w:tc>
        <w:tc>
          <w:tcPr>
            <w:tcW w:w="1560" w:type="dxa"/>
          </w:tcPr>
          <w:p w14:paraId="4640B1BC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3AEF4C3E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094CC34A" w14:textId="77777777" w:rsidR="00E87423" w:rsidRDefault="00FD0A77">
            <w:r>
              <w:t>Action identifier/code</w:t>
            </w:r>
          </w:p>
        </w:tc>
      </w:tr>
      <w:tr w:rsidR="00E87423" w14:paraId="69BB1065" w14:textId="77777777">
        <w:tc>
          <w:tcPr>
            <w:tcW w:w="1560" w:type="dxa"/>
          </w:tcPr>
          <w:p w14:paraId="703960A0" w14:textId="77777777" w:rsidR="00E87423" w:rsidRDefault="00FD0A77">
            <w:r>
              <w:t>ActionDescription</w:t>
            </w:r>
          </w:p>
        </w:tc>
        <w:tc>
          <w:tcPr>
            <w:tcW w:w="1560" w:type="dxa"/>
          </w:tcPr>
          <w:p w14:paraId="643CDD53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0E039518" w14:textId="77777777" w:rsidR="00E87423" w:rsidRDefault="00FD0A77">
            <w:r>
              <w:t>200</w:t>
            </w:r>
          </w:p>
        </w:tc>
        <w:tc>
          <w:tcPr>
            <w:tcW w:w="1560" w:type="dxa"/>
          </w:tcPr>
          <w:p w14:paraId="3A7B6853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2B5E113E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52C8503D" w14:textId="77777777" w:rsidR="00E87423" w:rsidRDefault="00FD0A77">
            <w:r>
              <w:t>Description of action</w:t>
            </w:r>
          </w:p>
        </w:tc>
      </w:tr>
      <w:tr w:rsidR="00E87423" w14:paraId="0FD65AD7" w14:textId="77777777">
        <w:tc>
          <w:tcPr>
            <w:tcW w:w="1560" w:type="dxa"/>
          </w:tcPr>
          <w:p w14:paraId="4870E389" w14:textId="77777777" w:rsidR="00E87423" w:rsidRDefault="00FD0A77">
            <w:r>
              <w:t>ActionType</w:t>
            </w:r>
          </w:p>
        </w:tc>
        <w:tc>
          <w:tcPr>
            <w:tcW w:w="1560" w:type="dxa"/>
          </w:tcPr>
          <w:p w14:paraId="2DD5C760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7D4E8816" w14:textId="77777777" w:rsidR="00E87423" w:rsidRDefault="00FD0A77">
            <w:r>
              <w:t>30</w:t>
            </w:r>
          </w:p>
        </w:tc>
        <w:tc>
          <w:tcPr>
            <w:tcW w:w="1560" w:type="dxa"/>
          </w:tcPr>
          <w:p w14:paraId="48C7A881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2E984816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23124B10" w14:textId="77777777" w:rsidR="00E87423" w:rsidRDefault="00FD0A77">
            <w:r>
              <w:t>Create, Update, Delete, Approve, Reject, Login, Logout</w:t>
            </w:r>
          </w:p>
        </w:tc>
      </w:tr>
      <w:tr w:rsidR="00E87423" w14:paraId="4971D944" w14:textId="77777777">
        <w:tc>
          <w:tcPr>
            <w:tcW w:w="1560" w:type="dxa"/>
          </w:tcPr>
          <w:p w14:paraId="2D679C29" w14:textId="77777777" w:rsidR="00E87423" w:rsidRDefault="00FD0A77">
            <w:r>
              <w:t>EntityType</w:t>
            </w:r>
          </w:p>
        </w:tc>
        <w:tc>
          <w:tcPr>
            <w:tcW w:w="1560" w:type="dxa"/>
          </w:tcPr>
          <w:p w14:paraId="7ADE9141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47776BF0" w14:textId="77777777" w:rsidR="00E87423" w:rsidRDefault="00FD0A77">
            <w:r>
              <w:t>30</w:t>
            </w:r>
          </w:p>
        </w:tc>
        <w:tc>
          <w:tcPr>
            <w:tcW w:w="1560" w:type="dxa"/>
          </w:tcPr>
          <w:p w14:paraId="4B74C3CF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5988AC12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6B3E2081" w14:textId="77777777" w:rsidR="00E87423" w:rsidRDefault="00FD0A77">
            <w:r>
              <w:t>Policy, Claim, Application, User, Document, etc.</w:t>
            </w:r>
          </w:p>
        </w:tc>
      </w:tr>
      <w:tr w:rsidR="00E87423" w14:paraId="07FE3C8A" w14:textId="77777777">
        <w:tc>
          <w:tcPr>
            <w:tcW w:w="1560" w:type="dxa"/>
          </w:tcPr>
          <w:p w14:paraId="2FA8EED4" w14:textId="77777777" w:rsidR="00E87423" w:rsidRDefault="00FD0A77">
            <w:r>
              <w:t>EntityID</w:t>
            </w:r>
          </w:p>
        </w:tc>
        <w:tc>
          <w:tcPr>
            <w:tcW w:w="1560" w:type="dxa"/>
          </w:tcPr>
          <w:p w14:paraId="7EDF0EC8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4E4711B5" w14:textId="77777777" w:rsidR="00E87423" w:rsidRDefault="00FD0A77">
            <w:r>
              <w:t>10</w:t>
            </w:r>
          </w:p>
        </w:tc>
        <w:tc>
          <w:tcPr>
            <w:tcW w:w="1560" w:type="dxa"/>
          </w:tcPr>
          <w:p w14:paraId="177F1AC2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02323B54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5C1AB77E" w14:textId="77777777" w:rsidR="00E87423" w:rsidRDefault="00FD0A77">
            <w:r>
              <w:t>ID of affected entity</w:t>
            </w:r>
          </w:p>
        </w:tc>
      </w:tr>
      <w:tr w:rsidR="00E87423" w14:paraId="2BDDE7A1" w14:textId="77777777">
        <w:tc>
          <w:tcPr>
            <w:tcW w:w="1560" w:type="dxa"/>
          </w:tcPr>
          <w:p w14:paraId="3F65237E" w14:textId="77777777" w:rsidR="00E87423" w:rsidRDefault="00FD0A77">
            <w:r>
              <w:t>EntityNumber</w:t>
            </w:r>
          </w:p>
        </w:tc>
        <w:tc>
          <w:tcPr>
            <w:tcW w:w="1560" w:type="dxa"/>
          </w:tcPr>
          <w:p w14:paraId="260F7CCE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3B33B11F" w14:textId="77777777" w:rsidR="00E87423" w:rsidRDefault="00FD0A77">
            <w:r>
              <w:t>30</w:t>
            </w:r>
          </w:p>
        </w:tc>
        <w:tc>
          <w:tcPr>
            <w:tcW w:w="1560" w:type="dxa"/>
          </w:tcPr>
          <w:p w14:paraId="491EB446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39F6BC3E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9A0760F" w14:textId="77777777" w:rsidR="00E87423" w:rsidRDefault="00FD0A77">
            <w:r>
              <w:t>External number (Policy#, Claim#, etc.)</w:t>
            </w:r>
          </w:p>
        </w:tc>
      </w:tr>
      <w:tr w:rsidR="00E87423" w14:paraId="29A91F8D" w14:textId="77777777">
        <w:tc>
          <w:tcPr>
            <w:tcW w:w="1560" w:type="dxa"/>
          </w:tcPr>
          <w:p w14:paraId="7B0BDE95" w14:textId="77777777" w:rsidR="00E87423" w:rsidRDefault="00FD0A77">
            <w:r>
              <w:t>UserID</w:t>
            </w:r>
          </w:p>
        </w:tc>
        <w:tc>
          <w:tcPr>
            <w:tcW w:w="1560" w:type="dxa"/>
          </w:tcPr>
          <w:p w14:paraId="1166E4D4" w14:textId="77777777" w:rsidR="00E87423" w:rsidRDefault="00FD0A77">
            <w:r>
              <w:t>Numeric</w:t>
            </w:r>
          </w:p>
        </w:tc>
        <w:tc>
          <w:tcPr>
            <w:tcW w:w="1560" w:type="dxa"/>
          </w:tcPr>
          <w:p w14:paraId="336565AB" w14:textId="77777777" w:rsidR="00E87423" w:rsidRDefault="00FD0A77">
            <w:r>
              <w:t>10</w:t>
            </w:r>
          </w:p>
        </w:tc>
        <w:tc>
          <w:tcPr>
            <w:tcW w:w="1560" w:type="dxa"/>
          </w:tcPr>
          <w:p w14:paraId="53FA23FE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3E439D11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2ED6E31" w14:textId="77777777" w:rsidR="00E87423" w:rsidRDefault="00FD0A77">
            <w:r>
              <w:t>User who performed action</w:t>
            </w:r>
          </w:p>
        </w:tc>
      </w:tr>
      <w:tr w:rsidR="00E87423" w14:paraId="636F1629" w14:textId="77777777">
        <w:tc>
          <w:tcPr>
            <w:tcW w:w="1560" w:type="dxa"/>
          </w:tcPr>
          <w:p w14:paraId="582C1E37" w14:textId="77777777" w:rsidR="00E87423" w:rsidRDefault="00FD0A77">
            <w:r>
              <w:t>Username</w:t>
            </w:r>
          </w:p>
        </w:tc>
        <w:tc>
          <w:tcPr>
            <w:tcW w:w="1560" w:type="dxa"/>
          </w:tcPr>
          <w:p w14:paraId="2F901473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456D4BE8" w14:textId="77777777" w:rsidR="00E87423" w:rsidRDefault="00FD0A77">
            <w:r>
              <w:t>50</w:t>
            </w:r>
          </w:p>
        </w:tc>
        <w:tc>
          <w:tcPr>
            <w:tcW w:w="1560" w:type="dxa"/>
          </w:tcPr>
          <w:p w14:paraId="0D05CBBE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3265DDF0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09001695" w14:textId="77777777" w:rsidR="00E87423" w:rsidRDefault="00FD0A77">
            <w:r>
              <w:t>Username of actor</w:t>
            </w:r>
          </w:p>
        </w:tc>
      </w:tr>
      <w:tr w:rsidR="00E87423" w14:paraId="31CEC021" w14:textId="77777777">
        <w:tc>
          <w:tcPr>
            <w:tcW w:w="1560" w:type="dxa"/>
          </w:tcPr>
          <w:p w14:paraId="37B22066" w14:textId="77777777" w:rsidR="00E87423" w:rsidRDefault="00FD0A77">
            <w:r>
              <w:t>ActionDate</w:t>
            </w:r>
          </w:p>
        </w:tc>
        <w:tc>
          <w:tcPr>
            <w:tcW w:w="1560" w:type="dxa"/>
          </w:tcPr>
          <w:p w14:paraId="4791CC69" w14:textId="77777777" w:rsidR="00E87423" w:rsidRDefault="00FD0A77">
            <w:r>
              <w:t>DateTime</w:t>
            </w:r>
          </w:p>
        </w:tc>
        <w:tc>
          <w:tcPr>
            <w:tcW w:w="1560" w:type="dxa"/>
          </w:tcPr>
          <w:p w14:paraId="3F5BAC70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3AF32BCA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1DE3BBD4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4A96684" w14:textId="77777777" w:rsidR="00E87423" w:rsidRDefault="00FD0A77">
            <w:r>
              <w:t>Exact date/time of action</w:t>
            </w:r>
          </w:p>
        </w:tc>
      </w:tr>
      <w:tr w:rsidR="00E87423" w14:paraId="7A46C921" w14:textId="77777777">
        <w:tc>
          <w:tcPr>
            <w:tcW w:w="1560" w:type="dxa"/>
          </w:tcPr>
          <w:p w14:paraId="63AD7439" w14:textId="77777777" w:rsidR="00E87423" w:rsidRDefault="00FD0A77">
            <w:r>
              <w:t>IPAddress</w:t>
            </w:r>
          </w:p>
        </w:tc>
        <w:tc>
          <w:tcPr>
            <w:tcW w:w="1560" w:type="dxa"/>
          </w:tcPr>
          <w:p w14:paraId="10509E6E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7FDA8EC4" w14:textId="77777777" w:rsidR="00E87423" w:rsidRDefault="00FD0A77">
            <w:r>
              <w:t>45</w:t>
            </w:r>
          </w:p>
        </w:tc>
        <w:tc>
          <w:tcPr>
            <w:tcW w:w="1560" w:type="dxa"/>
          </w:tcPr>
          <w:p w14:paraId="7EA3E6DE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70DCC19D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5FFCA4AF" w14:textId="77777777" w:rsidR="00E87423" w:rsidRDefault="00FD0A77">
            <w:r>
              <w:t>IP address of user</w:t>
            </w:r>
          </w:p>
        </w:tc>
      </w:tr>
      <w:tr w:rsidR="00E87423" w14:paraId="4FF39692" w14:textId="77777777">
        <w:tc>
          <w:tcPr>
            <w:tcW w:w="1560" w:type="dxa"/>
          </w:tcPr>
          <w:p w14:paraId="089EE4FD" w14:textId="77777777" w:rsidR="00E87423" w:rsidRDefault="00FD0A77">
            <w:r>
              <w:t>OldValueData</w:t>
            </w:r>
          </w:p>
        </w:tc>
        <w:tc>
          <w:tcPr>
            <w:tcW w:w="1560" w:type="dxa"/>
          </w:tcPr>
          <w:p w14:paraId="52C363E6" w14:textId="77777777" w:rsidR="00E87423" w:rsidRDefault="00FD0A77">
            <w:r>
              <w:t>Text</w:t>
            </w:r>
          </w:p>
        </w:tc>
        <w:tc>
          <w:tcPr>
            <w:tcW w:w="1560" w:type="dxa"/>
          </w:tcPr>
          <w:p w14:paraId="2CDC4BEB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1A59364A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6B846609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514B471A" w14:textId="77777777" w:rsidR="00E87423" w:rsidRDefault="00FD0A77">
            <w:r>
              <w:t>Previous data (for updates)</w:t>
            </w:r>
          </w:p>
        </w:tc>
      </w:tr>
      <w:tr w:rsidR="00E87423" w14:paraId="7C21D3C8" w14:textId="77777777">
        <w:tc>
          <w:tcPr>
            <w:tcW w:w="1560" w:type="dxa"/>
          </w:tcPr>
          <w:p w14:paraId="4EE44EFB" w14:textId="77777777" w:rsidR="00E87423" w:rsidRDefault="00FD0A77">
            <w:r>
              <w:t>NewValueData</w:t>
            </w:r>
          </w:p>
        </w:tc>
        <w:tc>
          <w:tcPr>
            <w:tcW w:w="1560" w:type="dxa"/>
          </w:tcPr>
          <w:p w14:paraId="27B6DB43" w14:textId="77777777" w:rsidR="00E87423" w:rsidRDefault="00FD0A77">
            <w:r>
              <w:t>Text</w:t>
            </w:r>
          </w:p>
        </w:tc>
        <w:tc>
          <w:tcPr>
            <w:tcW w:w="1560" w:type="dxa"/>
          </w:tcPr>
          <w:p w14:paraId="2D065848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67758BCF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2381733F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382EF2B5" w14:textId="77777777" w:rsidR="00E87423" w:rsidRDefault="00FD0A77">
            <w:r>
              <w:t>New data (for updates)</w:t>
            </w:r>
          </w:p>
        </w:tc>
      </w:tr>
      <w:tr w:rsidR="00E87423" w14:paraId="0C6E7D02" w14:textId="77777777">
        <w:tc>
          <w:tcPr>
            <w:tcW w:w="1560" w:type="dxa"/>
          </w:tcPr>
          <w:p w14:paraId="38C68B2E" w14:textId="77777777" w:rsidR="00E87423" w:rsidRDefault="00FD0A77">
            <w:r>
              <w:t>ChangesSummary</w:t>
            </w:r>
          </w:p>
        </w:tc>
        <w:tc>
          <w:tcPr>
            <w:tcW w:w="1560" w:type="dxa"/>
          </w:tcPr>
          <w:p w14:paraId="33D6305D" w14:textId="77777777" w:rsidR="00E87423" w:rsidRDefault="00FD0A77">
            <w:r>
              <w:t>Text</w:t>
            </w:r>
          </w:p>
        </w:tc>
        <w:tc>
          <w:tcPr>
            <w:tcW w:w="1560" w:type="dxa"/>
          </w:tcPr>
          <w:p w14:paraId="3B0A32A8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11462CD4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C3273AB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68C38DE" w14:textId="77777777" w:rsidR="00E87423" w:rsidRDefault="00FD0A77">
            <w:r>
              <w:t>Summary of changes made</w:t>
            </w:r>
          </w:p>
        </w:tc>
      </w:tr>
      <w:tr w:rsidR="00E87423" w14:paraId="3EB08D2C" w14:textId="77777777">
        <w:tc>
          <w:tcPr>
            <w:tcW w:w="1560" w:type="dxa"/>
          </w:tcPr>
          <w:p w14:paraId="05BE7FD6" w14:textId="77777777" w:rsidR="00E87423" w:rsidRDefault="00FD0A77">
            <w:r>
              <w:t>DecisionMadeIfApplicable</w:t>
            </w:r>
          </w:p>
        </w:tc>
        <w:tc>
          <w:tcPr>
            <w:tcW w:w="1560" w:type="dxa"/>
          </w:tcPr>
          <w:p w14:paraId="783ADA81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04DD75B0" w14:textId="77777777" w:rsidR="00E87423" w:rsidRDefault="00FD0A77">
            <w:r>
              <w:t>20</w:t>
            </w:r>
          </w:p>
        </w:tc>
        <w:tc>
          <w:tcPr>
            <w:tcW w:w="1560" w:type="dxa"/>
          </w:tcPr>
          <w:p w14:paraId="3EF886ED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5F5D0F75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1026E1C9" w14:textId="77777777" w:rsidR="00E87423" w:rsidRDefault="00FD0A77">
            <w:r>
              <w:t>Approved, Rejected, Pending, etc.</w:t>
            </w:r>
          </w:p>
        </w:tc>
      </w:tr>
      <w:tr w:rsidR="00E87423" w14:paraId="7A4E3334" w14:textId="77777777">
        <w:tc>
          <w:tcPr>
            <w:tcW w:w="1560" w:type="dxa"/>
          </w:tcPr>
          <w:p w14:paraId="1624B0D2" w14:textId="77777777" w:rsidR="00E87423" w:rsidRDefault="00FD0A77">
            <w:r>
              <w:t>DecisionReason</w:t>
            </w:r>
          </w:p>
        </w:tc>
        <w:tc>
          <w:tcPr>
            <w:tcW w:w="1560" w:type="dxa"/>
          </w:tcPr>
          <w:p w14:paraId="18A027FB" w14:textId="77777777" w:rsidR="00E87423" w:rsidRDefault="00FD0A77">
            <w:r>
              <w:t>Text</w:t>
            </w:r>
          </w:p>
        </w:tc>
        <w:tc>
          <w:tcPr>
            <w:tcW w:w="1560" w:type="dxa"/>
          </w:tcPr>
          <w:p w14:paraId="532A8ACB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221B79F2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1321F77B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191FF6DD" w14:textId="77777777" w:rsidR="00E87423" w:rsidRDefault="00FD0A77">
            <w:r>
              <w:t>Reason for decision</w:t>
            </w:r>
          </w:p>
        </w:tc>
      </w:tr>
      <w:tr w:rsidR="00E87423" w14:paraId="1C6857F1" w14:textId="77777777">
        <w:tc>
          <w:tcPr>
            <w:tcW w:w="1560" w:type="dxa"/>
          </w:tcPr>
          <w:p w14:paraId="250F5791" w14:textId="77777777" w:rsidR="00E87423" w:rsidRDefault="00FD0A77">
            <w:r>
              <w:t>ApprovalNotes</w:t>
            </w:r>
          </w:p>
        </w:tc>
        <w:tc>
          <w:tcPr>
            <w:tcW w:w="1560" w:type="dxa"/>
          </w:tcPr>
          <w:p w14:paraId="589F0AF3" w14:textId="77777777" w:rsidR="00E87423" w:rsidRDefault="00FD0A77">
            <w:r>
              <w:t>Text</w:t>
            </w:r>
          </w:p>
        </w:tc>
        <w:tc>
          <w:tcPr>
            <w:tcW w:w="1560" w:type="dxa"/>
          </w:tcPr>
          <w:p w14:paraId="6873EBBC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422774DF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7EBB663A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764DA964" w14:textId="77777777" w:rsidR="00E87423" w:rsidRDefault="00FD0A77">
            <w:r>
              <w:t>Additional approval notes</w:t>
            </w:r>
          </w:p>
        </w:tc>
      </w:tr>
      <w:tr w:rsidR="00E87423" w14:paraId="556A29A7" w14:textId="77777777">
        <w:tc>
          <w:tcPr>
            <w:tcW w:w="1560" w:type="dxa"/>
          </w:tcPr>
          <w:p w14:paraId="6A0280B4" w14:textId="77777777" w:rsidR="00E87423" w:rsidRDefault="00FD0A77">
            <w:r>
              <w:t>RejectionNotes</w:t>
            </w:r>
          </w:p>
        </w:tc>
        <w:tc>
          <w:tcPr>
            <w:tcW w:w="1560" w:type="dxa"/>
          </w:tcPr>
          <w:p w14:paraId="7D107684" w14:textId="77777777" w:rsidR="00E87423" w:rsidRDefault="00FD0A77">
            <w:r>
              <w:t>Text</w:t>
            </w:r>
          </w:p>
        </w:tc>
        <w:tc>
          <w:tcPr>
            <w:tcW w:w="1560" w:type="dxa"/>
          </w:tcPr>
          <w:p w14:paraId="7B9FB331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38AA47C7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77906333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793A876C" w14:textId="77777777" w:rsidR="00E87423" w:rsidRDefault="00FD0A77">
            <w:r>
              <w:t>Additional rejection notes</w:t>
            </w:r>
          </w:p>
        </w:tc>
      </w:tr>
      <w:tr w:rsidR="00E87423" w14:paraId="190CF9FA" w14:textId="77777777">
        <w:tc>
          <w:tcPr>
            <w:tcW w:w="1560" w:type="dxa"/>
          </w:tcPr>
          <w:p w14:paraId="64CCC967" w14:textId="77777777" w:rsidR="00E87423" w:rsidRDefault="00FD0A77">
            <w:r>
              <w:t>SystemGenerated</w:t>
            </w:r>
          </w:p>
        </w:tc>
        <w:tc>
          <w:tcPr>
            <w:tcW w:w="1560" w:type="dxa"/>
          </w:tcPr>
          <w:p w14:paraId="1F57572D" w14:textId="77777777" w:rsidR="00E87423" w:rsidRDefault="00FD0A77">
            <w:r>
              <w:t>Boolean</w:t>
            </w:r>
          </w:p>
        </w:tc>
        <w:tc>
          <w:tcPr>
            <w:tcW w:w="1560" w:type="dxa"/>
          </w:tcPr>
          <w:p w14:paraId="74B81C41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5620F1AF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48E49B05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051BDD7F" w14:textId="77777777" w:rsidR="00E87423" w:rsidRDefault="00FD0A77">
            <w:r>
              <w:t>System or user-initiated action</w:t>
            </w:r>
          </w:p>
        </w:tc>
      </w:tr>
      <w:tr w:rsidR="00E87423" w14:paraId="43D4B6AF" w14:textId="77777777">
        <w:tc>
          <w:tcPr>
            <w:tcW w:w="1560" w:type="dxa"/>
          </w:tcPr>
          <w:p w14:paraId="21DE9F13" w14:textId="77777777" w:rsidR="00E87423" w:rsidRDefault="00FD0A77">
            <w:r>
              <w:t>IsSuccessful</w:t>
            </w:r>
          </w:p>
        </w:tc>
        <w:tc>
          <w:tcPr>
            <w:tcW w:w="1560" w:type="dxa"/>
          </w:tcPr>
          <w:p w14:paraId="748958AB" w14:textId="77777777" w:rsidR="00E87423" w:rsidRDefault="00FD0A77">
            <w:r>
              <w:t>Boolean</w:t>
            </w:r>
          </w:p>
        </w:tc>
        <w:tc>
          <w:tcPr>
            <w:tcW w:w="1560" w:type="dxa"/>
          </w:tcPr>
          <w:p w14:paraId="541B7DDF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3DB8C7A0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74CF2960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A73496D" w14:textId="77777777" w:rsidR="00E87423" w:rsidRDefault="00FD0A77">
            <w:r>
              <w:t xml:space="preserve">Success/Failure </w:t>
            </w:r>
            <w:r>
              <w:lastRenderedPageBreak/>
              <w:t>flag</w:t>
            </w:r>
          </w:p>
        </w:tc>
      </w:tr>
      <w:tr w:rsidR="00E87423" w14:paraId="01E7CE5E" w14:textId="77777777">
        <w:tc>
          <w:tcPr>
            <w:tcW w:w="1560" w:type="dxa"/>
          </w:tcPr>
          <w:p w14:paraId="52713A7B" w14:textId="77777777" w:rsidR="00E87423" w:rsidRDefault="00FD0A77">
            <w:r>
              <w:lastRenderedPageBreak/>
              <w:t>ErrorMessage</w:t>
            </w:r>
          </w:p>
        </w:tc>
        <w:tc>
          <w:tcPr>
            <w:tcW w:w="1560" w:type="dxa"/>
          </w:tcPr>
          <w:p w14:paraId="5CDD5188" w14:textId="77777777" w:rsidR="00E87423" w:rsidRDefault="00FD0A77">
            <w:r>
              <w:t>Text</w:t>
            </w:r>
          </w:p>
        </w:tc>
        <w:tc>
          <w:tcPr>
            <w:tcW w:w="1560" w:type="dxa"/>
          </w:tcPr>
          <w:p w14:paraId="318DA7DF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226DEB35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6DE517E2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08D22BD2" w14:textId="77777777" w:rsidR="00E87423" w:rsidRDefault="00FD0A77">
            <w:r>
              <w:t>Error details if applicable</w:t>
            </w:r>
          </w:p>
        </w:tc>
      </w:tr>
      <w:tr w:rsidR="00E87423" w14:paraId="5558FE13" w14:textId="77777777">
        <w:tc>
          <w:tcPr>
            <w:tcW w:w="1560" w:type="dxa"/>
          </w:tcPr>
          <w:p w14:paraId="34E48CAB" w14:textId="77777777" w:rsidR="00E87423" w:rsidRDefault="00FD0A77">
            <w:r>
              <w:t>SessionID</w:t>
            </w:r>
          </w:p>
        </w:tc>
        <w:tc>
          <w:tcPr>
            <w:tcW w:w="1560" w:type="dxa"/>
          </w:tcPr>
          <w:p w14:paraId="3EF54F85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63F8722A" w14:textId="77777777" w:rsidR="00E87423" w:rsidRDefault="00FD0A77">
            <w:r>
              <w:t>100</w:t>
            </w:r>
          </w:p>
        </w:tc>
        <w:tc>
          <w:tcPr>
            <w:tcW w:w="1560" w:type="dxa"/>
          </w:tcPr>
          <w:p w14:paraId="4D408EB9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0B02467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0714B0D" w14:textId="77777777" w:rsidR="00E87423" w:rsidRDefault="00FD0A77">
            <w:r>
              <w:t>User session identifier</w:t>
            </w:r>
          </w:p>
        </w:tc>
      </w:tr>
      <w:tr w:rsidR="00E87423" w14:paraId="65C9FA0F" w14:textId="77777777">
        <w:tc>
          <w:tcPr>
            <w:tcW w:w="1560" w:type="dxa"/>
          </w:tcPr>
          <w:p w14:paraId="5217FC43" w14:textId="77777777" w:rsidR="00E87423" w:rsidRDefault="00FD0A77">
            <w:r>
              <w:t>TransactionID</w:t>
            </w:r>
          </w:p>
        </w:tc>
        <w:tc>
          <w:tcPr>
            <w:tcW w:w="1560" w:type="dxa"/>
          </w:tcPr>
          <w:p w14:paraId="7D357C9D" w14:textId="77777777" w:rsidR="00E87423" w:rsidRDefault="00FD0A77">
            <w:r>
              <w:t>Varchar</w:t>
            </w:r>
          </w:p>
        </w:tc>
        <w:tc>
          <w:tcPr>
            <w:tcW w:w="1560" w:type="dxa"/>
          </w:tcPr>
          <w:p w14:paraId="07FA90EB" w14:textId="77777777" w:rsidR="00E87423" w:rsidRDefault="00FD0A77">
            <w:r>
              <w:t>50</w:t>
            </w:r>
          </w:p>
        </w:tc>
        <w:tc>
          <w:tcPr>
            <w:tcW w:w="1560" w:type="dxa"/>
          </w:tcPr>
          <w:p w14:paraId="329640D8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9425E28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12230D82" w14:textId="77777777" w:rsidR="00E87423" w:rsidRDefault="00FD0A77">
            <w:r>
              <w:t>Transaction/batch identifier</w:t>
            </w:r>
          </w:p>
        </w:tc>
      </w:tr>
      <w:tr w:rsidR="00E87423" w14:paraId="06041935" w14:textId="77777777">
        <w:tc>
          <w:tcPr>
            <w:tcW w:w="1560" w:type="dxa"/>
          </w:tcPr>
          <w:p w14:paraId="108AF661" w14:textId="77777777" w:rsidR="00E87423" w:rsidRDefault="00FD0A77">
            <w:r>
              <w:t>RecordRetentionExpiryDate</w:t>
            </w:r>
          </w:p>
        </w:tc>
        <w:tc>
          <w:tcPr>
            <w:tcW w:w="1560" w:type="dxa"/>
          </w:tcPr>
          <w:p w14:paraId="3E1AB46A" w14:textId="77777777" w:rsidR="00E87423" w:rsidRDefault="00FD0A77">
            <w:r>
              <w:t>Date</w:t>
            </w:r>
          </w:p>
        </w:tc>
        <w:tc>
          <w:tcPr>
            <w:tcW w:w="1560" w:type="dxa"/>
          </w:tcPr>
          <w:p w14:paraId="218823CC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7ED2020D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59A5AEB9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442CCEBE" w14:textId="77777777" w:rsidR="00E87423" w:rsidRDefault="00FD0A77">
            <w:r>
              <w:t>When this record can be deleted</w:t>
            </w:r>
          </w:p>
        </w:tc>
      </w:tr>
      <w:tr w:rsidR="00E87423" w14:paraId="2C978D9C" w14:textId="77777777">
        <w:tc>
          <w:tcPr>
            <w:tcW w:w="1560" w:type="dxa"/>
          </w:tcPr>
          <w:p w14:paraId="6647B2FC" w14:textId="77777777" w:rsidR="00E87423" w:rsidRDefault="00FD0A77">
            <w:r>
              <w:t>IsArchived</w:t>
            </w:r>
          </w:p>
        </w:tc>
        <w:tc>
          <w:tcPr>
            <w:tcW w:w="1560" w:type="dxa"/>
          </w:tcPr>
          <w:p w14:paraId="67AA583E" w14:textId="77777777" w:rsidR="00E87423" w:rsidRDefault="00FD0A77">
            <w:r>
              <w:t>Boolean</w:t>
            </w:r>
          </w:p>
        </w:tc>
        <w:tc>
          <w:tcPr>
            <w:tcW w:w="1560" w:type="dxa"/>
          </w:tcPr>
          <w:p w14:paraId="0D08358B" w14:textId="77777777" w:rsidR="00E87423" w:rsidRDefault="00FD0A77">
            <w:r>
              <w:t>-</w:t>
            </w:r>
          </w:p>
        </w:tc>
        <w:tc>
          <w:tcPr>
            <w:tcW w:w="1560" w:type="dxa"/>
          </w:tcPr>
          <w:p w14:paraId="0EFAC202" w14:textId="77777777" w:rsidR="00E87423" w:rsidRDefault="00FD0A77">
            <w:r>
              <w:t>Yes</w:t>
            </w:r>
          </w:p>
        </w:tc>
        <w:tc>
          <w:tcPr>
            <w:tcW w:w="1560" w:type="dxa"/>
          </w:tcPr>
          <w:p w14:paraId="44F17628" w14:textId="77777777" w:rsidR="00E87423" w:rsidRDefault="00FD0A77">
            <w:r>
              <w:t>No</w:t>
            </w:r>
          </w:p>
        </w:tc>
        <w:tc>
          <w:tcPr>
            <w:tcW w:w="1560" w:type="dxa"/>
          </w:tcPr>
          <w:p w14:paraId="7E4EB58B" w14:textId="77777777" w:rsidR="00E87423" w:rsidRDefault="00FD0A77">
            <w:r>
              <w:t>Archived flag</w:t>
            </w:r>
          </w:p>
        </w:tc>
      </w:tr>
    </w:tbl>
    <w:p w14:paraId="4D2053BE" w14:textId="77777777" w:rsidR="00E87423" w:rsidRDefault="00E87423"/>
    <w:p w14:paraId="6C397118" w14:textId="77777777" w:rsidR="00E87423" w:rsidRDefault="00E87423"/>
    <w:p w14:paraId="72B49416" w14:textId="77777777" w:rsidR="00E87423" w:rsidRDefault="00E87423"/>
    <w:p w14:paraId="14A1FF44" w14:textId="77777777" w:rsidR="00E87423" w:rsidRDefault="00FD0A77">
      <w:pPr>
        <w:pStyle w:val="Heading2"/>
      </w:pPr>
      <w:r>
        <w:t>3. Database Design Requirements</w:t>
      </w:r>
    </w:p>
    <w:p w14:paraId="25CA7D24" w14:textId="77777777" w:rsidR="00E87423" w:rsidRDefault="00E87423"/>
    <w:p w14:paraId="642F92B6" w14:textId="77777777" w:rsidR="00E87423" w:rsidRDefault="00FD0A77">
      <w:pPr>
        <w:pStyle w:val="Heading3"/>
      </w:pPr>
      <w:r>
        <w:t>3.1 Database Schema Overview</w:t>
      </w:r>
    </w:p>
    <w:p w14:paraId="101C38A5" w14:textId="77777777" w:rsidR="00E87423" w:rsidRDefault="00E874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87423" w14:paraId="64D64F71" w14:textId="77777777">
        <w:tc>
          <w:tcPr>
            <w:tcW w:w="1872" w:type="dxa"/>
          </w:tcPr>
          <w:p w14:paraId="25B5D454" w14:textId="77777777" w:rsidR="00E87423" w:rsidRDefault="00FD0A77">
            <w:r>
              <w:rPr>
                <w:b/>
              </w:rPr>
              <w:t>Table Name</w:t>
            </w:r>
          </w:p>
        </w:tc>
        <w:tc>
          <w:tcPr>
            <w:tcW w:w="1872" w:type="dxa"/>
          </w:tcPr>
          <w:p w14:paraId="4B9F71CF" w14:textId="77777777" w:rsidR="00E87423" w:rsidRDefault="00FD0A77">
            <w:r>
              <w:rPr>
                <w:b/>
              </w:rPr>
              <w:t>Purpose</w:t>
            </w:r>
          </w:p>
        </w:tc>
        <w:tc>
          <w:tcPr>
            <w:tcW w:w="1872" w:type="dxa"/>
          </w:tcPr>
          <w:p w14:paraId="3EDDDD21" w14:textId="77777777" w:rsidR="00E87423" w:rsidRDefault="00FD0A77">
            <w:r>
              <w:rPr>
                <w:b/>
              </w:rPr>
              <w:t>Record Type</w:t>
            </w:r>
          </w:p>
        </w:tc>
        <w:tc>
          <w:tcPr>
            <w:tcW w:w="1872" w:type="dxa"/>
          </w:tcPr>
          <w:p w14:paraId="6079070A" w14:textId="77777777" w:rsidR="00E87423" w:rsidRDefault="00FD0A77">
            <w:r>
              <w:rPr>
                <w:b/>
              </w:rPr>
              <w:t>Expected Volume</w:t>
            </w:r>
          </w:p>
        </w:tc>
        <w:tc>
          <w:tcPr>
            <w:tcW w:w="1872" w:type="dxa"/>
          </w:tcPr>
          <w:p w14:paraId="1E0FF27C" w14:textId="77777777" w:rsidR="00E87423" w:rsidRDefault="00FD0A77">
            <w:r>
              <w:rPr>
                <w:b/>
              </w:rPr>
              <w:t>Growth Rate</w:t>
            </w:r>
          </w:p>
        </w:tc>
      </w:tr>
      <w:tr w:rsidR="00E87423" w14:paraId="2AB292F4" w14:textId="77777777">
        <w:tc>
          <w:tcPr>
            <w:tcW w:w="1872" w:type="dxa"/>
          </w:tcPr>
          <w:p w14:paraId="0CB29E6F" w14:textId="77777777" w:rsidR="00E87423" w:rsidRDefault="00FD0A77">
            <w:r>
              <w:t>PolicyHolder</w:t>
            </w:r>
          </w:p>
        </w:tc>
        <w:tc>
          <w:tcPr>
            <w:tcW w:w="1872" w:type="dxa"/>
          </w:tcPr>
          <w:p w14:paraId="3B74CFE2" w14:textId="77777777" w:rsidR="00E87423" w:rsidRDefault="00FD0A77">
            <w:r>
              <w:t>Store policy holder details</w:t>
            </w:r>
          </w:p>
        </w:tc>
        <w:tc>
          <w:tcPr>
            <w:tcW w:w="1872" w:type="dxa"/>
          </w:tcPr>
          <w:p w14:paraId="0B57D67D" w14:textId="77777777" w:rsidR="00E87423" w:rsidRDefault="00FD0A77">
            <w:r>
              <w:t>Master</w:t>
            </w:r>
          </w:p>
        </w:tc>
        <w:tc>
          <w:tcPr>
            <w:tcW w:w="1872" w:type="dxa"/>
          </w:tcPr>
          <w:p w14:paraId="43CC3487" w14:textId="77777777" w:rsidR="00E87423" w:rsidRDefault="00FD0A77">
            <w:r>
              <w:t>100,000</w:t>
            </w:r>
          </w:p>
        </w:tc>
        <w:tc>
          <w:tcPr>
            <w:tcW w:w="1872" w:type="dxa"/>
          </w:tcPr>
          <w:p w14:paraId="0C0804F3" w14:textId="77777777" w:rsidR="00E87423" w:rsidRDefault="00FD0A77">
            <w:r>
              <w:t>5,000/month</w:t>
            </w:r>
          </w:p>
        </w:tc>
      </w:tr>
      <w:tr w:rsidR="00E87423" w14:paraId="244116B7" w14:textId="77777777">
        <w:tc>
          <w:tcPr>
            <w:tcW w:w="1872" w:type="dxa"/>
          </w:tcPr>
          <w:p w14:paraId="1FBC68B8" w14:textId="77777777" w:rsidR="00E87423" w:rsidRDefault="00FD0A77">
            <w:r>
              <w:t>Dependent</w:t>
            </w:r>
          </w:p>
        </w:tc>
        <w:tc>
          <w:tcPr>
            <w:tcW w:w="1872" w:type="dxa"/>
          </w:tcPr>
          <w:p w14:paraId="1A0A18AA" w14:textId="77777777" w:rsidR="00E87423" w:rsidRDefault="00FD0A77">
            <w:r>
              <w:t>Store dependent information</w:t>
            </w:r>
          </w:p>
        </w:tc>
        <w:tc>
          <w:tcPr>
            <w:tcW w:w="1872" w:type="dxa"/>
          </w:tcPr>
          <w:p w14:paraId="1060DF9E" w14:textId="77777777" w:rsidR="00E87423" w:rsidRDefault="00FD0A77">
            <w:r>
              <w:t>Detail</w:t>
            </w:r>
          </w:p>
        </w:tc>
        <w:tc>
          <w:tcPr>
            <w:tcW w:w="1872" w:type="dxa"/>
          </w:tcPr>
          <w:p w14:paraId="6F6F6A2A" w14:textId="77777777" w:rsidR="00E87423" w:rsidRDefault="00FD0A77">
            <w:r>
              <w:t>250,000</w:t>
            </w:r>
          </w:p>
        </w:tc>
        <w:tc>
          <w:tcPr>
            <w:tcW w:w="1872" w:type="dxa"/>
          </w:tcPr>
          <w:p w14:paraId="2048CF30" w14:textId="77777777" w:rsidR="00E87423" w:rsidRDefault="00FD0A77">
            <w:r>
              <w:t>10,000/month</w:t>
            </w:r>
          </w:p>
        </w:tc>
      </w:tr>
      <w:tr w:rsidR="00E87423" w14:paraId="502ECBD4" w14:textId="77777777">
        <w:tc>
          <w:tcPr>
            <w:tcW w:w="1872" w:type="dxa"/>
          </w:tcPr>
          <w:p w14:paraId="70113FBF" w14:textId="77777777" w:rsidR="00E87423" w:rsidRDefault="00FD0A77">
            <w:r>
              <w:t>Policy</w:t>
            </w:r>
          </w:p>
        </w:tc>
        <w:tc>
          <w:tcPr>
            <w:tcW w:w="1872" w:type="dxa"/>
          </w:tcPr>
          <w:p w14:paraId="60C77759" w14:textId="77777777" w:rsidR="00E87423" w:rsidRDefault="00FD0A77">
            <w:r>
              <w:t>Store active policies</w:t>
            </w:r>
          </w:p>
        </w:tc>
        <w:tc>
          <w:tcPr>
            <w:tcW w:w="1872" w:type="dxa"/>
          </w:tcPr>
          <w:p w14:paraId="5F3A8000" w14:textId="77777777" w:rsidR="00E87423" w:rsidRDefault="00FD0A77">
            <w:r>
              <w:t>Master</w:t>
            </w:r>
          </w:p>
        </w:tc>
        <w:tc>
          <w:tcPr>
            <w:tcW w:w="1872" w:type="dxa"/>
          </w:tcPr>
          <w:p w14:paraId="624D64B4" w14:textId="77777777" w:rsidR="00E87423" w:rsidRDefault="00FD0A77">
            <w:r>
              <w:t>80,000</w:t>
            </w:r>
          </w:p>
        </w:tc>
        <w:tc>
          <w:tcPr>
            <w:tcW w:w="1872" w:type="dxa"/>
          </w:tcPr>
          <w:p w14:paraId="4E1D2C06" w14:textId="77777777" w:rsidR="00E87423" w:rsidRDefault="00FD0A77">
            <w:r>
              <w:t>3,000/month</w:t>
            </w:r>
          </w:p>
        </w:tc>
      </w:tr>
      <w:tr w:rsidR="00E87423" w14:paraId="15DAD554" w14:textId="77777777">
        <w:tc>
          <w:tcPr>
            <w:tcW w:w="1872" w:type="dxa"/>
          </w:tcPr>
          <w:p w14:paraId="2E4E6234" w14:textId="77777777" w:rsidR="00E87423" w:rsidRDefault="00FD0A77">
            <w:r>
              <w:t>Application</w:t>
            </w:r>
          </w:p>
        </w:tc>
        <w:tc>
          <w:tcPr>
            <w:tcW w:w="1872" w:type="dxa"/>
          </w:tcPr>
          <w:p w14:paraId="101A24BC" w14:textId="77777777" w:rsidR="00E87423" w:rsidRDefault="00FD0A77">
            <w:r>
              <w:t>Store policy applications</w:t>
            </w:r>
          </w:p>
        </w:tc>
        <w:tc>
          <w:tcPr>
            <w:tcW w:w="1872" w:type="dxa"/>
          </w:tcPr>
          <w:p w14:paraId="55FFEA7B" w14:textId="77777777" w:rsidR="00E87423" w:rsidRDefault="00FD0A77">
            <w:r>
              <w:t>Transactional</w:t>
            </w:r>
          </w:p>
        </w:tc>
        <w:tc>
          <w:tcPr>
            <w:tcW w:w="1872" w:type="dxa"/>
          </w:tcPr>
          <w:p w14:paraId="55D354A3" w14:textId="77777777" w:rsidR="00E87423" w:rsidRDefault="00FD0A77">
            <w:r>
              <w:t>120,000</w:t>
            </w:r>
          </w:p>
        </w:tc>
        <w:tc>
          <w:tcPr>
            <w:tcW w:w="1872" w:type="dxa"/>
          </w:tcPr>
          <w:p w14:paraId="2762D6E5" w14:textId="77777777" w:rsidR="00E87423" w:rsidRDefault="00FD0A77">
            <w:r>
              <w:t>4,000/month</w:t>
            </w:r>
          </w:p>
        </w:tc>
      </w:tr>
      <w:tr w:rsidR="00E87423" w14:paraId="2A60E168" w14:textId="77777777">
        <w:tc>
          <w:tcPr>
            <w:tcW w:w="1872" w:type="dxa"/>
          </w:tcPr>
          <w:p w14:paraId="0736AB98" w14:textId="77777777" w:rsidR="00E87423" w:rsidRDefault="00FD0A77">
            <w:r>
              <w:t>Claim</w:t>
            </w:r>
          </w:p>
        </w:tc>
        <w:tc>
          <w:tcPr>
            <w:tcW w:w="1872" w:type="dxa"/>
          </w:tcPr>
          <w:p w14:paraId="5761A2E9" w14:textId="77777777" w:rsidR="00E87423" w:rsidRDefault="00FD0A77">
            <w:r>
              <w:t>Store claim records</w:t>
            </w:r>
          </w:p>
        </w:tc>
        <w:tc>
          <w:tcPr>
            <w:tcW w:w="1872" w:type="dxa"/>
          </w:tcPr>
          <w:p w14:paraId="57B3A36D" w14:textId="77777777" w:rsidR="00E87423" w:rsidRDefault="00FD0A77">
            <w:r>
              <w:t>Transactional</w:t>
            </w:r>
          </w:p>
        </w:tc>
        <w:tc>
          <w:tcPr>
            <w:tcW w:w="1872" w:type="dxa"/>
          </w:tcPr>
          <w:p w14:paraId="2191842F" w14:textId="77777777" w:rsidR="00E87423" w:rsidRDefault="00FD0A77">
            <w:r>
              <w:t>200,000</w:t>
            </w:r>
          </w:p>
        </w:tc>
        <w:tc>
          <w:tcPr>
            <w:tcW w:w="1872" w:type="dxa"/>
          </w:tcPr>
          <w:p w14:paraId="6688D504" w14:textId="77777777" w:rsidR="00E87423" w:rsidRDefault="00FD0A77">
            <w:r>
              <w:t>8,000/month</w:t>
            </w:r>
          </w:p>
        </w:tc>
      </w:tr>
      <w:tr w:rsidR="00E87423" w14:paraId="2DEB0EAD" w14:textId="77777777">
        <w:tc>
          <w:tcPr>
            <w:tcW w:w="1872" w:type="dxa"/>
          </w:tcPr>
          <w:p w14:paraId="61B41C49" w14:textId="77777777" w:rsidR="00E87423" w:rsidRDefault="00FD0A77">
            <w:r>
              <w:t>Document</w:t>
            </w:r>
          </w:p>
        </w:tc>
        <w:tc>
          <w:tcPr>
            <w:tcW w:w="1872" w:type="dxa"/>
          </w:tcPr>
          <w:p w14:paraId="55ADFDA0" w14:textId="77777777" w:rsidR="00E87423" w:rsidRDefault="00FD0A77">
            <w:r>
              <w:t>Store document references</w:t>
            </w:r>
          </w:p>
        </w:tc>
        <w:tc>
          <w:tcPr>
            <w:tcW w:w="1872" w:type="dxa"/>
          </w:tcPr>
          <w:p w14:paraId="0EE7CC8D" w14:textId="77777777" w:rsidR="00E87423" w:rsidRDefault="00FD0A77">
            <w:r>
              <w:t>Transactional</w:t>
            </w:r>
          </w:p>
        </w:tc>
        <w:tc>
          <w:tcPr>
            <w:tcW w:w="1872" w:type="dxa"/>
          </w:tcPr>
          <w:p w14:paraId="6D9F0680" w14:textId="77777777" w:rsidR="00E87423" w:rsidRDefault="00FD0A77">
            <w:r>
              <w:t>500,000</w:t>
            </w:r>
          </w:p>
        </w:tc>
        <w:tc>
          <w:tcPr>
            <w:tcW w:w="1872" w:type="dxa"/>
          </w:tcPr>
          <w:p w14:paraId="08C94F12" w14:textId="77777777" w:rsidR="00E87423" w:rsidRDefault="00FD0A77">
            <w:r>
              <w:t>20,000/month</w:t>
            </w:r>
          </w:p>
        </w:tc>
      </w:tr>
      <w:tr w:rsidR="00E87423" w14:paraId="02030432" w14:textId="77777777">
        <w:tc>
          <w:tcPr>
            <w:tcW w:w="1872" w:type="dxa"/>
          </w:tcPr>
          <w:p w14:paraId="2D9ED1F9" w14:textId="77777777" w:rsidR="00E87423" w:rsidRDefault="00FD0A77">
            <w:r>
              <w:t>UserAccount</w:t>
            </w:r>
          </w:p>
        </w:tc>
        <w:tc>
          <w:tcPr>
            <w:tcW w:w="1872" w:type="dxa"/>
          </w:tcPr>
          <w:p w14:paraId="40EA101A" w14:textId="77777777" w:rsidR="00E87423" w:rsidRDefault="00FD0A77">
            <w:r>
              <w:t>Store user credentials</w:t>
            </w:r>
          </w:p>
        </w:tc>
        <w:tc>
          <w:tcPr>
            <w:tcW w:w="1872" w:type="dxa"/>
          </w:tcPr>
          <w:p w14:paraId="6E789CB2" w14:textId="77777777" w:rsidR="00E87423" w:rsidRDefault="00FD0A77">
            <w:r>
              <w:t>Master</w:t>
            </w:r>
          </w:p>
        </w:tc>
        <w:tc>
          <w:tcPr>
            <w:tcW w:w="1872" w:type="dxa"/>
          </w:tcPr>
          <w:p w14:paraId="24203E0B" w14:textId="77777777" w:rsidR="00E87423" w:rsidRDefault="00FD0A77">
            <w:r>
              <w:t>5,000</w:t>
            </w:r>
          </w:p>
        </w:tc>
        <w:tc>
          <w:tcPr>
            <w:tcW w:w="1872" w:type="dxa"/>
          </w:tcPr>
          <w:p w14:paraId="03F8FCB3" w14:textId="77777777" w:rsidR="00E87423" w:rsidRDefault="00FD0A77">
            <w:r>
              <w:t>100/month</w:t>
            </w:r>
          </w:p>
        </w:tc>
      </w:tr>
      <w:tr w:rsidR="00E87423" w14:paraId="66367797" w14:textId="77777777">
        <w:tc>
          <w:tcPr>
            <w:tcW w:w="1872" w:type="dxa"/>
          </w:tcPr>
          <w:p w14:paraId="48C4A93C" w14:textId="77777777" w:rsidR="00E87423" w:rsidRDefault="00FD0A77">
            <w:r>
              <w:t>Agent</w:t>
            </w:r>
          </w:p>
        </w:tc>
        <w:tc>
          <w:tcPr>
            <w:tcW w:w="1872" w:type="dxa"/>
          </w:tcPr>
          <w:p w14:paraId="3B9D500C" w14:textId="77777777" w:rsidR="00E87423" w:rsidRDefault="00FD0A77">
            <w:r>
              <w:t>Store agent information</w:t>
            </w:r>
          </w:p>
        </w:tc>
        <w:tc>
          <w:tcPr>
            <w:tcW w:w="1872" w:type="dxa"/>
          </w:tcPr>
          <w:p w14:paraId="1D14A066" w14:textId="77777777" w:rsidR="00E87423" w:rsidRDefault="00FD0A77">
            <w:r>
              <w:t>Master</w:t>
            </w:r>
          </w:p>
        </w:tc>
        <w:tc>
          <w:tcPr>
            <w:tcW w:w="1872" w:type="dxa"/>
          </w:tcPr>
          <w:p w14:paraId="3B5A19D5" w14:textId="77777777" w:rsidR="00E87423" w:rsidRDefault="00FD0A77">
            <w:r>
              <w:t>500</w:t>
            </w:r>
          </w:p>
        </w:tc>
        <w:tc>
          <w:tcPr>
            <w:tcW w:w="1872" w:type="dxa"/>
          </w:tcPr>
          <w:p w14:paraId="0A9DE3BD" w14:textId="77777777" w:rsidR="00E87423" w:rsidRDefault="00FD0A77">
            <w:r>
              <w:t>10/month</w:t>
            </w:r>
          </w:p>
        </w:tc>
      </w:tr>
      <w:tr w:rsidR="00E87423" w14:paraId="1C8DF904" w14:textId="77777777">
        <w:tc>
          <w:tcPr>
            <w:tcW w:w="1872" w:type="dxa"/>
          </w:tcPr>
          <w:p w14:paraId="5296C2F5" w14:textId="77777777" w:rsidR="00E87423" w:rsidRDefault="00FD0A77">
            <w:r>
              <w:t>CompanyStaff</w:t>
            </w:r>
          </w:p>
        </w:tc>
        <w:tc>
          <w:tcPr>
            <w:tcW w:w="1872" w:type="dxa"/>
          </w:tcPr>
          <w:p w14:paraId="7CC20871" w14:textId="77777777" w:rsidR="00E87423" w:rsidRDefault="00FD0A77">
            <w:r>
              <w:t>Store staff records</w:t>
            </w:r>
          </w:p>
        </w:tc>
        <w:tc>
          <w:tcPr>
            <w:tcW w:w="1872" w:type="dxa"/>
          </w:tcPr>
          <w:p w14:paraId="3ACAD648" w14:textId="77777777" w:rsidR="00E87423" w:rsidRDefault="00FD0A77">
            <w:r>
              <w:t>Master</w:t>
            </w:r>
          </w:p>
        </w:tc>
        <w:tc>
          <w:tcPr>
            <w:tcW w:w="1872" w:type="dxa"/>
          </w:tcPr>
          <w:p w14:paraId="128B4C1F" w14:textId="77777777" w:rsidR="00E87423" w:rsidRDefault="00FD0A77">
            <w:r>
              <w:t>200</w:t>
            </w:r>
          </w:p>
        </w:tc>
        <w:tc>
          <w:tcPr>
            <w:tcW w:w="1872" w:type="dxa"/>
          </w:tcPr>
          <w:p w14:paraId="04F3EB13" w14:textId="77777777" w:rsidR="00E87423" w:rsidRDefault="00FD0A77">
            <w:r>
              <w:t>5/month</w:t>
            </w:r>
          </w:p>
        </w:tc>
      </w:tr>
      <w:tr w:rsidR="00E87423" w14:paraId="37A044C3" w14:textId="77777777">
        <w:tc>
          <w:tcPr>
            <w:tcW w:w="1872" w:type="dxa"/>
          </w:tcPr>
          <w:p w14:paraId="0D96E260" w14:textId="77777777" w:rsidR="00E87423" w:rsidRDefault="00FD0A77">
            <w:r>
              <w:t>AuditLog</w:t>
            </w:r>
          </w:p>
        </w:tc>
        <w:tc>
          <w:tcPr>
            <w:tcW w:w="1872" w:type="dxa"/>
          </w:tcPr>
          <w:p w14:paraId="70774122" w14:textId="77777777" w:rsidR="00E87423" w:rsidRDefault="00FD0A77">
            <w:r>
              <w:t>Store audit trails</w:t>
            </w:r>
          </w:p>
        </w:tc>
        <w:tc>
          <w:tcPr>
            <w:tcW w:w="1872" w:type="dxa"/>
          </w:tcPr>
          <w:p w14:paraId="2A0AA166" w14:textId="77777777" w:rsidR="00E87423" w:rsidRDefault="00FD0A77">
            <w:r>
              <w:t>Archival</w:t>
            </w:r>
          </w:p>
        </w:tc>
        <w:tc>
          <w:tcPr>
            <w:tcW w:w="1872" w:type="dxa"/>
          </w:tcPr>
          <w:p w14:paraId="74DE9D32" w14:textId="77777777" w:rsidR="00E87423" w:rsidRDefault="00FD0A77">
            <w:r>
              <w:t>1,000,000</w:t>
            </w:r>
          </w:p>
        </w:tc>
        <w:tc>
          <w:tcPr>
            <w:tcW w:w="1872" w:type="dxa"/>
          </w:tcPr>
          <w:p w14:paraId="1B416A86" w14:textId="77777777" w:rsidR="00E87423" w:rsidRDefault="00FD0A77">
            <w:r>
              <w:t>50,000/month</w:t>
            </w:r>
          </w:p>
        </w:tc>
      </w:tr>
    </w:tbl>
    <w:p w14:paraId="1A7ABB84" w14:textId="77777777" w:rsidR="00E87423" w:rsidRDefault="00E87423"/>
    <w:p w14:paraId="71788626" w14:textId="77777777" w:rsidR="00E87423" w:rsidRDefault="00E87423"/>
    <w:p w14:paraId="37BF5FC8" w14:textId="77777777" w:rsidR="00E87423" w:rsidRDefault="00E87423"/>
    <w:p w14:paraId="43CA5EC9" w14:textId="77777777" w:rsidR="00E87423" w:rsidRDefault="00FD0A77">
      <w:pPr>
        <w:pStyle w:val="Heading3"/>
      </w:pPr>
      <w:r>
        <w:lastRenderedPageBreak/>
        <w:t>3.2 Database Indexing Strategy</w:t>
      </w:r>
    </w:p>
    <w:p w14:paraId="45A32AC6" w14:textId="77777777" w:rsidR="00E87423" w:rsidRDefault="00E874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3"/>
        <w:gridCol w:w="2205"/>
        <w:gridCol w:w="2615"/>
        <w:gridCol w:w="1430"/>
        <w:gridCol w:w="1673"/>
      </w:tblGrid>
      <w:tr w:rsidR="00E87423" w14:paraId="4C08E408" w14:textId="77777777">
        <w:tc>
          <w:tcPr>
            <w:tcW w:w="1872" w:type="dxa"/>
          </w:tcPr>
          <w:p w14:paraId="1FACBB08" w14:textId="77777777" w:rsidR="00E87423" w:rsidRDefault="00FD0A77">
            <w:r>
              <w:rPr>
                <w:b/>
              </w:rPr>
              <w:t>Table</w:t>
            </w:r>
          </w:p>
        </w:tc>
        <w:tc>
          <w:tcPr>
            <w:tcW w:w="1872" w:type="dxa"/>
          </w:tcPr>
          <w:p w14:paraId="408FF839" w14:textId="77777777" w:rsidR="00E87423" w:rsidRDefault="00FD0A77">
            <w:r>
              <w:rPr>
                <w:b/>
              </w:rPr>
              <w:t>Index Name</w:t>
            </w:r>
          </w:p>
        </w:tc>
        <w:tc>
          <w:tcPr>
            <w:tcW w:w="1872" w:type="dxa"/>
          </w:tcPr>
          <w:p w14:paraId="6E328622" w14:textId="77777777" w:rsidR="00E87423" w:rsidRDefault="00FD0A77">
            <w:r>
              <w:rPr>
                <w:b/>
              </w:rPr>
              <w:t>Columns</w:t>
            </w:r>
          </w:p>
        </w:tc>
        <w:tc>
          <w:tcPr>
            <w:tcW w:w="1872" w:type="dxa"/>
          </w:tcPr>
          <w:p w14:paraId="2350C7FB" w14:textId="77777777" w:rsidR="00E87423" w:rsidRDefault="00FD0A77">
            <w:r>
              <w:rPr>
                <w:b/>
              </w:rPr>
              <w:t>Type</w:t>
            </w:r>
          </w:p>
        </w:tc>
        <w:tc>
          <w:tcPr>
            <w:tcW w:w="1872" w:type="dxa"/>
          </w:tcPr>
          <w:p w14:paraId="6D14A4F3" w14:textId="77777777" w:rsidR="00E87423" w:rsidRDefault="00FD0A77">
            <w:r>
              <w:rPr>
                <w:b/>
              </w:rPr>
              <w:t>Purpose</w:t>
            </w:r>
          </w:p>
        </w:tc>
      </w:tr>
      <w:tr w:rsidR="00E87423" w14:paraId="7A8E618B" w14:textId="77777777">
        <w:tc>
          <w:tcPr>
            <w:tcW w:w="1872" w:type="dxa"/>
          </w:tcPr>
          <w:p w14:paraId="0C20D429" w14:textId="77777777" w:rsidR="00E87423" w:rsidRDefault="00FD0A77">
            <w:r>
              <w:t>PolicyHolder</w:t>
            </w:r>
          </w:p>
        </w:tc>
        <w:tc>
          <w:tcPr>
            <w:tcW w:w="1872" w:type="dxa"/>
          </w:tcPr>
          <w:p w14:paraId="6277E6C9" w14:textId="77777777" w:rsidR="00E87423" w:rsidRDefault="00FD0A77">
            <w:r>
              <w:t>PK_PolicyHolder</w:t>
            </w:r>
          </w:p>
        </w:tc>
        <w:tc>
          <w:tcPr>
            <w:tcW w:w="1872" w:type="dxa"/>
          </w:tcPr>
          <w:p w14:paraId="2CDD8835" w14:textId="77777777" w:rsidR="00E87423" w:rsidRDefault="00FD0A77">
            <w:r>
              <w:t>PolicyHolderID</w:t>
            </w:r>
          </w:p>
        </w:tc>
        <w:tc>
          <w:tcPr>
            <w:tcW w:w="1872" w:type="dxa"/>
          </w:tcPr>
          <w:p w14:paraId="49BF3544" w14:textId="77777777" w:rsidR="00E87423" w:rsidRDefault="00FD0A77">
            <w:r>
              <w:t>Primary</w:t>
            </w:r>
          </w:p>
        </w:tc>
        <w:tc>
          <w:tcPr>
            <w:tcW w:w="1872" w:type="dxa"/>
          </w:tcPr>
          <w:p w14:paraId="476B4DA4" w14:textId="77777777" w:rsidR="00E87423" w:rsidRDefault="00FD0A77">
            <w:r>
              <w:t>Unique identification</w:t>
            </w:r>
          </w:p>
        </w:tc>
      </w:tr>
      <w:tr w:rsidR="00E87423" w14:paraId="16E50607" w14:textId="77777777">
        <w:tc>
          <w:tcPr>
            <w:tcW w:w="1872" w:type="dxa"/>
          </w:tcPr>
          <w:p w14:paraId="434110F3" w14:textId="77777777" w:rsidR="00E87423" w:rsidRDefault="00FD0A77">
            <w:r>
              <w:t>PolicyHolder</w:t>
            </w:r>
          </w:p>
        </w:tc>
        <w:tc>
          <w:tcPr>
            <w:tcW w:w="1872" w:type="dxa"/>
          </w:tcPr>
          <w:p w14:paraId="32341312" w14:textId="77777777" w:rsidR="00E87423" w:rsidRDefault="00FD0A77">
            <w:r>
              <w:t>UK_Email</w:t>
            </w:r>
          </w:p>
        </w:tc>
        <w:tc>
          <w:tcPr>
            <w:tcW w:w="1872" w:type="dxa"/>
          </w:tcPr>
          <w:p w14:paraId="12CC5662" w14:textId="77777777" w:rsidR="00E87423" w:rsidRDefault="00FD0A77">
            <w:r>
              <w:t>EmailAddress</w:t>
            </w:r>
          </w:p>
        </w:tc>
        <w:tc>
          <w:tcPr>
            <w:tcW w:w="1872" w:type="dxa"/>
          </w:tcPr>
          <w:p w14:paraId="441AB3F6" w14:textId="77777777" w:rsidR="00E87423" w:rsidRDefault="00FD0A77">
            <w:r>
              <w:t>Unique</w:t>
            </w:r>
          </w:p>
        </w:tc>
        <w:tc>
          <w:tcPr>
            <w:tcW w:w="1872" w:type="dxa"/>
          </w:tcPr>
          <w:p w14:paraId="4F76AD59" w14:textId="77777777" w:rsidR="00E87423" w:rsidRDefault="00FD0A77">
            <w:r>
              <w:t>Email uniqueness</w:t>
            </w:r>
          </w:p>
        </w:tc>
      </w:tr>
      <w:tr w:rsidR="00E87423" w14:paraId="25657743" w14:textId="77777777">
        <w:tc>
          <w:tcPr>
            <w:tcW w:w="1872" w:type="dxa"/>
          </w:tcPr>
          <w:p w14:paraId="6B24F416" w14:textId="77777777" w:rsidR="00E87423" w:rsidRDefault="00FD0A77">
            <w:r>
              <w:t>PolicyHolder</w:t>
            </w:r>
          </w:p>
        </w:tc>
        <w:tc>
          <w:tcPr>
            <w:tcW w:w="1872" w:type="dxa"/>
          </w:tcPr>
          <w:p w14:paraId="03B4DD04" w14:textId="77777777" w:rsidR="00E87423" w:rsidRDefault="00FD0A77">
            <w:r>
              <w:t>UK_IdentificationDoc</w:t>
            </w:r>
          </w:p>
        </w:tc>
        <w:tc>
          <w:tcPr>
            <w:tcW w:w="1872" w:type="dxa"/>
          </w:tcPr>
          <w:p w14:paraId="4C8FA105" w14:textId="77777777" w:rsidR="00E87423" w:rsidRDefault="00FD0A77">
            <w:r>
              <w:t>IdentificationDocNumber</w:t>
            </w:r>
          </w:p>
        </w:tc>
        <w:tc>
          <w:tcPr>
            <w:tcW w:w="1872" w:type="dxa"/>
          </w:tcPr>
          <w:p w14:paraId="3D2109FE" w14:textId="77777777" w:rsidR="00E87423" w:rsidRDefault="00FD0A77">
            <w:r>
              <w:t>Unique</w:t>
            </w:r>
          </w:p>
        </w:tc>
        <w:tc>
          <w:tcPr>
            <w:tcW w:w="1872" w:type="dxa"/>
          </w:tcPr>
          <w:p w14:paraId="3789328F" w14:textId="77777777" w:rsidR="00E87423" w:rsidRDefault="00FD0A77">
            <w:r>
              <w:t>Document uniqueness</w:t>
            </w:r>
          </w:p>
        </w:tc>
      </w:tr>
      <w:tr w:rsidR="00E87423" w14:paraId="6E0C1052" w14:textId="77777777">
        <w:tc>
          <w:tcPr>
            <w:tcW w:w="1872" w:type="dxa"/>
          </w:tcPr>
          <w:p w14:paraId="409CFA9D" w14:textId="77777777" w:rsidR="00E87423" w:rsidRDefault="00FD0A77">
            <w:r>
              <w:t>PolicyHolder</w:t>
            </w:r>
          </w:p>
        </w:tc>
        <w:tc>
          <w:tcPr>
            <w:tcW w:w="1872" w:type="dxa"/>
          </w:tcPr>
          <w:p w14:paraId="6147387E" w14:textId="77777777" w:rsidR="00E87423" w:rsidRDefault="00FD0A77">
            <w:r>
              <w:t>IX_LastName</w:t>
            </w:r>
          </w:p>
        </w:tc>
        <w:tc>
          <w:tcPr>
            <w:tcW w:w="1872" w:type="dxa"/>
          </w:tcPr>
          <w:p w14:paraId="044F235A" w14:textId="77777777" w:rsidR="00E87423" w:rsidRDefault="00FD0A77">
            <w:r>
              <w:t>LastName</w:t>
            </w:r>
          </w:p>
        </w:tc>
        <w:tc>
          <w:tcPr>
            <w:tcW w:w="1872" w:type="dxa"/>
          </w:tcPr>
          <w:p w14:paraId="6B0BE48C" w14:textId="77777777" w:rsidR="00E87423" w:rsidRDefault="00FD0A77">
            <w:r>
              <w:t>Index</w:t>
            </w:r>
          </w:p>
        </w:tc>
        <w:tc>
          <w:tcPr>
            <w:tcW w:w="1872" w:type="dxa"/>
          </w:tcPr>
          <w:p w14:paraId="424BB92F" w14:textId="77777777" w:rsidR="00E87423" w:rsidRDefault="00FD0A77">
            <w:r>
              <w:t>Fast search by name</w:t>
            </w:r>
          </w:p>
        </w:tc>
      </w:tr>
      <w:tr w:rsidR="00E87423" w14:paraId="0E101ED9" w14:textId="77777777">
        <w:tc>
          <w:tcPr>
            <w:tcW w:w="1872" w:type="dxa"/>
          </w:tcPr>
          <w:p w14:paraId="5FDB083B" w14:textId="77777777" w:rsidR="00E87423" w:rsidRDefault="00FD0A77">
            <w:r>
              <w:t>PolicyHolder</w:t>
            </w:r>
          </w:p>
        </w:tc>
        <w:tc>
          <w:tcPr>
            <w:tcW w:w="1872" w:type="dxa"/>
          </w:tcPr>
          <w:p w14:paraId="70D7B5BE" w14:textId="77777777" w:rsidR="00E87423" w:rsidRDefault="00FD0A77">
            <w:r>
              <w:t>IX_ContactNumber</w:t>
            </w:r>
          </w:p>
        </w:tc>
        <w:tc>
          <w:tcPr>
            <w:tcW w:w="1872" w:type="dxa"/>
          </w:tcPr>
          <w:p w14:paraId="1E6432F6" w14:textId="77777777" w:rsidR="00E87423" w:rsidRDefault="00FD0A77">
            <w:r>
              <w:t>ContactNumber</w:t>
            </w:r>
          </w:p>
        </w:tc>
        <w:tc>
          <w:tcPr>
            <w:tcW w:w="1872" w:type="dxa"/>
          </w:tcPr>
          <w:p w14:paraId="0503C171" w14:textId="77777777" w:rsidR="00E87423" w:rsidRDefault="00FD0A77">
            <w:r>
              <w:t>Index</w:t>
            </w:r>
          </w:p>
        </w:tc>
        <w:tc>
          <w:tcPr>
            <w:tcW w:w="1872" w:type="dxa"/>
          </w:tcPr>
          <w:p w14:paraId="7C20B6C2" w14:textId="77777777" w:rsidR="00E87423" w:rsidRDefault="00FD0A77">
            <w:r>
              <w:t>Fast search by phone</w:t>
            </w:r>
          </w:p>
        </w:tc>
      </w:tr>
      <w:tr w:rsidR="00E87423" w14:paraId="0076C763" w14:textId="77777777">
        <w:tc>
          <w:tcPr>
            <w:tcW w:w="1872" w:type="dxa"/>
          </w:tcPr>
          <w:p w14:paraId="1B7C33BD" w14:textId="77777777" w:rsidR="00E87423" w:rsidRDefault="00FD0A77">
            <w:r>
              <w:t>Policy</w:t>
            </w:r>
          </w:p>
        </w:tc>
        <w:tc>
          <w:tcPr>
            <w:tcW w:w="1872" w:type="dxa"/>
          </w:tcPr>
          <w:p w14:paraId="06D9A963" w14:textId="77777777" w:rsidR="00E87423" w:rsidRDefault="00FD0A77">
            <w:r>
              <w:t>PK_Policy</w:t>
            </w:r>
          </w:p>
        </w:tc>
        <w:tc>
          <w:tcPr>
            <w:tcW w:w="1872" w:type="dxa"/>
          </w:tcPr>
          <w:p w14:paraId="6743F8A1" w14:textId="77777777" w:rsidR="00E87423" w:rsidRDefault="00FD0A77">
            <w:r>
              <w:t>PolicyID</w:t>
            </w:r>
          </w:p>
        </w:tc>
        <w:tc>
          <w:tcPr>
            <w:tcW w:w="1872" w:type="dxa"/>
          </w:tcPr>
          <w:p w14:paraId="35A62523" w14:textId="77777777" w:rsidR="00E87423" w:rsidRDefault="00FD0A77">
            <w:r>
              <w:t>Primary</w:t>
            </w:r>
          </w:p>
        </w:tc>
        <w:tc>
          <w:tcPr>
            <w:tcW w:w="1872" w:type="dxa"/>
          </w:tcPr>
          <w:p w14:paraId="41EB71BA" w14:textId="77777777" w:rsidR="00E87423" w:rsidRDefault="00FD0A77">
            <w:r>
              <w:t>Unique identification</w:t>
            </w:r>
          </w:p>
        </w:tc>
      </w:tr>
      <w:tr w:rsidR="00E87423" w14:paraId="31D86988" w14:textId="77777777">
        <w:tc>
          <w:tcPr>
            <w:tcW w:w="1872" w:type="dxa"/>
          </w:tcPr>
          <w:p w14:paraId="67CBDA22" w14:textId="77777777" w:rsidR="00E87423" w:rsidRDefault="00FD0A77">
            <w:r>
              <w:t>Policy</w:t>
            </w:r>
          </w:p>
        </w:tc>
        <w:tc>
          <w:tcPr>
            <w:tcW w:w="1872" w:type="dxa"/>
          </w:tcPr>
          <w:p w14:paraId="127C3AE6" w14:textId="77777777" w:rsidR="00E87423" w:rsidRDefault="00FD0A77">
            <w:r>
              <w:t>UK_PolicyNumber</w:t>
            </w:r>
          </w:p>
        </w:tc>
        <w:tc>
          <w:tcPr>
            <w:tcW w:w="1872" w:type="dxa"/>
          </w:tcPr>
          <w:p w14:paraId="42EC41C0" w14:textId="77777777" w:rsidR="00E87423" w:rsidRDefault="00FD0A77">
            <w:r>
              <w:t>PolicyNumber</w:t>
            </w:r>
          </w:p>
        </w:tc>
        <w:tc>
          <w:tcPr>
            <w:tcW w:w="1872" w:type="dxa"/>
          </w:tcPr>
          <w:p w14:paraId="7CA3456D" w14:textId="77777777" w:rsidR="00E87423" w:rsidRDefault="00FD0A77">
            <w:r>
              <w:t>Unique</w:t>
            </w:r>
          </w:p>
        </w:tc>
        <w:tc>
          <w:tcPr>
            <w:tcW w:w="1872" w:type="dxa"/>
          </w:tcPr>
          <w:p w14:paraId="1EAB6F45" w14:textId="77777777" w:rsidR="00E87423" w:rsidRDefault="00FD0A77">
            <w:r>
              <w:t>Policy number uniqueness</w:t>
            </w:r>
          </w:p>
        </w:tc>
      </w:tr>
      <w:tr w:rsidR="00E87423" w14:paraId="2024338A" w14:textId="77777777">
        <w:tc>
          <w:tcPr>
            <w:tcW w:w="1872" w:type="dxa"/>
          </w:tcPr>
          <w:p w14:paraId="56555A7A" w14:textId="77777777" w:rsidR="00E87423" w:rsidRDefault="00FD0A77">
            <w:r>
              <w:t>Policy</w:t>
            </w:r>
          </w:p>
        </w:tc>
        <w:tc>
          <w:tcPr>
            <w:tcW w:w="1872" w:type="dxa"/>
          </w:tcPr>
          <w:p w14:paraId="237CCC85" w14:textId="77777777" w:rsidR="00E87423" w:rsidRDefault="00FD0A77">
            <w:r>
              <w:t>FK_PolicyHolderID</w:t>
            </w:r>
          </w:p>
        </w:tc>
        <w:tc>
          <w:tcPr>
            <w:tcW w:w="1872" w:type="dxa"/>
          </w:tcPr>
          <w:p w14:paraId="05BEC7C3" w14:textId="77777777" w:rsidR="00E87423" w:rsidRDefault="00FD0A77">
            <w:r>
              <w:t>PolicyHolderID</w:t>
            </w:r>
          </w:p>
        </w:tc>
        <w:tc>
          <w:tcPr>
            <w:tcW w:w="1872" w:type="dxa"/>
          </w:tcPr>
          <w:p w14:paraId="03023539" w14:textId="77777777" w:rsidR="00E87423" w:rsidRDefault="00FD0A77">
            <w:r>
              <w:t>Foreign Key</w:t>
            </w:r>
          </w:p>
        </w:tc>
        <w:tc>
          <w:tcPr>
            <w:tcW w:w="1872" w:type="dxa"/>
          </w:tcPr>
          <w:p w14:paraId="06C073B9" w14:textId="77777777" w:rsidR="00E87423" w:rsidRDefault="00FD0A77">
            <w:r>
              <w:t>Join with holder</w:t>
            </w:r>
          </w:p>
        </w:tc>
      </w:tr>
      <w:tr w:rsidR="00E87423" w14:paraId="52A887CE" w14:textId="77777777">
        <w:tc>
          <w:tcPr>
            <w:tcW w:w="1872" w:type="dxa"/>
          </w:tcPr>
          <w:p w14:paraId="27D9E980" w14:textId="77777777" w:rsidR="00E87423" w:rsidRDefault="00FD0A77">
            <w:r>
              <w:t>Policy</w:t>
            </w:r>
          </w:p>
        </w:tc>
        <w:tc>
          <w:tcPr>
            <w:tcW w:w="1872" w:type="dxa"/>
          </w:tcPr>
          <w:p w14:paraId="6DDF9CD1" w14:textId="77777777" w:rsidR="00E87423" w:rsidRDefault="00FD0A77">
            <w:r>
              <w:t>IX_Status</w:t>
            </w:r>
          </w:p>
        </w:tc>
        <w:tc>
          <w:tcPr>
            <w:tcW w:w="1872" w:type="dxa"/>
          </w:tcPr>
          <w:p w14:paraId="368FE0CB" w14:textId="77777777" w:rsidR="00E87423" w:rsidRDefault="00FD0A77">
            <w:r>
              <w:t>PolicyStatus</w:t>
            </w:r>
          </w:p>
        </w:tc>
        <w:tc>
          <w:tcPr>
            <w:tcW w:w="1872" w:type="dxa"/>
          </w:tcPr>
          <w:p w14:paraId="48AFAC54" w14:textId="77777777" w:rsidR="00E87423" w:rsidRDefault="00FD0A77">
            <w:r>
              <w:t>Index</w:t>
            </w:r>
          </w:p>
        </w:tc>
        <w:tc>
          <w:tcPr>
            <w:tcW w:w="1872" w:type="dxa"/>
          </w:tcPr>
          <w:p w14:paraId="1672F187" w14:textId="77777777" w:rsidR="00E87423" w:rsidRDefault="00FD0A77">
            <w:r>
              <w:t>Filter by status</w:t>
            </w:r>
          </w:p>
        </w:tc>
      </w:tr>
      <w:tr w:rsidR="00E87423" w14:paraId="24074191" w14:textId="77777777">
        <w:tc>
          <w:tcPr>
            <w:tcW w:w="1872" w:type="dxa"/>
          </w:tcPr>
          <w:p w14:paraId="266ED9C8" w14:textId="77777777" w:rsidR="00E87423" w:rsidRDefault="00FD0A77">
            <w:r>
              <w:t>Application</w:t>
            </w:r>
          </w:p>
        </w:tc>
        <w:tc>
          <w:tcPr>
            <w:tcW w:w="1872" w:type="dxa"/>
          </w:tcPr>
          <w:p w14:paraId="05A58F5F" w14:textId="77777777" w:rsidR="00E87423" w:rsidRDefault="00FD0A77">
            <w:r>
              <w:t>PK_Application</w:t>
            </w:r>
          </w:p>
        </w:tc>
        <w:tc>
          <w:tcPr>
            <w:tcW w:w="1872" w:type="dxa"/>
          </w:tcPr>
          <w:p w14:paraId="3B79EE74" w14:textId="77777777" w:rsidR="00E87423" w:rsidRDefault="00FD0A77">
            <w:r>
              <w:t>ApplicationID</w:t>
            </w:r>
          </w:p>
        </w:tc>
        <w:tc>
          <w:tcPr>
            <w:tcW w:w="1872" w:type="dxa"/>
          </w:tcPr>
          <w:p w14:paraId="4FBDA1CB" w14:textId="77777777" w:rsidR="00E87423" w:rsidRDefault="00FD0A77">
            <w:r>
              <w:t>Primary</w:t>
            </w:r>
          </w:p>
        </w:tc>
        <w:tc>
          <w:tcPr>
            <w:tcW w:w="1872" w:type="dxa"/>
          </w:tcPr>
          <w:p w14:paraId="38F4D7CA" w14:textId="77777777" w:rsidR="00E87423" w:rsidRDefault="00FD0A77">
            <w:r>
              <w:t>Unique identification</w:t>
            </w:r>
          </w:p>
        </w:tc>
      </w:tr>
      <w:tr w:rsidR="00E87423" w14:paraId="596496F3" w14:textId="77777777">
        <w:tc>
          <w:tcPr>
            <w:tcW w:w="1872" w:type="dxa"/>
          </w:tcPr>
          <w:p w14:paraId="456B21B4" w14:textId="77777777" w:rsidR="00E87423" w:rsidRDefault="00FD0A77">
            <w:r>
              <w:t>Application</w:t>
            </w:r>
          </w:p>
        </w:tc>
        <w:tc>
          <w:tcPr>
            <w:tcW w:w="1872" w:type="dxa"/>
          </w:tcPr>
          <w:p w14:paraId="39F8E1EA" w14:textId="77777777" w:rsidR="00E87423" w:rsidRDefault="00FD0A77">
            <w:r>
              <w:t>UK_AppNumber</w:t>
            </w:r>
          </w:p>
        </w:tc>
        <w:tc>
          <w:tcPr>
            <w:tcW w:w="1872" w:type="dxa"/>
          </w:tcPr>
          <w:p w14:paraId="1BFF9A96" w14:textId="77777777" w:rsidR="00E87423" w:rsidRDefault="00FD0A77">
            <w:r>
              <w:t>ApplicationNumber</w:t>
            </w:r>
          </w:p>
        </w:tc>
        <w:tc>
          <w:tcPr>
            <w:tcW w:w="1872" w:type="dxa"/>
          </w:tcPr>
          <w:p w14:paraId="37DA3865" w14:textId="77777777" w:rsidR="00E87423" w:rsidRDefault="00FD0A77">
            <w:r>
              <w:t>Unique</w:t>
            </w:r>
          </w:p>
        </w:tc>
        <w:tc>
          <w:tcPr>
            <w:tcW w:w="1872" w:type="dxa"/>
          </w:tcPr>
          <w:p w14:paraId="49B2549B" w14:textId="77777777" w:rsidR="00E87423" w:rsidRDefault="00FD0A77">
            <w:r>
              <w:t>App number uniqueness</w:t>
            </w:r>
          </w:p>
        </w:tc>
      </w:tr>
      <w:tr w:rsidR="00E87423" w14:paraId="0327BDEC" w14:textId="77777777">
        <w:tc>
          <w:tcPr>
            <w:tcW w:w="1872" w:type="dxa"/>
          </w:tcPr>
          <w:p w14:paraId="02FFBD8D" w14:textId="77777777" w:rsidR="00E87423" w:rsidRDefault="00FD0A77">
            <w:r>
              <w:t>Application</w:t>
            </w:r>
          </w:p>
        </w:tc>
        <w:tc>
          <w:tcPr>
            <w:tcW w:w="1872" w:type="dxa"/>
          </w:tcPr>
          <w:p w14:paraId="28177276" w14:textId="77777777" w:rsidR="00E87423" w:rsidRDefault="00FD0A77">
            <w:r>
              <w:t>FK_PolicyHolderID</w:t>
            </w:r>
          </w:p>
        </w:tc>
        <w:tc>
          <w:tcPr>
            <w:tcW w:w="1872" w:type="dxa"/>
          </w:tcPr>
          <w:p w14:paraId="268EE11A" w14:textId="77777777" w:rsidR="00E87423" w:rsidRDefault="00FD0A77">
            <w:r>
              <w:t>PolicyHolderID</w:t>
            </w:r>
          </w:p>
        </w:tc>
        <w:tc>
          <w:tcPr>
            <w:tcW w:w="1872" w:type="dxa"/>
          </w:tcPr>
          <w:p w14:paraId="525E70D2" w14:textId="77777777" w:rsidR="00E87423" w:rsidRDefault="00FD0A77">
            <w:r>
              <w:t>Foreign Key</w:t>
            </w:r>
          </w:p>
        </w:tc>
        <w:tc>
          <w:tcPr>
            <w:tcW w:w="1872" w:type="dxa"/>
          </w:tcPr>
          <w:p w14:paraId="0C1B01FB" w14:textId="77777777" w:rsidR="00E87423" w:rsidRDefault="00FD0A77">
            <w:r>
              <w:t>Link to holder</w:t>
            </w:r>
          </w:p>
        </w:tc>
      </w:tr>
      <w:tr w:rsidR="00E87423" w14:paraId="65B45D84" w14:textId="77777777">
        <w:tc>
          <w:tcPr>
            <w:tcW w:w="1872" w:type="dxa"/>
          </w:tcPr>
          <w:p w14:paraId="26ADC201" w14:textId="77777777" w:rsidR="00E87423" w:rsidRDefault="00FD0A77">
            <w:r>
              <w:t>Application</w:t>
            </w:r>
          </w:p>
        </w:tc>
        <w:tc>
          <w:tcPr>
            <w:tcW w:w="1872" w:type="dxa"/>
          </w:tcPr>
          <w:p w14:paraId="72F86DD7" w14:textId="77777777" w:rsidR="00E87423" w:rsidRDefault="00FD0A77">
            <w:r>
              <w:t>FK_AgentID</w:t>
            </w:r>
          </w:p>
        </w:tc>
        <w:tc>
          <w:tcPr>
            <w:tcW w:w="1872" w:type="dxa"/>
          </w:tcPr>
          <w:p w14:paraId="3F9ABAE8" w14:textId="77777777" w:rsidR="00E87423" w:rsidRDefault="00FD0A77">
            <w:r>
              <w:t>AgentID</w:t>
            </w:r>
          </w:p>
        </w:tc>
        <w:tc>
          <w:tcPr>
            <w:tcW w:w="1872" w:type="dxa"/>
          </w:tcPr>
          <w:p w14:paraId="2E011C0A" w14:textId="77777777" w:rsidR="00E87423" w:rsidRDefault="00FD0A77">
            <w:r>
              <w:t>Foreign Key</w:t>
            </w:r>
          </w:p>
        </w:tc>
        <w:tc>
          <w:tcPr>
            <w:tcW w:w="1872" w:type="dxa"/>
          </w:tcPr>
          <w:p w14:paraId="7B9D8997" w14:textId="77777777" w:rsidR="00E87423" w:rsidRDefault="00FD0A77">
            <w:r>
              <w:t>Link to agent</w:t>
            </w:r>
          </w:p>
        </w:tc>
      </w:tr>
      <w:tr w:rsidR="00E87423" w14:paraId="2050E116" w14:textId="77777777">
        <w:tc>
          <w:tcPr>
            <w:tcW w:w="1872" w:type="dxa"/>
          </w:tcPr>
          <w:p w14:paraId="53746DF0" w14:textId="77777777" w:rsidR="00E87423" w:rsidRDefault="00FD0A77">
            <w:r>
              <w:t>Application</w:t>
            </w:r>
          </w:p>
        </w:tc>
        <w:tc>
          <w:tcPr>
            <w:tcW w:w="1872" w:type="dxa"/>
          </w:tcPr>
          <w:p w14:paraId="34AA79FD" w14:textId="77777777" w:rsidR="00E87423" w:rsidRDefault="00FD0A77">
            <w:r>
              <w:t>IX_Status</w:t>
            </w:r>
          </w:p>
        </w:tc>
        <w:tc>
          <w:tcPr>
            <w:tcW w:w="1872" w:type="dxa"/>
          </w:tcPr>
          <w:p w14:paraId="0B16A4AC" w14:textId="77777777" w:rsidR="00E87423" w:rsidRDefault="00FD0A77">
            <w:r>
              <w:t>ApplicationStatus</w:t>
            </w:r>
          </w:p>
        </w:tc>
        <w:tc>
          <w:tcPr>
            <w:tcW w:w="1872" w:type="dxa"/>
          </w:tcPr>
          <w:p w14:paraId="7EB81214" w14:textId="77777777" w:rsidR="00E87423" w:rsidRDefault="00FD0A77">
            <w:r>
              <w:t>Index</w:t>
            </w:r>
          </w:p>
        </w:tc>
        <w:tc>
          <w:tcPr>
            <w:tcW w:w="1872" w:type="dxa"/>
          </w:tcPr>
          <w:p w14:paraId="769A80EC" w14:textId="77777777" w:rsidR="00E87423" w:rsidRDefault="00FD0A77">
            <w:r>
              <w:t>Filter by status</w:t>
            </w:r>
          </w:p>
        </w:tc>
      </w:tr>
      <w:tr w:rsidR="00E87423" w14:paraId="0F897E14" w14:textId="77777777">
        <w:tc>
          <w:tcPr>
            <w:tcW w:w="1872" w:type="dxa"/>
          </w:tcPr>
          <w:p w14:paraId="59D7CC80" w14:textId="77777777" w:rsidR="00E87423" w:rsidRDefault="00FD0A77">
            <w:r>
              <w:t>Application</w:t>
            </w:r>
          </w:p>
        </w:tc>
        <w:tc>
          <w:tcPr>
            <w:tcW w:w="1872" w:type="dxa"/>
          </w:tcPr>
          <w:p w14:paraId="46CD3D97" w14:textId="77777777" w:rsidR="00E87423" w:rsidRDefault="00FD0A77">
            <w:r>
              <w:t>IX_SubmissionDate</w:t>
            </w:r>
          </w:p>
        </w:tc>
        <w:tc>
          <w:tcPr>
            <w:tcW w:w="1872" w:type="dxa"/>
          </w:tcPr>
          <w:p w14:paraId="4AC0A3B2" w14:textId="77777777" w:rsidR="00E87423" w:rsidRDefault="00FD0A77">
            <w:r>
              <w:t>SubmissionDate</w:t>
            </w:r>
          </w:p>
        </w:tc>
        <w:tc>
          <w:tcPr>
            <w:tcW w:w="1872" w:type="dxa"/>
          </w:tcPr>
          <w:p w14:paraId="5B54B556" w14:textId="77777777" w:rsidR="00E87423" w:rsidRDefault="00FD0A77">
            <w:r>
              <w:t>Index</w:t>
            </w:r>
          </w:p>
        </w:tc>
        <w:tc>
          <w:tcPr>
            <w:tcW w:w="1872" w:type="dxa"/>
          </w:tcPr>
          <w:p w14:paraId="5BBD7DA1" w14:textId="77777777" w:rsidR="00E87423" w:rsidRDefault="00FD0A77">
            <w:r>
              <w:t>Sort by date</w:t>
            </w:r>
          </w:p>
        </w:tc>
      </w:tr>
      <w:tr w:rsidR="00E87423" w14:paraId="6DCC5C7A" w14:textId="77777777">
        <w:tc>
          <w:tcPr>
            <w:tcW w:w="1872" w:type="dxa"/>
          </w:tcPr>
          <w:p w14:paraId="28B69105" w14:textId="77777777" w:rsidR="00E87423" w:rsidRDefault="00FD0A77">
            <w:r>
              <w:t>Claim</w:t>
            </w:r>
          </w:p>
        </w:tc>
        <w:tc>
          <w:tcPr>
            <w:tcW w:w="1872" w:type="dxa"/>
          </w:tcPr>
          <w:p w14:paraId="7EE638CA" w14:textId="77777777" w:rsidR="00E87423" w:rsidRDefault="00FD0A77">
            <w:r>
              <w:t>PK_Claim</w:t>
            </w:r>
          </w:p>
        </w:tc>
        <w:tc>
          <w:tcPr>
            <w:tcW w:w="1872" w:type="dxa"/>
          </w:tcPr>
          <w:p w14:paraId="611DA4A0" w14:textId="77777777" w:rsidR="00E87423" w:rsidRDefault="00FD0A77">
            <w:r>
              <w:t>ClaimID</w:t>
            </w:r>
          </w:p>
        </w:tc>
        <w:tc>
          <w:tcPr>
            <w:tcW w:w="1872" w:type="dxa"/>
          </w:tcPr>
          <w:p w14:paraId="49418915" w14:textId="77777777" w:rsidR="00E87423" w:rsidRDefault="00FD0A77">
            <w:r>
              <w:t>Primary</w:t>
            </w:r>
          </w:p>
        </w:tc>
        <w:tc>
          <w:tcPr>
            <w:tcW w:w="1872" w:type="dxa"/>
          </w:tcPr>
          <w:p w14:paraId="7234C73D" w14:textId="77777777" w:rsidR="00E87423" w:rsidRDefault="00FD0A77">
            <w:r>
              <w:t>Unique identification</w:t>
            </w:r>
          </w:p>
        </w:tc>
      </w:tr>
      <w:tr w:rsidR="00E87423" w14:paraId="1D306BAF" w14:textId="77777777">
        <w:tc>
          <w:tcPr>
            <w:tcW w:w="1872" w:type="dxa"/>
          </w:tcPr>
          <w:p w14:paraId="5404B51F" w14:textId="77777777" w:rsidR="00E87423" w:rsidRDefault="00FD0A77">
            <w:r>
              <w:t>Claim</w:t>
            </w:r>
          </w:p>
        </w:tc>
        <w:tc>
          <w:tcPr>
            <w:tcW w:w="1872" w:type="dxa"/>
          </w:tcPr>
          <w:p w14:paraId="53A54964" w14:textId="77777777" w:rsidR="00E87423" w:rsidRDefault="00FD0A77">
            <w:r>
              <w:t>UK_ClaimNumber</w:t>
            </w:r>
          </w:p>
        </w:tc>
        <w:tc>
          <w:tcPr>
            <w:tcW w:w="1872" w:type="dxa"/>
          </w:tcPr>
          <w:p w14:paraId="06FD6716" w14:textId="77777777" w:rsidR="00E87423" w:rsidRDefault="00FD0A77">
            <w:r>
              <w:t>ClaimNumber</w:t>
            </w:r>
          </w:p>
        </w:tc>
        <w:tc>
          <w:tcPr>
            <w:tcW w:w="1872" w:type="dxa"/>
          </w:tcPr>
          <w:p w14:paraId="42685DBB" w14:textId="77777777" w:rsidR="00E87423" w:rsidRDefault="00FD0A77">
            <w:r>
              <w:t>Unique</w:t>
            </w:r>
          </w:p>
        </w:tc>
        <w:tc>
          <w:tcPr>
            <w:tcW w:w="1872" w:type="dxa"/>
          </w:tcPr>
          <w:p w14:paraId="38E0A540" w14:textId="77777777" w:rsidR="00E87423" w:rsidRDefault="00FD0A77">
            <w:r>
              <w:t>Claim uniqueness</w:t>
            </w:r>
          </w:p>
        </w:tc>
      </w:tr>
      <w:tr w:rsidR="00E87423" w14:paraId="29926044" w14:textId="77777777">
        <w:tc>
          <w:tcPr>
            <w:tcW w:w="1872" w:type="dxa"/>
          </w:tcPr>
          <w:p w14:paraId="659FCD79" w14:textId="77777777" w:rsidR="00E87423" w:rsidRDefault="00FD0A77">
            <w:r>
              <w:t>Claim</w:t>
            </w:r>
          </w:p>
        </w:tc>
        <w:tc>
          <w:tcPr>
            <w:tcW w:w="1872" w:type="dxa"/>
          </w:tcPr>
          <w:p w14:paraId="3E9A7DF0" w14:textId="77777777" w:rsidR="00E87423" w:rsidRDefault="00FD0A77">
            <w:r>
              <w:t>FK_PolicyID</w:t>
            </w:r>
          </w:p>
        </w:tc>
        <w:tc>
          <w:tcPr>
            <w:tcW w:w="1872" w:type="dxa"/>
          </w:tcPr>
          <w:p w14:paraId="47DE3801" w14:textId="77777777" w:rsidR="00E87423" w:rsidRDefault="00FD0A77">
            <w:r>
              <w:t>PolicyID</w:t>
            </w:r>
          </w:p>
        </w:tc>
        <w:tc>
          <w:tcPr>
            <w:tcW w:w="1872" w:type="dxa"/>
          </w:tcPr>
          <w:p w14:paraId="331753B5" w14:textId="77777777" w:rsidR="00E87423" w:rsidRDefault="00FD0A77">
            <w:r>
              <w:t>Foreign Key</w:t>
            </w:r>
          </w:p>
        </w:tc>
        <w:tc>
          <w:tcPr>
            <w:tcW w:w="1872" w:type="dxa"/>
          </w:tcPr>
          <w:p w14:paraId="20F31C53" w14:textId="77777777" w:rsidR="00E87423" w:rsidRDefault="00FD0A77">
            <w:r>
              <w:t>Link to policy</w:t>
            </w:r>
          </w:p>
        </w:tc>
      </w:tr>
      <w:tr w:rsidR="00E87423" w14:paraId="05C55135" w14:textId="77777777">
        <w:tc>
          <w:tcPr>
            <w:tcW w:w="1872" w:type="dxa"/>
          </w:tcPr>
          <w:p w14:paraId="6F83C872" w14:textId="77777777" w:rsidR="00E87423" w:rsidRDefault="00FD0A77">
            <w:r>
              <w:t>Claim</w:t>
            </w:r>
          </w:p>
        </w:tc>
        <w:tc>
          <w:tcPr>
            <w:tcW w:w="1872" w:type="dxa"/>
          </w:tcPr>
          <w:p w14:paraId="2DADC303" w14:textId="77777777" w:rsidR="00E87423" w:rsidRDefault="00FD0A77">
            <w:r>
              <w:t>IX_Status</w:t>
            </w:r>
          </w:p>
        </w:tc>
        <w:tc>
          <w:tcPr>
            <w:tcW w:w="1872" w:type="dxa"/>
          </w:tcPr>
          <w:p w14:paraId="7E1F1ED5" w14:textId="77777777" w:rsidR="00E87423" w:rsidRDefault="00FD0A77">
            <w:r>
              <w:t>ClaimStatus</w:t>
            </w:r>
          </w:p>
        </w:tc>
        <w:tc>
          <w:tcPr>
            <w:tcW w:w="1872" w:type="dxa"/>
          </w:tcPr>
          <w:p w14:paraId="0AEEBBEE" w14:textId="77777777" w:rsidR="00E87423" w:rsidRDefault="00FD0A77">
            <w:r>
              <w:t>Index</w:t>
            </w:r>
          </w:p>
        </w:tc>
        <w:tc>
          <w:tcPr>
            <w:tcW w:w="1872" w:type="dxa"/>
          </w:tcPr>
          <w:p w14:paraId="03AC5854" w14:textId="77777777" w:rsidR="00E87423" w:rsidRDefault="00FD0A77">
            <w:r>
              <w:t>Filter by status</w:t>
            </w:r>
          </w:p>
        </w:tc>
      </w:tr>
      <w:tr w:rsidR="00E87423" w14:paraId="4C24F925" w14:textId="77777777">
        <w:tc>
          <w:tcPr>
            <w:tcW w:w="1872" w:type="dxa"/>
          </w:tcPr>
          <w:p w14:paraId="7DC904B0" w14:textId="77777777" w:rsidR="00E87423" w:rsidRDefault="00FD0A77">
            <w:r>
              <w:t>Claim</w:t>
            </w:r>
          </w:p>
        </w:tc>
        <w:tc>
          <w:tcPr>
            <w:tcW w:w="1872" w:type="dxa"/>
          </w:tcPr>
          <w:p w14:paraId="23C5DB1C" w14:textId="77777777" w:rsidR="00E87423" w:rsidRDefault="00FD0A77">
            <w:r>
              <w:t>IX_SubmissionDate</w:t>
            </w:r>
          </w:p>
        </w:tc>
        <w:tc>
          <w:tcPr>
            <w:tcW w:w="1872" w:type="dxa"/>
          </w:tcPr>
          <w:p w14:paraId="78738EB8" w14:textId="77777777" w:rsidR="00E87423" w:rsidRDefault="00FD0A77">
            <w:r>
              <w:t>SubmissionDate</w:t>
            </w:r>
          </w:p>
        </w:tc>
        <w:tc>
          <w:tcPr>
            <w:tcW w:w="1872" w:type="dxa"/>
          </w:tcPr>
          <w:p w14:paraId="043728FA" w14:textId="77777777" w:rsidR="00E87423" w:rsidRDefault="00FD0A77">
            <w:r>
              <w:t>Index</w:t>
            </w:r>
          </w:p>
        </w:tc>
        <w:tc>
          <w:tcPr>
            <w:tcW w:w="1872" w:type="dxa"/>
          </w:tcPr>
          <w:p w14:paraId="532BA34F" w14:textId="77777777" w:rsidR="00E87423" w:rsidRDefault="00FD0A77">
            <w:r>
              <w:t>Sort by date</w:t>
            </w:r>
          </w:p>
        </w:tc>
      </w:tr>
      <w:tr w:rsidR="00E87423" w14:paraId="5651E8C3" w14:textId="77777777">
        <w:tc>
          <w:tcPr>
            <w:tcW w:w="1872" w:type="dxa"/>
          </w:tcPr>
          <w:p w14:paraId="4176EC6A" w14:textId="77777777" w:rsidR="00E87423" w:rsidRDefault="00FD0A77">
            <w:r>
              <w:t>Document</w:t>
            </w:r>
          </w:p>
        </w:tc>
        <w:tc>
          <w:tcPr>
            <w:tcW w:w="1872" w:type="dxa"/>
          </w:tcPr>
          <w:p w14:paraId="0A586E89" w14:textId="77777777" w:rsidR="00E87423" w:rsidRDefault="00FD0A77">
            <w:r>
              <w:t>PK_Document</w:t>
            </w:r>
          </w:p>
        </w:tc>
        <w:tc>
          <w:tcPr>
            <w:tcW w:w="1872" w:type="dxa"/>
          </w:tcPr>
          <w:p w14:paraId="7D9530F1" w14:textId="77777777" w:rsidR="00E87423" w:rsidRDefault="00FD0A77">
            <w:r>
              <w:t>DocumentID</w:t>
            </w:r>
          </w:p>
        </w:tc>
        <w:tc>
          <w:tcPr>
            <w:tcW w:w="1872" w:type="dxa"/>
          </w:tcPr>
          <w:p w14:paraId="5F839013" w14:textId="77777777" w:rsidR="00E87423" w:rsidRDefault="00FD0A77">
            <w:r>
              <w:t>Primary</w:t>
            </w:r>
          </w:p>
        </w:tc>
        <w:tc>
          <w:tcPr>
            <w:tcW w:w="1872" w:type="dxa"/>
          </w:tcPr>
          <w:p w14:paraId="553B12ED" w14:textId="77777777" w:rsidR="00E87423" w:rsidRDefault="00FD0A77">
            <w:r>
              <w:t>Unique identification</w:t>
            </w:r>
          </w:p>
        </w:tc>
      </w:tr>
      <w:tr w:rsidR="00E87423" w14:paraId="2FD9F062" w14:textId="77777777">
        <w:tc>
          <w:tcPr>
            <w:tcW w:w="1872" w:type="dxa"/>
          </w:tcPr>
          <w:p w14:paraId="1F5B5270" w14:textId="77777777" w:rsidR="00E87423" w:rsidRDefault="00FD0A77">
            <w:r>
              <w:t>Document</w:t>
            </w:r>
          </w:p>
        </w:tc>
        <w:tc>
          <w:tcPr>
            <w:tcW w:w="1872" w:type="dxa"/>
          </w:tcPr>
          <w:p w14:paraId="0D76651D" w14:textId="77777777" w:rsidR="00E87423" w:rsidRDefault="00FD0A77">
            <w:r>
              <w:t>FK_RelatedEntity</w:t>
            </w:r>
          </w:p>
        </w:tc>
        <w:tc>
          <w:tcPr>
            <w:tcW w:w="1872" w:type="dxa"/>
          </w:tcPr>
          <w:p w14:paraId="1211B585" w14:textId="77777777" w:rsidR="00E87423" w:rsidRDefault="00FD0A77">
            <w:r>
              <w:t>RelatedEntityID</w:t>
            </w:r>
          </w:p>
        </w:tc>
        <w:tc>
          <w:tcPr>
            <w:tcW w:w="1872" w:type="dxa"/>
          </w:tcPr>
          <w:p w14:paraId="4C6D7AB2" w14:textId="77777777" w:rsidR="00E87423" w:rsidRDefault="00FD0A77">
            <w:r>
              <w:t>Foreign Key</w:t>
            </w:r>
          </w:p>
        </w:tc>
        <w:tc>
          <w:tcPr>
            <w:tcW w:w="1872" w:type="dxa"/>
          </w:tcPr>
          <w:p w14:paraId="1F08CE2A" w14:textId="77777777" w:rsidR="00E87423" w:rsidRDefault="00FD0A77">
            <w:r>
              <w:t>Link to entity</w:t>
            </w:r>
          </w:p>
        </w:tc>
      </w:tr>
      <w:tr w:rsidR="00E87423" w14:paraId="138687AD" w14:textId="77777777">
        <w:tc>
          <w:tcPr>
            <w:tcW w:w="1872" w:type="dxa"/>
          </w:tcPr>
          <w:p w14:paraId="56E7B23F" w14:textId="77777777" w:rsidR="00E87423" w:rsidRDefault="00FD0A77">
            <w:r>
              <w:t>Document</w:t>
            </w:r>
          </w:p>
        </w:tc>
        <w:tc>
          <w:tcPr>
            <w:tcW w:w="1872" w:type="dxa"/>
          </w:tcPr>
          <w:p w14:paraId="11AE0224" w14:textId="77777777" w:rsidR="00E87423" w:rsidRDefault="00FD0A77">
            <w:r>
              <w:t>IX_DocumentType</w:t>
            </w:r>
          </w:p>
        </w:tc>
        <w:tc>
          <w:tcPr>
            <w:tcW w:w="1872" w:type="dxa"/>
          </w:tcPr>
          <w:p w14:paraId="5B94DE17" w14:textId="77777777" w:rsidR="00E87423" w:rsidRDefault="00FD0A77">
            <w:r>
              <w:t>DocumentType</w:t>
            </w:r>
          </w:p>
        </w:tc>
        <w:tc>
          <w:tcPr>
            <w:tcW w:w="1872" w:type="dxa"/>
          </w:tcPr>
          <w:p w14:paraId="79190F57" w14:textId="77777777" w:rsidR="00E87423" w:rsidRDefault="00FD0A77">
            <w:r>
              <w:t>Index</w:t>
            </w:r>
          </w:p>
        </w:tc>
        <w:tc>
          <w:tcPr>
            <w:tcW w:w="1872" w:type="dxa"/>
          </w:tcPr>
          <w:p w14:paraId="516E6787" w14:textId="77777777" w:rsidR="00E87423" w:rsidRDefault="00FD0A77">
            <w:r>
              <w:t>Filter by type</w:t>
            </w:r>
          </w:p>
        </w:tc>
      </w:tr>
      <w:tr w:rsidR="00E87423" w14:paraId="64B53587" w14:textId="77777777">
        <w:tc>
          <w:tcPr>
            <w:tcW w:w="1872" w:type="dxa"/>
          </w:tcPr>
          <w:p w14:paraId="2B0FC553" w14:textId="77777777" w:rsidR="00E87423" w:rsidRDefault="00FD0A77">
            <w:r>
              <w:t>Document</w:t>
            </w:r>
          </w:p>
        </w:tc>
        <w:tc>
          <w:tcPr>
            <w:tcW w:w="1872" w:type="dxa"/>
          </w:tcPr>
          <w:p w14:paraId="1711D3F3" w14:textId="77777777" w:rsidR="00E87423" w:rsidRDefault="00FD0A77">
            <w:r>
              <w:t>IX_VerificationStatus</w:t>
            </w:r>
          </w:p>
        </w:tc>
        <w:tc>
          <w:tcPr>
            <w:tcW w:w="1872" w:type="dxa"/>
          </w:tcPr>
          <w:p w14:paraId="21FCE01B" w14:textId="77777777" w:rsidR="00E87423" w:rsidRDefault="00FD0A77">
            <w:r>
              <w:t>VerificationStatus</w:t>
            </w:r>
          </w:p>
        </w:tc>
        <w:tc>
          <w:tcPr>
            <w:tcW w:w="1872" w:type="dxa"/>
          </w:tcPr>
          <w:p w14:paraId="7D2E2294" w14:textId="77777777" w:rsidR="00E87423" w:rsidRDefault="00FD0A77">
            <w:r>
              <w:t>Index</w:t>
            </w:r>
          </w:p>
        </w:tc>
        <w:tc>
          <w:tcPr>
            <w:tcW w:w="1872" w:type="dxa"/>
          </w:tcPr>
          <w:p w14:paraId="6DF17F80" w14:textId="77777777" w:rsidR="00E87423" w:rsidRDefault="00FD0A77">
            <w:r>
              <w:t>Filter by status</w:t>
            </w:r>
          </w:p>
        </w:tc>
      </w:tr>
      <w:tr w:rsidR="00E87423" w14:paraId="385A4BA8" w14:textId="77777777">
        <w:tc>
          <w:tcPr>
            <w:tcW w:w="1872" w:type="dxa"/>
          </w:tcPr>
          <w:p w14:paraId="16D368C4" w14:textId="77777777" w:rsidR="00E87423" w:rsidRDefault="00FD0A77">
            <w:r>
              <w:t>UserAccount</w:t>
            </w:r>
          </w:p>
        </w:tc>
        <w:tc>
          <w:tcPr>
            <w:tcW w:w="1872" w:type="dxa"/>
          </w:tcPr>
          <w:p w14:paraId="4766F02F" w14:textId="77777777" w:rsidR="00E87423" w:rsidRDefault="00FD0A77">
            <w:r>
              <w:t>PK_UserAccount</w:t>
            </w:r>
          </w:p>
        </w:tc>
        <w:tc>
          <w:tcPr>
            <w:tcW w:w="1872" w:type="dxa"/>
          </w:tcPr>
          <w:p w14:paraId="531911C4" w14:textId="77777777" w:rsidR="00E87423" w:rsidRDefault="00FD0A77">
            <w:r>
              <w:t>UserID</w:t>
            </w:r>
          </w:p>
        </w:tc>
        <w:tc>
          <w:tcPr>
            <w:tcW w:w="1872" w:type="dxa"/>
          </w:tcPr>
          <w:p w14:paraId="03CB6C1E" w14:textId="77777777" w:rsidR="00E87423" w:rsidRDefault="00FD0A77">
            <w:r>
              <w:t>Primary</w:t>
            </w:r>
          </w:p>
        </w:tc>
        <w:tc>
          <w:tcPr>
            <w:tcW w:w="1872" w:type="dxa"/>
          </w:tcPr>
          <w:p w14:paraId="2DFF5B32" w14:textId="77777777" w:rsidR="00E87423" w:rsidRDefault="00FD0A77">
            <w:r>
              <w:t>Unique identification</w:t>
            </w:r>
          </w:p>
        </w:tc>
      </w:tr>
      <w:tr w:rsidR="00E87423" w14:paraId="618D58DB" w14:textId="77777777">
        <w:tc>
          <w:tcPr>
            <w:tcW w:w="1872" w:type="dxa"/>
          </w:tcPr>
          <w:p w14:paraId="7B15323C" w14:textId="77777777" w:rsidR="00E87423" w:rsidRDefault="00FD0A77">
            <w:r>
              <w:t>UserAccount</w:t>
            </w:r>
          </w:p>
        </w:tc>
        <w:tc>
          <w:tcPr>
            <w:tcW w:w="1872" w:type="dxa"/>
          </w:tcPr>
          <w:p w14:paraId="77352F90" w14:textId="77777777" w:rsidR="00E87423" w:rsidRDefault="00FD0A77">
            <w:r>
              <w:t>UK_Username</w:t>
            </w:r>
          </w:p>
        </w:tc>
        <w:tc>
          <w:tcPr>
            <w:tcW w:w="1872" w:type="dxa"/>
          </w:tcPr>
          <w:p w14:paraId="4E6EAC9C" w14:textId="77777777" w:rsidR="00E87423" w:rsidRDefault="00FD0A77">
            <w:r>
              <w:t>Username</w:t>
            </w:r>
          </w:p>
        </w:tc>
        <w:tc>
          <w:tcPr>
            <w:tcW w:w="1872" w:type="dxa"/>
          </w:tcPr>
          <w:p w14:paraId="06E0BBE9" w14:textId="77777777" w:rsidR="00E87423" w:rsidRDefault="00FD0A77">
            <w:r>
              <w:t>Unique</w:t>
            </w:r>
          </w:p>
        </w:tc>
        <w:tc>
          <w:tcPr>
            <w:tcW w:w="1872" w:type="dxa"/>
          </w:tcPr>
          <w:p w14:paraId="769587F2" w14:textId="77777777" w:rsidR="00E87423" w:rsidRDefault="00FD0A77">
            <w:r>
              <w:t>Username uniqueness</w:t>
            </w:r>
          </w:p>
        </w:tc>
      </w:tr>
      <w:tr w:rsidR="00E87423" w14:paraId="4E6DF929" w14:textId="77777777">
        <w:tc>
          <w:tcPr>
            <w:tcW w:w="1872" w:type="dxa"/>
          </w:tcPr>
          <w:p w14:paraId="0696B2D6" w14:textId="77777777" w:rsidR="00E87423" w:rsidRDefault="00FD0A77">
            <w:r>
              <w:t>UserAccount</w:t>
            </w:r>
          </w:p>
        </w:tc>
        <w:tc>
          <w:tcPr>
            <w:tcW w:w="1872" w:type="dxa"/>
          </w:tcPr>
          <w:p w14:paraId="5E577715" w14:textId="77777777" w:rsidR="00E87423" w:rsidRDefault="00FD0A77">
            <w:r>
              <w:t>UK_Email</w:t>
            </w:r>
          </w:p>
        </w:tc>
        <w:tc>
          <w:tcPr>
            <w:tcW w:w="1872" w:type="dxa"/>
          </w:tcPr>
          <w:p w14:paraId="5C805B6F" w14:textId="77777777" w:rsidR="00E87423" w:rsidRDefault="00FD0A77">
            <w:r>
              <w:t>Email</w:t>
            </w:r>
          </w:p>
        </w:tc>
        <w:tc>
          <w:tcPr>
            <w:tcW w:w="1872" w:type="dxa"/>
          </w:tcPr>
          <w:p w14:paraId="4340A65D" w14:textId="77777777" w:rsidR="00E87423" w:rsidRDefault="00FD0A77">
            <w:r>
              <w:t>Unique</w:t>
            </w:r>
          </w:p>
        </w:tc>
        <w:tc>
          <w:tcPr>
            <w:tcW w:w="1872" w:type="dxa"/>
          </w:tcPr>
          <w:p w14:paraId="223B0CFD" w14:textId="77777777" w:rsidR="00E87423" w:rsidRDefault="00FD0A77">
            <w:r>
              <w:t>Email uniqueness</w:t>
            </w:r>
          </w:p>
        </w:tc>
      </w:tr>
      <w:tr w:rsidR="00E87423" w14:paraId="38FFF2AC" w14:textId="77777777">
        <w:tc>
          <w:tcPr>
            <w:tcW w:w="1872" w:type="dxa"/>
          </w:tcPr>
          <w:p w14:paraId="6BFC7D06" w14:textId="77777777" w:rsidR="00E87423" w:rsidRDefault="00FD0A77">
            <w:r>
              <w:t>UserAccount</w:t>
            </w:r>
          </w:p>
        </w:tc>
        <w:tc>
          <w:tcPr>
            <w:tcW w:w="1872" w:type="dxa"/>
          </w:tcPr>
          <w:p w14:paraId="505534EF" w14:textId="77777777" w:rsidR="00E87423" w:rsidRDefault="00FD0A77">
            <w:r>
              <w:t>IX_UserRole</w:t>
            </w:r>
          </w:p>
        </w:tc>
        <w:tc>
          <w:tcPr>
            <w:tcW w:w="1872" w:type="dxa"/>
          </w:tcPr>
          <w:p w14:paraId="6FDC8213" w14:textId="77777777" w:rsidR="00E87423" w:rsidRDefault="00FD0A77">
            <w:r>
              <w:t>UserRole</w:t>
            </w:r>
          </w:p>
        </w:tc>
        <w:tc>
          <w:tcPr>
            <w:tcW w:w="1872" w:type="dxa"/>
          </w:tcPr>
          <w:p w14:paraId="7976F727" w14:textId="77777777" w:rsidR="00E87423" w:rsidRDefault="00FD0A77">
            <w:r>
              <w:t>Index</w:t>
            </w:r>
          </w:p>
        </w:tc>
        <w:tc>
          <w:tcPr>
            <w:tcW w:w="1872" w:type="dxa"/>
          </w:tcPr>
          <w:p w14:paraId="63F494DE" w14:textId="77777777" w:rsidR="00E87423" w:rsidRDefault="00FD0A77">
            <w:r>
              <w:t>Filter by role</w:t>
            </w:r>
          </w:p>
        </w:tc>
      </w:tr>
      <w:tr w:rsidR="00E87423" w14:paraId="4548D7F7" w14:textId="77777777">
        <w:tc>
          <w:tcPr>
            <w:tcW w:w="1872" w:type="dxa"/>
          </w:tcPr>
          <w:p w14:paraId="4E0D8B26" w14:textId="77777777" w:rsidR="00E87423" w:rsidRDefault="00FD0A77">
            <w:r>
              <w:lastRenderedPageBreak/>
              <w:t>AuditLog</w:t>
            </w:r>
          </w:p>
        </w:tc>
        <w:tc>
          <w:tcPr>
            <w:tcW w:w="1872" w:type="dxa"/>
          </w:tcPr>
          <w:p w14:paraId="78A00266" w14:textId="77777777" w:rsidR="00E87423" w:rsidRDefault="00FD0A77">
            <w:r>
              <w:t>PK_AuditLog</w:t>
            </w:r>
          </w:p>
        </w:tc>
        <w:tc>
          <w:tcPr>
            <w:tcW w:w="1872" w:type="dxa"/>
          </w:tcPr>
          <w:p w14:paraId="2D88FBD7" w14:textId="77777777" w:rsidR="00E87423" w:rsidRDefault="00FD0A77">
            <w:r>
              <w:t>AuditLogID</w:t>
            </w:r>
          </w:p>
        </w:tc>
        <w:tc>
          <w:tcPr>
            <w:tcW w:w="1872" w:type="dxa"/>
          </w:tcPr>
          <w:p w14:paraId="7B323973" w14:textId="77777777" w:rsidR="00E87423" w:rsidRDefault="00FD0A77">
            <w:r>
              <w:t>Primary</w:t>
            </w:r>
          </w:p>
        </w:tc>
        <w:tc>
          <w:tcPr>
            <w:tcW w:w="1872" w:type="dxa"/>
          </w:tcPr>
          <w:p w14:paraId="50D2E285" w14:textId="77777777" w:rsidR="00E87423" w:rsidRDefault="00FD0A77">
            <w:r>
              <w:t>Unique identification</w:t>
            </w:r>
          </w:p>
        </w:tc>
      </w:tr>
      <w:tr w:rsidR="00E87423" w14:paraId="23738926" w14:textId="77777777">
        <w:tc>
          <w:tcPr>
            <w:tcW w:w="1872" w:type="dxa"/>
          </w:tcPr>
          <w:p w14:paraId="1691FBCB" w14:textId="77777777" w:rsidR="00E87423" w:rsidRDefault="00FD0A77">
            <w:r>
              <w:t>AuditLog</w:t>
            </w:r>
          </w:p>
        </w:tc>
        <w:tc>
          <w:tcPr>
            <w:tcW w:w="1872" w:type="dxa"/>
          </w:tcPr>
          <w:p w14:paraId="79756526" w14:textId="77777777" w:rsidR="00E87423" w:rsidRDefault="00FD0A77">
            <w:r>
              <w:t>FK_UserID</w:t>
            </w:r>
          </w:p>
        </w:tc>
        <w:tc>
          <w:tcPr>
            <w:tcW w:w="1872" w:type="dxa"/>
          </w:tcPr>
          <w:p w14:paraId="27B64ACF" w14:textId="77777777" w:rsidR="00E87423" w:rsidRDefault="00FD0A77">
            <w:r>
              <w:t>UserID</w:t>
            </w:r>
          </w:p>
        </w:tc>
        <w:tc>
          <w:tcPr>
            <w:tcW w:w="1872" w:type="dxa"/>
          </w:tcPr>
          <w:p w14:paraId="17609F2C" w14:textId="77777777" w:rsidR="00E87423" w:rsidRDefault="00FD0A77">
            <w:r>
              <w:t>Foreign Key</w:t>
            </w:r>
          </w:p>
        </w:tc>
        <w:tc>
          <w:tcPr>
            <w:tcW w:w="1872" w:type="dxa"/>
          </w:tcPr>
          <w:p w14:paraId="70C728C2" w14:textId="77777777" w:rsidR="00E87423" w:rsidRDefault="00FD0A77">
            <w:r>
              <w:t>Link to user</w:t>
            </w:r>
          </w:p>
        </w:tc>
      </w:tr>
      <w:tr w:rsidR="00E87423" w14:paraId="5B9F2200" w14:textId="77777777">
        <w:tc>
          <w:tcPr>
            <w:tcW w:w="1872" w:type="dxa"/>
          </w:tcPr>
          <w:p w14:paraId="22613539" w14:textId="77777777" w:rsidR="00E87423" w:rsidRDefault="00FD0A77">
            <w:r>
              <w:t>AuditLog</w:t>
            </w:r>
          </w:p>
        </w:tc>
        <w:tc>
          <w:tcPr>
            <w:tcW w:w="1872" w:type="dxa"/>
          </w:tcPr>
          <w:p w14:paraId="06438AF3" w14:textId="77777777" w:rsidR="00E87423" w:rsidRDefault="00FD0A77">
            <w:r>
              <w:t>IX_ActionDate</w:t>
            </w:r>
          </w:p>
        </w:tc>
        <w:tc>
          <w:tcPr>
            <w:tcW w:w="1872" w:type="dxa"/>
          </w:tcPr>
          <w:p w14:paraId="68364B71" w14:textId="77777777" w:rsidR="00E87423" w:rsidRDefault="00FD0A77">
            <w:r>
              <w:t>ActionDate</w:t>
            </w:r>
          </w:p>
        </w:tc>
        <w:tc>
          <w:tcPr>
            <w:tcW w:w="1872" w:type="dxa"/>
          </w:tcPr>
          <w:p w14:paraId="05F90C9D" w14:textId="77777777" w:rsidR="00E87423" w:rsidRDefault="00FD0A77">
            <w:r>
              <w:t>Index</w:t>
            </w:r>
          </w:p>
        </w:tc>
        <w:tc>
          <w:tcPr>
            <w:tcW w:w="1872" w:type="dxa"/>
          </w:tcPr>
          <w:p w14:paraId="3E659F5A" w14:textId="77777777" w:rsidR="00E87423" w:rsidRDefault="00FD0A77">
            <w:r>
              <w:t>Sort by date</w:t>
            </w:r>
          </w:p>
        </w:tc>
      </w:tr>
      <w:tr w:rsidR="00E87423" w14:paraId="65E2A482" w14:textId="77777777">
        <w:tc>
          <w:tcPr>
            <w:tcW w:w="1872" w:type="dxa"/>
          </w:tcPr>
          <w:p w14:paraId="02E83FD5" w14:textId="77777777" w:rsidR="00E87423" w:rsidRDefault="00FD0A77">
            <w:r>
              <w:t>AuditLog</w:t>
            </w:r>
          </w:p>
        </w:tc>
        <w:tc>
          <w:tcPr>
            <w:tcW w:w="1872" w:type="dxa"/>
          </w:tcPr>
          <w:p w14:paraId="22E57C16" w14:textId="77777777" w:rsidR="00E87423" w:rsidRDefault="00FD0A77">
            <w:r>
              <w:t>IX_EntityType</w:t>
            </w:r>
          </w:p>
        </w:tc>
        <w:tc>
          <w:tcPr>
            <w:tcW w:w="1872" w:type="dxa"/>
          </w:tcPr>
          <w:p w14:paraId="58D62A31" w14:textId="77777777" w:rsidR="00E87423" w:rsidRDefault="00FD0A77">
            <w:r>
              <w:t>EntityType</w:t>
            </w:r>
          </w:p>
        </w:tc>
        <w:tc>
          <w:tcPr>
            <w:tcW w:w="1872" w:type="dxa"/>
          </w:tcPr>
          <w:p w14:paraId="2B1D6E3F" w14:textId="77777777" w:rsidR="00E87423" w:rsidRDefault="00FD0A77">
            <w:r>
              <w:t>Index</w:t>
            </w:r>
          </w:p>
        </w:tc>
        <w:tc>
          <w:tcPr>
            <w:tcW w:w="1872" w:type="dxa"/>
          </w:tcPr>
          <w:p w14:paraId="231B3590" w14:textId="77777777" w:rsidR="00E87423" w:rsidRDefault="00FD0A77">
            <w:r>
              <w:t>Filter by entity</w:t>
            </w:r>
          </w:p>
        </w:tc>
      </w:tr>
    </w:tbl>
    <w:p w14:paraId="42CE0F34" w14:textId="77777777" w:rsidR="00E87423" w:rsidRDefault="00E87423"/>
    <w:p w14:paraId="762A2105" w14:textId="77777777" w:rsidR="00E87423" w:rsidRDefault="00E87423"/>
    <w:p w14:paraId="4941A292" w14:textId="77777777" w:rsidR="00E87423" w:rsidRDefault="00E87423"/>
    <w:p w14:paraId="7606884A" w14:textId="77777777" w:rsidR="00E87423" w:rsidRDefault="00FD0A77">
      <w:pPr>
        <w:pStyle w:val="Heading3"/>
      </w:pPr>
      <w:r>
        <w:t>3.3 Data Integrity Constraints</w:t>
      </w:r>
    </w:p>
    <w:p w14:paraId="73A76322" w14:textId="77777777" w:rsidR="00E87423" w:rsidRDefault="00E874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7"/>
        <w:gridCol w:w="3879"/>
        <w:gridCol w:w="1961"/>
        <w:gridCol w:w="1839"/>
      </w:tblGrid>
      <w:tr w:rsidR="00E87423" w14:paraId="6989B119" w14:textId="77777777">
        <w:tc>
          <w:tcPr>
            <w:tcW w:w="2340" w:type="dxa"/>
          </w:tcPr>
          <w:p w14:paraId="7793110D" w14:textId="77777777" w:rsidR="00E87423" w:rsidRDefault="00FD0A77">
            <w:r>
              <w:rPr>
                <w:b/>
              </w:rPr>
              <w:t>Constraint Type</w:t>
            </w:r>
          </w:p>
        </w:tc>
        <w:tc>
          <w:tcPr>
            <w:tcW w:w="2340" w:type="dxa"/>
          </w:tcPr>
          <w:p w14:paraId="600209BF" w14:textId="77777777" w:rsidR="00E87423" w:rsidRDefault="00FD0A77">
            <w:r>
              <w:rPr>
                <w:b/>
              </w:rPr>
              <w:t>Table/Column</w:t>
            </w:r>
          </w:p>
        </w:tc>
        <w:tc>
          <w:tcPr>
            <w:tcW w:w="2340" w:type="dxa"/>
          </w:tcPr>
          <w:p w14:paraId="493CBF20" w14:textId="77777777" w:rsidR="00E87423" w:rsidRDefault="00FD0A77">
            <w:r>
              <w:rPr>
                <w:b/>
              </w:rPr>
              <w:t>Rule</w:t>
            </w:r>
          </w:p>
        </w:tc>
        <w:tc>
          <w:tcPr>
            <w:tcW w:w="2340" w:type="dxa"/>
          </w:tcPr>
          <w:p w14:paraId="3A7D0731" w14:textId="77777777" w:rsidR="00E87423" w:rsidRDefault="00FD0A77">
            <w:r>
              <w:rPr>
                <w:b/>
              </w:rPr>
              <w:t>Violation Action</w:t>
            </w:r>
          </w:p>
        </w:tc>
      </w:tr>
      <w:tr w:rsidR="00E87423" w14:paraId="066188FC" w14:textId="77777777">
        <w:tc>
          <w:tcPr>
            <w:tcW w:w="2340" w:type="dxa"/>
          </w:tcPr>
          <w:p w14:paraId="625C052A" w14:textId="77777777" w:rsidR="00E87423" w:rsidRDefault="00FD0A77">
            <w:r>
              <w:t>Primary Key</w:t>
            </w:r>
          </w:p>
        </w:tc>
        <w:tc>
          <w:tcPr>
            <w:tcW w:w="2340" w:type="dxa"/>
          </w:tcPr>
          <w:p w14:paraId="7F3F0A79" w14:textId="77777777" w:rsidR="00E87423" w:rsidRDefault="00FD0A77">
            <w:r>
              <w:t>All tables</w:t>
            </w:r>
          </w:p>
        </w:tc>
        <w:tc>
          <w:tcPr>
            <w:tcW w:w="2340" w:type="dxa"/>
          </w:tcPr>
          <w:p w14:paraId="3081CB94" w14:textId="77777777" w:rsidR="00E87423" w:rsidRDefault="00FD0A77">
            <w:r>
              <w:t>Unique, Not Null</w:t>
            </w:r>
          </w:p>
        </w:tc>
        <w:tc>
          <w:tcPr>
            <w:tcW w:w="2340" w:type="dxa"/>
          </w:tcPr>
          <w:p w14:paraId="7E6BBDE9" w14:textId="77777777" w:rsidR="00E87423" w:rsidRDefault="00FD0A77">
            <w:r>
              <w:t>Reject</w:t>
            </w:r>
          </w:p>
        </w:tc>
      </w:tr>
      <w:tr w:rsidR="00E87423" w14:paraId="101BDA14" w14:textId="77777777">
        <w:tc>
          <w:tcPr>
            <w:tcW w:w="2340" w:type="dxa"/>
          </w:tcPr>
          <w:p w14:paraId="66D0F067" w14:textId="77777777" w:rsidR="00E87423" w:rsidRDefault="00FD0A77">
            <w:r>
              <w:t>Unique Key</w:t>
            </w:r>
          </w:p>
        </w:tc>
        <w:tc>
          <w:tcPr>
            <w:tcW w:w="2340" w:type="dxa"/>
          </w:tcPr>
          <w:p w14:paraId="78A39CD8" w14:textId="77777777" w:rsidR="00E87423" w:rsidRDefault="00FD0A77">
            <w:r>
              <w:t>PolicyHolder.EmailAddress</w:t>
            </w:r>
          </w:p>
        </w:tc>
        <w:tc>
          <w:tcPr>
            <w:tcW w:w="2340" w:type="dxa"/>
          </w:tcPr>
          <w:p w14:paraId="37C50D38" w14:textId="77777777" w:rsidR="00E87423" w:rsidRDefault="00FD0A77">
            <w:r>
              <w:t>Must be unique</w:t>
            </w:r>
          </w:p>
        </w:tc>
        <w:tc>
          <w:tcPr>
            <w:tcW w:w="2340" w:type="dxa"/>
          </w:tcPr>
          <w:p w14:paraId="1D98F5D6" w14:textId="77777777" w:rsidR="00E87423" w:rsidRDefault="00FD0A77">
            <w:r>
              <w:t>Reject</w:t>
            </w:r>
          </w:p>
        </w:tc>
      </w:tr>
      <w:tr w:rsidR="00E87423" w14:paraId="108ED90F" w14:textId="77777777">
        <w:tc>
          <w:tcPr>
            <w:tcW w:w="2340" w:type="dxa"/>
          </w:tcPr>
          <w:p w14:paraId="1789E1BF" w14:textId="77777777" w:rsidR="00E87423" w:rsidRDefault="00FD0A77">
            <w:r>
              <w:t>Unique Key</w:t>
            </w:r>
          </w:p>
        </w:tc>
        <w:tc>
          <w:tcPr>
            <w:tcW w:w="2340" w:type="dxa"/>
          </w:tcPr>
          <w:p w14:paraId="1FA623DF" w14:textId="77777777" w:rsidR="00E87423" w:rsidRDefault="00FD0A77">
            <w:r>
              <w:t>PolicyHolder.IdentificationDocNumber</w:t>
            </w:r>
          </w:p>
        </w:tc>
        <w:tc>
          <w:tcPr>
            <w:tcW w:w="2340" w:type="dxa"/>
          </w:tcPr>
          <w:p w14:paraId="43BAE06D" w14:textId="77777777" w:rsidR="00E87423" w:rsidRDefault="00FD0A77">
            <w:r>
              <w:t>Must be unique</w:t>
            </w:r>
          </w:p>
        </w:tc>
        <w:tc>
          <w:tcPr>
            <w:tcW w:w="2340" w:type="dxa"/>
          </w:tcPr>
          <w:p w14:paraId="73409B33" w14:textId="77777777" w:rsidR="00E87423" w:rsidRDefault="00FD0A77">
            <w:r>
              <w:t>Reject</w:t>
            </w:r>
          </w:p>
        </w:tc>
      </w:tr>
      <w:tr w:rsidR="00E87423" w14:paraId="2936B9CE" w14:textId="77777777">
        <w:tc>
          <w:tcPr>
            <w:tcW w:w="2340" w:type="dxa"/>
          </w:tcPr>
          <w:p w14:paraId="5329CCB8" w14:textId="77777777" w:rsidR="00E87423" w:rsidRDefault="00FD0A77">
            <w:r>
              <w:t>Unique Key</w:t>
            </w:r>
          </w:p>
        </w:tc>
        <w:tc>
          <w:tcPr>
            <w:tcW w:w="2340" w:type="dxa"/>
          </w:tcPr>
          <w:p w14:paraId="059F987F" w14:textId="77777777" w:rsidR="00E87423" w:rsidRDefault="00FD0A77">
            <w:r>
              <w:t>Policy.PolicyNumber</w:t>
            </w:r>
          </w:p>
        </w:tc>
        <w:tc>
          <w:tcPr>
            <w:tcW w:w="2340" w:type="dxa"/>
          </w:tcPr>
          <w:p w14:paraId="56A9F7F5" w14:textId="77777777" w:rsidR="00E87423" w:rsidRDefault="00FD0A77">
            <w:r>
              <w:t>Must be unique</w:t>
            </w:r>
          </w:p>
        </w:tc>
        <w:tc>
          <w:tcPr>
            <w:tcW w:w="2340" w:type="dxa"/>
          </w:tcPr>
          <w:p w14:paraId="519A5835" w14:textId="77777777" w:rsidR="00E87423" w:rsidRDefault="00FD0A77">
            <w:r>
              <w:t>Reject</w:t>
            </w:r>
          </w:p>
        </w:tc>
      </w:tr>
      <w:tr w:rsidR="00E87423" w14:paraId="5D1BC9D3" w14:textId="77777777">
        <w:tc>
          <w:tcPr>
            <w:tcW w:w="2340" w:type="dxa"/>
          </w:tcPr>
          <w:p w14:paraId="3382D16E" w14:textId="77777777" w:rsidR="00E87423" w:rsidRDefault="00FD0A77">
            <w:r>
              <w:t>Unique Key</w:t>
            </w:r>
          </w:p>
        </w:tc>
        <w:tc>
          <w:tcPr>
            <w:tcW w:w="2340" w:type="dxa"/>
          </w:tcPr>
          <w:p w14:paraId="3CA92847" w14:textId="77777777" w:rsidR="00E87423" w:rsidRDefault="00FD0A77">
            <w:r>
              <w:t>Application.ApplicationNumber</w:t>
            </w:r>
          </w:p>
        </w:tc>
        <w:tc>
          <w:tcPr>
            <w:tcW w:w="2340" w:type="dxa"/>
          </w:tcPr>
          <w:p w14:paraId="407AF1ED" w14:textId="77777777" w:rsidR="00E87423" w:rsidRDefault="00FD0A77">
            <w:r>
              <w:t>Must be unique</w:t>
            </w:r>
          </w:p>
        </w:tc>
        <w:tc>
          <w:tcPr>
            <w:tcW w:w="2340" w:type="dxa"/>
          </w:tcPr>
          <w:p w14:paraId="479FEB89" w14:textId="77777777" w:rsidR="00E87423" w:rsidRDefault="00FD0A77">
            <w:r>
              <w:t>Reject</w:t>
            </w:r>
          </w:p>
        </w:tc>
      </w:tr>
      <w:tr w:rsidR="00E87423" w14:paraId="40A9FB12" w14:textId="77777777">
        <w:tc>
          <w:tcPr>
            <w:tcW w:w="2340" w:type="dxa"/>
          </w:tcPr>
          <w:p w14:paraId="0E1A8271" w14:textId="77777777" w:rsidR="00E87423" w:rsidRDefault="00FD0A77">
            <w:r>
              <w:t>Unique Key</w:t>
            </w:r>
          </w:p>
        </w:tc>
        <w:tc>
          <w:tcPr>
            <w:tcW w:w="2340" w:type="dxa"/>
          </w:tcPr>
          <w:p w14:paraId="2A0AD3E9" w14:textId="77777777" w:rsidR="00E87423" w:rsidRDefault="00FD0A77">
            <w:r>
              <w:t>Claim.ClaimNumber</w:t>
            </w:r>
          </w:p>
        </w:tc>
        <w:tc>
          <w:tcPr>
            <w:tcW w:w="2340" w:type="dxa"/>
          </w:tcPr>
          <w:p w14:paraId="7C706795" w14:textId="77777777" w:rsidR="00E87423" w:rsidRDefault="00FD0A77">
            <w:r>
              <w:t>Must be unique</w:t>
            </w:r>
          </w:p>
        </w:tc>
        <w:tc>
          <w:tcPr>
            <w:tcW w:w="2340" w:type="dxa"/>
          </w:tcPr>
          <w:p w14:paraId="7F42CC71" w14:textId="77777777" w:rsidR="00E87423" w:rsidRDefault="00FD0A77">
            <w:r>
              <w:t>Reject</w:t>
            </w:r>
          </w:p>
        </w:tc>
      </w:tr>
      <w:tr w:rsidR="00E87423" w14:paraId="32927FC2" w14:textId="77777777">
        <w:tc>
          <w:tcPr>
            <w:tcW w:w="2340" w:type="dxa"/>
          </w:tcPr>
          <w:p w14:paraId="5411AA4B" w14:textId="77777777" w:rsidR="00E87423" w:rsidRDefault="00FD0A77">
            <w:r>
              <w:t>Unique Key</w:t>
            </w:r>
          </w:p>
        </w:tc>
        <w:tc>
          <w:tcPr>
            <w:tcW w:w="2340" w:type="dxa"/>
          </w:tcPr>
          <w:p w14:paraId="44BEE765" w14:textId="77777777" w:rsidR="00E87423" w:rsidRDefault="00FD0A77">
            <w:r>
              <w:t>UserAccount.Username</w:t>
            </w:r>
          </w:p>
        </w:tc>
        <w:tc>
          <w:tcPr>
            <w:tcW w:w="2340" w:type="dxa"/>
          </w:tcPr>
          <w:p w14:paraId="6ABFF9F6" w14:textId="77777777" w:rsidR="00E87423" w:rsidRDefault="00FD0A77">
            <w:r>
              <w:t>Must be unique</w:t>
            </w:r>
          </w:p>
        </w:tc>
        <w:tc>
          <w:tcPr>
            <w:tcW w:w="2340" w:type="dxa"/>
          </w:tcPr>
          <w:p w14:paraId="61E53E43" w14:textId="77777777" w:rsidR="00E87423" w:rsidRDefault="00FD0A77">
            <w:r>
              <w:t>Reject</w:t>
            </w:r>
          </w:p>
        </w:tc>
      </w:tr>
      <w:tr w:rsidR="00E87423" w14:paraId="01314EA6" w14:textId="77777777">
        <w:tc>
          <w:tcPr>
            <w:tcW w:w="2340" w:type="dxa"/>
          </w:tcPr>
          <w:p w14:paraId="393C1323" w14:textId="77777777" w:rsidR="00E87423" w:rsidRDefault="00FD0A77">
            <w:r>
              <w:t>Unique Key</w:t>
            </w:r>
          </w:p>
        </w:tc>
        <w:tc>
          <w:tcPr>
            <w:tcW w:w="2340" w:type="dxa"/>
          </w:tcPr>
          <w:p w14:paraId="50B70180" w14:textId="77777777" w:rsidR="00E87423" w:rsidRDefault="00FD0A77">
            <w:r>
              <w:t>UserAccount.Email</w:t>
            </w:r>
          </w:p>
        </w:tc>
        <w:tc>
          <w:tcPr>
            <w:tcW w:w="2340" w:type="dxa"/>
          </w:tcPr>
          <w:p w14:paraId="17C178E6" w14:textId="77777777" w:rsidR="00E87423" w:rsidRDefault="00FD0A77">
            <w:r>
              <w:t>Must be unique</w:t>
            </w:r>
          </w:p>
        </w:tc>
        <w:tc>
          <w:tcPr>
            <w:tcW w:w="2340" w:type="dxa"/>
          </w:tcPr>
          <w:p w14:paraId="7447CA85" w14:textId="77777777" w:rsidR="00E87423" w:rsidRDefault="00FD0A77">
            <w:r>
              <w:t>Reject</w:t>
            </w:r>
          </w:p>
        </w:tc>
      </w:tr>
      <w:tr w:rsidR="00E87423" w14:paraId="11E59B7C" w14:textId="77777777">
        <w:tc>
          <w:tcPr>
            <w:tcW w:w="2340" w:type="dxa"/>
          </w:tcPr>
          <w:p w14:paraId="5BA2F35F" w14:textId="77777777" w:rsidR="00E87423" w:rsidRDefault="00FD0A77">
            <w:r>
              <w:t>Unique Key</w:t>
            </w:r>
          </w:p>
        </w:tc>
        <w:tc>
          <w:tcPr>
            <w:tcW w:w="2340" w:type="dxa"/>
          </w:tcPr>
          <w:p w14:paraId="155F5EC7" w14:textId="77777777" w:rsidR="00E87423" w:rsidRDefault="00FD0A77">
            <w:r>
              <w:t>Agent.AgentCode</w:t>
            </w:r>
          </w:p>
        </w:tc>
        <w:tc>
          <w:tcPr>
            <w:tcW w:w="2340" w:type="dxa"/>
          </w:tcPr>
          <w:p w14:paraId="06C3C061" w14:textId="77777777" w:rsidR="00E87423" w:rsidRDefault="00FD0A77">
            <w:r>
              <w:t>Must be unique</w:t>
            </w:r>
          </w:p>
        </w:tc>
        <w:tc>
          <w:tcPr>
            <w:tcW w:w="2340" w:type="dxa"/>
          </w:tcPr>
          <w:p w14:paraId="1EB7F2AD" w14:textId="77777777" w:rsidR="00E87423" w:rsidRDefault="00FD0A77">
            <w:r>
              <w:t>Reject</w:t>
            </w:r>
          </w:p>
        </w:tc>
      </w:tr>
      <w:tr w:rsidR="00E87423" w14:paraId="5B55D16B" w14:textId="77777777">
        <w:tc>
          <w:tcPr>
            <w:tcW w:w="2340" w:type="dxa"/>
          </w:tcPr>
          <w:p w14:paraId="308AA636" w14:textId="77777777" w:rsidR="00E87423" w:rsidRDefault="00FD0A77">
            <w:r>
              <w:t>Foreign Key</w:t>
            </w:r>
          </w:p>
        </w:tc>
        <w:tc>
          <w:tcPr>
            <w:tcW w:w="2340" w:type="dxa"/>
          </w:tcPr>
          <w:p w14:paraId="52172801" w14:textId="77777777" w:rsidR="00E87423" w:rsidRDefault="00FD0A77">
            <w:r>
              <w:t>Policy.PolicyHolderID</w:t>
            </w:r>
          </w:p>
        </w:tc>
        <w:tc>
          <w:tcPr>
            <w:tcW w:w="2340" w:type="dxa"/>
          </w:tcPr>
          <w:p w14:paraId="5D6685A7" w14:textId="77777777" w:rsidR="00E87423" w:rsidRDefault="00FD0A77">
            <w:r>
              <w:t>Reference to PolicyHolder</w:t>
            </w:r>
          </w:p>
        </w:tc>
        <w:tc>
          <w:tcPr>
            <w:tcW w:w="2340" w:type="dxa"/>
          </w:tcPr>
          <w:p w14:paraId="412248F6" w14:textId="77777777" w:rsidR="00E87423" w:rsidRDefault="00FD0A77">
            <w:r>
              <w:t>Restrict Delete</w:t>
            </w:r>
          </w:p>
        </w:tc>
      </w:tr>
      <w:tr w:rsidR="00E87423" w14:paraId="1D4C6E4A" w14:textId="77777777">
        <w:tc>
          <w:tcPr>
            <w:tcW w:w="2340" w:type="dxa"/>
          </w:tcPr>
          <w:p w14:paraId="064FDDBA" w14:textId="77777777" w:rsidR="00E87423" w:rsidRDefault="00FD0A77">
            <w:r>
              <w:t>Foreign Key</w:t>
            </w:r>
          </w:p>
        </w:tc>
        <w:tc>
          <w:tcPr>
            <w:tcW w:w="2340" w:type="dxa"/>
          </w:tcPr>
          <w:p w14:paraId="40F9D29B" w14:textId="77777777" w:rsidR="00E87423" w:rsidRDefault="00FD0A77">
            <w:r>
              <w:t>Dependent.PolicyID</w:t>
            </w:r>
          </w:p>
        </w:tc>
        <w:tc>
          <w:tcPr>
            <w:tcW w:w="2340" w:type="dxa"/>
          </w:tcPr>
          <w:p w14:paraId="4B115A53" w14:textId="77777777" w:rsidR="00E87423" w:rsidRDefault="00FD0A77">
            <w:r>
              <w:t>Reference to Policy</w:t>
            </w:r>
          </w:p>
        </w:tc>
        <w:tc>
          <w:tcPr>
            <w:tcW w:w="2340" w:type="dxa"/>
          </w:tcPr>
          <w:p w14:paraId="73C31012" w14:textId="77777777" w:rsidR="00E87423" w:rsidRDefault="00FD0A77">
            <w:r>
              <w:t>Cascade Delete</w:t>
            </w:r>
          </w:p>
        </w:tc>
      </w:tr>
      <w:tr w:rsidR="00E87423" w14:paraId="208FBC0E" w14:textId="77777777">
        <w:tc>
          <w:tcPr>
            <w:tcW w:w="2340" w:type="dxa"/>
          </w:tcPr>
          <w:p w14:paraId="182FC827" w14:textId="77777777" w:rsidR="00E87423" w:rsidRDefault="00FD0A77">
            <w:r>
              <w:t>Foreign Key</w:t>
            </w:r>
          </w:p>
        </w:tc>
        <w:tc>
          <w:tcPr>
            <w:tcW w:w="2340" w:type="dxa"/>
          </w:tcPr>
          <w:p w14:paraId="7C1E4DA4" w14:textId="77777777" w:rsidR="00E87423" w:rsidRDefault="00FD0A77">
            <w:r>
              <w:t>Application.PolicyHolderID</w:t>
            </w:r>
          </w:p>
        </w:tc>
        <w:tc>
          <w:tcPr>
            <w:tcW w:w="2340" w:type="dxa"/>
          </w:tcPr>
          <w:p w14:paraId="319585BD" w14:textId="77777777" w:rsidR="00E87423" w:rsidRDefault="00FD0A77">
            <w:r>
              <w:t>Reference to PolicyHolder</w:t>
            </w:r>
          </w:p>
        </w:tc>
        <w:tc>
          <w:tcPr>
            <w:tcW w:w="2340" w:type="dxa"/>
          </w:tcPr>
          <w:p w14:paraId="5038728F" w14:textId="77777777" w:rsidR="00E87423" w:rsidRDefault="00FD0A77">
            <w:r>
              <w:t>Restrict Delete</w:t>
            </w:r>
          </w:p>
        </w:tc>
      </w:tr>
      <w:tr w:rsidR="00E87423" w14:paraId="68F9B332" w14:textId="77777777">
        <w:tc>
          <w:tcPr>
            <w:tcW w:w="2340" w:type="dxa"/>
          </w:tcPr>
          <w:p w14:paraId="452E3256" w14:textId="77777777" w:rsidR="00E87423" w:rsidRDefault="00FD0A77">
            <w:r>
              <w:t>Foreign Key</w:t>
            </w:r>
          </w:p>
        </w:tc>
        <w:tc>
          <w:tcPr>
            <w:tcW w:w="2340" w:type="dxa"/>
          </w:tcPr>
          <w:p w14:paraId="184DF180" w14:textId="77777777" w:rsidR="00E87423" w:rsidRDefault="00FD0A77">
            <w:r>
              <w:t>Application.AgentID</w:t>
            </w:r>
          </w:p>
        </w:tc>
        <w:tc>
          <w:tcPr>
            <w:tcW w:w="2340" w:type="dxa"/>
          </w:tcPr>
          <w:p w14:paraId="01367054" w14:textId="77777777" w:rsidR="00E87423" w:rsidRDefault="00FD0A77">
            <w:r>
              <w:t>Reference to Agent</w:t>
            </w:r>
          </w:p>
        </w:tc>
        <w:tc>
          <w:tcPr>
            <w:tcW w:w="2340" w:type="dxa"/>
          </w:tcPr>
          <w:p w14:paraId="207FFC2B" w14:textId="77777777" w:rsidR="00E87423" w:rsidRDefault="00FD0A77">
            <w:r>
              <w:t>Restrict Delete</w:t>
            </w:r>
          </w:p>
        </w:tc>
      </w:tr>
      <w:tr w:rsidR="00E87423" w14:paraId="458B9192" w14:textId="77777777">
        <w:tc>
          <w:tcPr>
            <w:tcW w:w="2340" w:type="dxa"/>
          </w:tcPr>
          <w:p w14:paraId="4E5C65A2" w14:textId="77777777" w:rsidR="00E87423" w:rsidRDefault="00FD0A77">
            <w:r>
              <w:t>Foreign Key</w:t>
            </w:r>
          </w:p>
        </w:tc>
        <w:tc>
          <w:tcPr>
            <w:tcW w:w="2340" w:type="dxa"/>
          </w:tcPr>
          <w:p w14:paraId="49B3DF8D" w14:textId="77777777" w:rsidR="00E87423" w:rsidRDefault="00FD0A77">
            <w:r>
              <w:t>Claim.PolicyID</w:t>
            </w:r>
          </w:p>
        </w:tc>
        <w:tc>
          <w:tcPr>
            <w:tcW w:w="2340" w:type="dxa"/>
          </w:tcPr>
          <w:p w14:paraId="14940D0D" w14:textId="77777777" w:rsidR="00E87423" w:rsidRDefault="00FD0A77">
            <w:r>
              <w:t>Reference to Policy</w:t>
            </w:r>
          </w:p>
        </w:tc>
        <w:tc>
          <w:tcPr>
            <w:tcW w:w="2340" w:type="dxa"/>
          </w:tcPr>
          <w:p w14:paraId="0EC5639F" w14:textId="77777777" w:rsidR="00E87423" w:rsidRDefault="00FD0A77">
            <w:r>
              <w:t>Restrict Delete</w:t>
            </w:r>
          </w:p>
        </w:tc>
      </w:tr>
      <w:tr w:rsidR="00E87423" w14:paraId="71BFCD14" w14:textId="77777777">
        <w:tc>
          <w:tcPr>
            <w:tcW w:w="2340" w:type="dxa"/>
          </w:tcPr>
          <w:p w14:paraId="165C5A78" w14:textId="77777777" w:rsidR="00E87423" w:rsidRDefault="00FD0A77">
            <w:r>
              <w:t>Foreign Key</w:t>
            </w:r>
          </w:p>
        </w:tc>
        <w:tc>
          <w:tcPr>
            <w:tcW w:w="2340" w:type="dxa"/>
          </w:tcPr>
          <w:p w14:paraId="70076B8F" w14:textId="77777777" w:rsidR="00E87423" w:rsidRDefault="00FD0A77">
            <w:r>
              <w:t>Claim.CreatedByAgentID</w:t>
            </w:r>
          </w:p>
        </w:tc>
        <w:tc>
          <w:tcPr>
            <w:tcW w:w="2340" w:type="dxa"/>
          </w:tcPr>
          <w:p w14:paraId="67B62F1A" w14:textId="77777777" w:rsidR="00E87423" w:rsidRDefault="00FD0A77">
            <w:r>
              <w:t>Reference to Agent</w:t>
            </w:r>
          </w:p>
        </w:tc>
        <w:tc>
          <w:tcPr>
            <w:tcW w:w="2340" w:type="dxa"/>
          </w:tcPr>
          <w:p w14:paraId="5339F6D9" w14:textId="77777777" w:rsidR="00E87423" w:rsidRDefault="00FD0A77">
            <w:r>
              <w:t>Restrict Delete</w:t>
            </w:r>
          </w:p>
        </w:tc>
      </w:tr>
      <w:tr w:rsidR="00E87423" w14:paraId="561B7CF4" w14:textId="77777777">
        <w:tc>
          <w:tcPr>
            <w:tcW w:w="2340" w:type="dxa"/>
          </w:tcPr>
          <w:p w14:paraId="662B67D5" w14:textId="77777777" w:rsidR="00E87423" w:rsidRDefault="00FD0A77">
            <w:r>
              <w:t>Foreign Key</w:t>
            </w:r>
          </w:p>
        </w:tc>
        <w:tc>
          <w:tcPr>
            <w:tcW w:w="2340" w:type="dxa"/>
          </w:tcPr>
          <w:p w14:paraId="2A3B420D" w14:textId="77777777" w:rsidR="00E87423" w:rsidRDefault="00FD0A77">
            <w:r>
              <w:t>Document.RelatedEntityID</w:t>
            </w:r>
          </w:p>
        </w:tc>
        <w:tc>
          <w:tcPr>
            <w:tcW w:w="2340" w:type="dxa"/>
          </w:tcPr>
          <w:p w14:paraId="3E61C73D" w14:textId="77777777" w:rsidR="00E87423" w:rsidRDefault="00FD0A77">
            <w:r>
              <w:t>Reference to Entity</w:t>
            </w:r>
          </w:p>
        </w:tc>
        <w:tc>
          <w:tcPr>
            <w:tcW w:w="2340" w:type="dxa"/>
          </w:tcPr>
          <w:p w14:paraId="482532D2" w14:textId="77777777" w:rsidR="00E87423" w:rsidRDefault="00FD0A77">
            <w:r>
              <w:t>Cascade Delete</w:t>
            </w:r>
          </w:p>
        </w:tc>
      </w:tr>
      <w:tr w:rsidR="00E87423" w14:paraId="1FC8FBAE" w14:textId="77777777">
        <w:tc>
          <w:tcPr>
            <w:tcW w:w="2340" w:type="dxa"/>
          </w:tcPr>
          <w:p w14:paraId="77956E3C" w14:textId="77777777" w:rsidR="00E87423" w:rsidRDefault="00FD0A77">
            <w:r>
              <w:t>Foreign Key</w:t>
            </w:r>
          </w:p>
        </w:tc>
        <w:tc>
          <w:tcPr>
            <w:tcW w:w="2340" w:type="dxa"/>
          </w:tcPr>
          <w:p w14:paraId="3AB2EC95" w14:textId="77777777" w:rsidR="00E87423" w:rsidRDefault="00FD0A77">
            <w:r>
              <w:t>UserAccount.RelatedEntityID</w:t>
            </w:r>
          </w:p>
        </w:tc>
        <w:tc>
          <w:tcPr>
            <w:tcW w:w="2340" w:type="dxa"/>
          </w:tcPr>
          <w:p w14:paraId="7D2AE279" w14:textId="77777777" w:rsidR="00E87423" w:rsidRDefault="00FD0A77">
            <w:r>
              <w:t>Reference to Related Entity</w:t>
            </w:r>
          </w:p>
        </w:tc>
        <w:tc>
          <w:tcPr>
            <w:tcW w:w="2340" w:type="dxa"/>
          </w:tcPr>
          <w:p w14:paraId="713F2DB2" w14:textId="77777777" w:rsidR="00E87423" w:rsidRDefault="00FD0A77">
            <w:r>
              <w:t>Restrict Delete</w:t>
            </w:r>
          </w:p>
        </w:tc>
      </w:tr>
      <w:tr w:rsidR="00E87423" w14:paraId="32838B8E" w14:textId="77777777">
        <w:tc>
          <w:tcPr>
            <w:tcW w:w="2340" w:type="dxa"/>
          </w:tcPr>
          <w:p w14:paraId="7C6BF8FB" w14:textId="77777777" w:rsidR="00E87423" w:rsidRDefault="00FD0A77">
            <w:r>
              <w:t>Check Constraint</w:t>
            </w:r>
          </w:p>
        </w:tc>
        <w:tc>
          <w:tcPr>
            <w:tcW w:w="2340" w:type="dxa"/>
          </w:tcPr>
          <w:p w14:paraId="553BACEB" w14:textId="77777777" w:rsidR="00E87423" w:rsidRDefault="00FD0A77">
            <w:r>
              <w:t>Policy.CoverAmount</w:t>
            </w:r>
          </w:p>
        </w:tc>
        <w:tc>
          <w:tcPr>
            <w:tcW w:w="2340" w:type="dxa"/>
          </w:tcPr>
          <w:p w14:paraId="6D659766" w14:textId="77777777" w:rsidR="00E87423" w:rsidRDefault="00FD0A77">
            <w:r>
              <w:t>&gt; 0</w:t>
            </w:r>
          </w:p>
        </w:tc>
        <w:tc>
          <w:tcPr>
            <w:tcW w:w="2340" w:type="dxa"/>
          </w:tcPr>
          <w:p w14:paraId="6D6E10B3" w14:textId="77777777" w:rsidR="00E87423" w:rsidRDefault="00FD0A77">
            <w:r>
              <w:t>Reject</w:t>
            </w:r>
          </w:p>
        </w:tc>
      </w:tr>
      <w:tr w:rsidR="00E87423" w14:paraId="3F295B36" w14:textId="77777777">
        <w:tc>
          <w:tcPr>
            <w:tcW w:w="2340" w:type="dxa"/>
          </w:tcPr>
          <w:p w14:paraId="7B8D890B" w14:textId="77777777" w:rsidR="00E87423" w:rsidRDefault="00FD0A77">
            <w:r>
              <w:t>Check Constraint</w:t>
            </w:r>
          </w:p>
        </w:tc>
        <w:tc>
          <w:tcPr>
            <w:tcW w:w="2340" w:type="dxa"/>
          </w:tcPr>
          <w:p w14:paraId="7FCF6F9E" w14:textId="77777777" w:rsidR="00E87423" w:rsidRDefault="00FD0A77">
            <w:r>
              <w:t>Policy.PremiumAmount</w:t>
            </w:r>
          </w:p>
        </w:tc>
        <w:tc>
          <w:tcPr>
            <w:tcW w:w="2340" w:type="dxa"/>
          </w:tcPr>
          <w:p w14:paraId="53F9EDB8" w14:textId="77777777" w:rsidR="00E87423" w:rsidRDefault="00FD0A77">
            <w:r>
              <w:t>&gt; 0</w:t>
            </w:r>
          </w:p>
        </w:tc>
        <w:tc>
          <w:tcPr>
            <w:tcW w:w="2340" w:type="dxa"/>
          </w:tcPr>
          <w:p w14:paraId="36218648" w14:textId="77777777" w:rsidR="00E87423" w:rsidRDefault="00FD0A77">
            <w:r>
              <w:t>Reject</w:t>
            </w:r>
          </w:p>
        </w:tc>
      </w:tr>
      <w:tr w:rsidR="00E87423" w14:paraId="724847B8" w14:textId="77777777">
        <w:tc>
          <w:tcPr>
            <w:tcW w:w="2340" w:type="dxa"/>
          </w:tcPr>
          <w:p w14:paraId="309D0567" w14:textId="77777777" w:rsidR="00E87423" w:rsidRDefault="00FD0A77">
            <w:r>
              <w:t>Check Constraint</w:t>
            </w:r>
          </w:p>
        </w:tc>
        <w:tc>
          <w:tcPr>
            <w:tcW w:w="2340" w:type="dxa"/>
          </w:tcPr>
          <w:p w14:paraId="12E511A5" w14:textId="77777777" w:rsidR="00E87423" w:rsidRDefault="00FD0A77">
            <w:r>
              <w:t>Application.ChequeAmount</w:t>
            </w:r>
          </w:p>
        </w:tc>
        <w:tc>
          <w:tcPr>
            <w:tcW w:w="2340" w:type="dxa"/>
          </w:tcPr>
          <w:p w14:paraId="78E29685" w14:textId="77777777" w:rsidR="00E87423" w:rsidRDefault="00FD0A77">
            <w:r>
              <w:t>&gt; 0</w:t>
            </w:r>
          </w:p>
        </w:tc>
        <w:tc>
          <w:tcPr>
            <w:tcW w:w="2340" w:type="dxa"/>
          </w:tcPr>
          <w:p w14:paraId="27B55345" w14:textId="77777777" w:rsidR="00E87423" w:rsidRDefault="00FD0A77">
            <w:r>
              <w:t>Reject</w:t>
            </w:r>
          </w:p>
        </w:tc>
      </w:tr>
      <w:tr w:rsidR="00E87423" w14:paraId="62E3E366" w14:textId="77777777">
        <w:tc>
          <w:tcPr>
            <w:tcW w:w="2340" w:type="dxa"/>
          </w:tcPr>
          <w:p w14:paraId="59F44CE3" w14:textId="77777777" w:rsidR="00E87423" w:rsidRDefault="00FD0A77">
            <w:r>
              <w:t>Check Constraint</w:t>
            </w:r>
          </w:p>
        </w:tc>
        <w:tc>
          <w:tcPr>
            <w:tcW w:w="2340" w:type="dxa"/>
          </w:tcPr>
          <w:p w14:paraId="0C3681CD" w14:textId="77777777" w:rsidR="00E87423" w:rsidRDefault="00FD0A77">
            <w:r>
              <w:t>Claim.ClaimedAmount</w:t>
            </w:r>
          </w:p>
        </w:tc>
        <w:tc>
          <w:tcPr>
            <w:tcW w:w="2340" w:type="dxa"/>
          </w:tcPr>
          <w:p w14:paraId="221E4714" w14:textId="77777777" w:rsidR="00E87423" w:rsidRDefault="00FD0A77">
            <w:r>
              <w:t>&gt; 0</w:t>
            </w:r>
          </w:p>
        </w:tc>
        <w:tc>
          <w:tcPr>
            <w:tcW w:w="2340" w:type="dxa"/>
          </w:tcPr>
          <w:p w14:paraId="7E99872E" w14:textId="77777777" w:rsidR="00E87423" w:rsidRDefault="00FD0A77">
            <w:r>
              <w:t>Reject</w:t>
            </w:r>
          </w:p>
        </w:tc>
      </w:tr>
      <w:tr w:rsidR="00E87423" w14:paraId="0EE74344" w14:textId="77777777">
        <w:tc>
          <w:tcPr>
            <w:tcW w:w="2340" w:type="dxa"/>
          </w:tcPr>
          <w:p w14:paraId="5B97AB47" w14:textId="77777777" w:rsidR="00E87423" w:rsidRDefault="00FD0A77">
            <w:r>
              <w:t>Check Constraint</w:t>
            </w:r>
          </w:p>
        </w:tc>
        <w:tc>
          <w:tcPr>
            <w:tcW w:w="2340" w:type="dxa"/>
          </w:tcPr>
          <w:p w14:paraId="649299DC" w14:textId="77777777" w:rsidR="00E87423" w:rsidRDefault="00FD0A77">
            <w:r>
              <w:t>PolicyHolder.DateOfBirth</w:t>
            </w:r>
          </w:p>
        </w:tc>
        <w:tc>
          <w:tcPr>
            <w:tcW w:w="2340" w:type="dxa"/>
          </w:tcPr>
          <w:p w14:paraId="6725694E" w14:textId="77777777" w:rsidR="00E87423" w:rsidRDefault="00FD0A77">
            <w:r>
              <w:t>&lt;= Today - 18 years</w:t>
            </w:r>
          </w:p>
        </w:tc>
        <w:tc>
          <w:tcPr>
            <w:tcW w:w="2340" w:type="dxa"/>
          </w:tcPr>
          <w:p w14:paraId="2145D41E" w14:textId="77777777" w:rsidR="00E87423" w:rsidRDefault="00FD0A77">
            <w:r>
              <w:t>Reject</w:t>
            </w:r>
          </w:p>
        </w:tc>
      </w:tr>
      <w:tr w:rsidR="00E87423" w14:paraId="6F4CBFC9" w14:textId="77777777">
        <w:tc>
          <w:tcPr>
            <w:tcW w:w="2340" w:type="dxa"/>
          </w:tcPr>
          <w:p w14:paraId="590C3C4D" w14:textId="77777777" w:rsidR="00E87423" w:rsidRDefault="00FD0A77">
            <w:r>
              <w:t>Check Constraint</w:t>
            </w:r>
          </w:p>
        </w:tc>
        <w:tc>
          <w:tcPr>
            <w:tcW w:w="2340" w:type="dxa"/>
          </w:tcPr>
          <w:p w14:paraId="45724371" w14:textId="77777777" w:rsidR="00E87423" w:rsidRDefault="00FD0A77">
            <w:r>
              <w:t>Document.FileSize</w:t>
            </w:r>
          </w:p>
        </w:tc>
        <w:tc>
          <w:tcPr>
            <w:tcW w:w="2340" w:type="dxa"/>
          </w:tcPr>
          <w:p w14:paraId="4B922E5A" w14:textId="77777777" w:rsidR="00E87423" w:rsidRDefault="00FD0A77">
            <w:r>
              <w:t>&lt;= 10485760 (10MB)</w:t>
            </w:r>
          </w:p>
        </w:tc>
        <w:tc>
          <w:tcPr>
            <w:tcW w:w="2340" w:type="dxa"/>
          </w:tcPr>
          <w:p w14:paraId="4209068A" w14:textId="77777777" w:rsidR="00E87423" w:rsidRDefault="00FD0A77">
            <w:r>
              <w:t>Reject</w:t>
            </w:r>
          </w:p>
        </w:tc>
      </w:tr>
    </w:tbl>
    <w:p w14:paraId="6E66722F" w14:textId="77777777" w:rsidR="00E87423" w:rsidRDefault="00E87423"/>
    <w:p w14:paraId="6B377221" w14:textId="77777777" w:rsidR="00E87423" w:rsidRDefault="00E87423"/>
    <w:p w14:paraId="49223BF9" w14:textId="77777777" w:rsidR="00E87423" w:rsidRDefault="00E87423"/>
    <w:p w14:paraId="41638D28" w14:textId="77777777" w:rsidR="00E87423" w:rsidRDefault="00FD0A77">
      <w:pPr>
        <w:pStyle w:val="Heading2"/>
      </w:pPr>
      <w:r>
        <w:t>4. Data Relationships</w:t>
      </w:r>
    </w:p>
    <w:p w14:paraId="232B1F3C" w14:textId="77777777" w:rsidR="00E87423" w:rsidRDefault="00E87423"/>
    <w:p w14:paraId="485A0342" w14:textId="77777777" w:rsidR="00E87423" w:rsidRDefault="00FD0A77">
      <w:pPr>
        <w:pStyle w:val="Heading3"/>
      </w:pPr>
      <w:r>
        <w:t>4.2 Key Relationships Table</w:t>
      </w:r>
    </w:p>
    <w:p w14:paraId="403BD93D" w14:textId="77777777" w:rsidR="00E87423" w:rsidRDefault="00E874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1488"/>
        <w:gridCol w:w="1312"/>
        <w:gridCol w:w="1381"/>
        <w:gridCol w:w="1312"/>
        <w:gridCol w:w="1251"/>
        <w:gridCol w:w="1366"/>
      </w:tblGrid>
      <w:tr w:rsidR="00E87423" w14:paraId="384DE9F0" w14:textId="77777777">
        <w:tc>
          <w:tcPr>
            <w:tcW w:w="1337" w:type="dxa"/>
          </w:tcPr>
          <w:p w14:paraId="5309BFF7" w14:textId="77777777" w:rsidR="00E87423" w:rsidRDefault="00FD0A77">
            <w:r>
              <w:rPr>
                <w:b/>
              </w:rPr>
              <w:t>Relationship</w:t>
            </w:r>
          </w:p>
        </w:tc>
        <w:tc>
          <w:tcPr>
            <w:tcW w:w="1337" w:type="dxa"/>
          </w:tcPr>
          <w:p w14:paraId="38165985" w14:textId="77777777" w:rsidR="00E87423" w:rsidRDefault="00FD0A77">
            <w:r>
              <w:rPr>
                <w:b/>
              </w:rPr>
              <w:t>From Entity</w:t>
            </w:r>
          </w:p>
        </w:tc>
        <w:tc>
          <w:tcPr>
            <w:tcW w:w="1337" w:type="dxa"/>
          </w:tcPr>
          <w:p w14:paraId="4C7527A5" w14:textId="77777777" w:rsidR="00E87423" w:rsidRDefault="00FD0A77">
            <w:r>
              <w:rPr>
                <w:b/>
              </w:rPr>
              <w:t>From Cardinality</w:t>
            </w:r>
          </w:p>
        </w:tc>
        <w:tc>
          <w:tcPr>
            <w:tcW w:w="1337" w:type="dxa"/>
          </w:tcPr>
          <w:p w14:paraId="457EC719" w14:textId="77777777" w:rsidR="00E87423" w:rsidRDefault="00FD0A77">
            <w:r>
              <w:rPr>
                <w:b/>
              </w:rPr>
              <w:t>To Entity</w:t>
            </w:r>
          </w:p>
        </w:tc>
        <w:tc>
          <w:tcPr>
            <w:tcW w:w="1337" w:type="dxa"/>
          </w:tcPr>
          <w:p w14:paraId="2BA8E1F9" w14:textId="77777777" w:rsidR="00E87423" w:rsidRDefault="00FD0A77">
            <w:r>
              <w:rPr>
                <w:b/>
              </w:rPr>
              <w:t>To Cardinality</w:t>
            </w:r>
          </w:p>
        </w:tc>
        <w:tc>
          <w:tcPr>
            <w:tcW w:w="1337" w:type="dxa"/>
          </w:tcPr>
          <w:p w14:paraId="08F1E9C6" w14:textId="77777777" w:rsidR="00E87423" w:rsidRDefault="00FD0A77">
            <w:r>
              <w:rPr>
                <w:b/>
              </w:rPr>
              <w:t>Constraint</w:t>
            </w:r>
          </w:p>
        </w:tc>
        <w:tc>
          <w:tcPr>
            <w:tcW w:w="1337" w:type="dxa"/>
          </w:tcPr>
          <w:p w14:paraId="43A1FC03" w14:textId="77777777" w:rsidR="00E87423" w:rsidRDefault="00FD0A77">
            <w:r>
              <w:rPr>
                <w:b/>
              </w:rPr>
              <w:t>Description</w:t>
            </w:r>
          </w:p>
        </w:tc>
      </w:tr>
      <w:tr w:rsidR="00E87423" w14:paraId="5D26C636" w14:textId="77777777">
        <w:tc>
          <w:tcPr>
            <w:tcW w:w="1337" w:type="dxa"/>
          </w:tcPr>
          <w:p w14:paraId="201476C7" w14:textId="77777777" w:rsidR="00E87423" w:rsidRDefault="00FD0A77">
            <w:r>
              <w:t>Has</w:t>
            </w:r>
          </w:p>
        </w:tc>
        <w:tc>
          <w:tcPr>
            <w:tcW w:w="1337" w:type="dxa"/>
          </w:tcPr>
          <w:p w14:paraId="4C1D7AEC" w14:textId="77777777" w:rsidR="00E87423" w:rsidRDefault="00FD0A77">
            <w:r>
              <w:t>PolicyHolder</w:t>
            </w:r>
          </w:p>
        </w:tc>
        <w:tc>
          <w:tcPr>
            <w:tcW w:w="1337" w:type="dxa"/>
          </w:tcPr>
          <w:p w14:paraId="22018647" w14:textId="77777777" w:rsidR="00E87423" w:rsidRDefault="00FD0A77">
            <w:r>
              <w:t>1</w:t>
            </w:r>
          </w:p>
        </w:tc>
        <w:tc>
          <w:tcPr>
            <w:tcW w:w="1337" w:type="dxa"/>
          </w:tcPr>
          <w:p w14:paraId="2F8923C4" w14:textId="77777777" w:rsidR="00E87423" w:rsidRDefault="00FD0A77">
            <w:r>
              <w:t>Policy</w:t>
            </w:r>
          </w:p>
        </w:tc>
        <w:tc>
          <w:tcPr>
            <w:tcW w:w="1337" w:type="dxa"/>
          </w:tcPr>
          <w:p w14:paraId="3B2DE51A" w14:textId="77777777" w:rsidR="00E87423" w:rsidRDefault="00FD0A77">
            <w:r>
              <w:t>N</w:t>
            </w:r>
          </w:p>
        </w:tc>
        <w:tc>
          <w:tcPr>
            <w:tcW w:w="1337" w:type="dxa"/>
          </w:tcPr>
          <w:p w14:paraId="6ABAFA8C" w14:textId="77777777" w:rsidR="00E87423" w:rsidRDefault="00FD0A77">
            <w:r>
              <w:t>Restrict Delete</w:t>
            </w:r>
          </w:p>
        </w:tc>
        <w:tc>
          <w:tcPr>
            <w:tcW w:w="1337" w:type="dxa"/>
          </w:tcPr>
          <w:p w14:paraId="222AC07A" w14:textId="77777777" w:rsidR="00E87423" w:rsidRDefault="00FD0A77">
            <w:r>
              <w:t>One holder can have multiple policies</w:t>
            </w:r>
          </w:p>
        </w:tc>
      </w:tr>
      <w:tr w:rsidR="00E87423" w14:paraId="6A37C59E" w14:textId="77777777">
        <w:tc>
          <w:tcPr>
            <w:tcW w:w="1337" w:type="dxa"/>
          </w:tcPr>
          <w:p w14:paraId="338EE0CE" w14:textId="77777777" w:rsidR="00E87423" w:rsidRDefault="00FD0A77">
            <w:r>
              <w:t>Covered By</w:t>
            </w:r>
          </w:p>
        </w:tc>
        <w:tc>
          <w:tcPr>
            <w:tcW w:w="1337" w:type="dxa"/>
          </w:tcPr>
          <w:p w14:paraId="0B531ADA" w14:textId="77777777" w:rsidR="00E87423" w:rsidRDefault="00FD0A77">
            <w:r>
              <w:t>Dependent</w:t>
            </w:r>
          </w:p>
        </w:tc>
        <w:tc>
          <w:tcPr>
            <w:tcW w:w="1337" w:type="dxa"/>
          </w:tcPr>
          <w:p w14:paraId="0E39D2C6" w14:textId="77777777" w:rsidR="00E87423" w:rsidRDefault="00FD0A77">
            <w:r>
              <w:t>N</w:t>
            </w:r>
          </w:p>
        </w:tc>
        <w:tc>
          <w:tcPr>
            <w:tcW w:w="1337" w:type="dxa"/>
          </w:tcPr>
          <w:p w14:paraId="5B57A489" w14:textId="77777777" w:rsidR="00E87423" w:rsidRDefault="00FD0A77">
            <w:r>
              <w:t>Policy</w:t>
            </w:r>
          </w:p>
        </w:tc>
        <w:tc>
          <w:tcPr>
            <w:tcW w:w="1337" w:type="dxa"/>
          </w:tcPr>
          <w:p w14:paraId="4C4FF4DC" w14:textId="77777777" w:rsidR="00E87423" w:rsidRDefault="00FD0A77">
            <w:r>
              <w:t>1</w:t>
            </w:r>
          </w:p>
        </w:tc>
        <w:tc>
          <w:tcPr>
            <w:tcW w:w="1337" w:type="dxa"/>
          </w:tcPr>
          <w:p w14:paraId="327174A3" w14:textId="77777777" w:rsidR="00E87423" w:rsidRDefault="00FD0A77">
            <w:r>
              <w:t>Cascade Delete</w:t>
            </w:r>
          </w:p>
        </w:tc>
        <w:tc>
          <w:tcPr>
            <w:tcW w:w="1337" w:type="dxa"/>
          </w:tcPr>
          <w:p w14:paraId="45946D74" w14:textId="77777777" w:rsidR="00E87423" w:rsidRDefault="00FD0A77">
            <w:r>
              <w:t>Multiple dependents in one policy</w:t>
            </w:r>
          </w:p>
        </w:tc>
      </w:tr>
      <w:tr w:rsidR="00E87423" w14:paraId="4B5B5118" w14:textId="77777777">
        <w:tc>
          <w:tcPr>
            <w:tcW w:w="1337" w:type="dxa"/>
          </w:tcPr>
          <w:p w14:paraId="78A52D5D" w14:textId="77777777" w:rsidR="00E87423" w:rsidRDefault="00FD0A77">
            <w:r>
              <w:t>Applies</w:t>
            </w:r>
          </w:p>
        </w:tc>
        <w:tc>
          <w:tcPr>
            <w:tcW w:w="1337" w:type="dxa"/>
          </w:tcPr>
          <w:p w14:paraId="73CA495C" w14:textId="77777777" w:rsidR="00E87423" w:rsidRDefault="00FD0A77">
            <w:r>
              <w:t>PolicyHolder</w:t>
            </w:r>
          </w:p>
        </w:tc>
        <w:tc>
          <w:tcPr>
            <w:tcW w:w="1337" w:type="dxa"/>
          </w:tcPr>
          <w:p w14:paraId="326D42F0" w14:textId="77777777" w:rsidR="00E87423" w:rsidRDefault="00FD0A77">
            <w:r>
              <w:t>1</w:t>
            </w:r>
          </w:p>
        </w:tc>
        <w:tc>
          <w:tcPr>
            <w:tcW w:w="1337" w:type="dxa"/>
          </w:tcPr>
          <w:p w14:paraId="24ADB60C" w14:textId="77777777" w:rsidR="00E87423" w:rsidRDefault="00FD0A77">
            <w:r>
              <w:t>Application</w:t>
            </w:r>
          </w:p>
        </w:tc>
        <w:tc>
          <w:tcPr>
            <w:tcW w:w="1337" w:type="dxa"/>
          </w:tcPr>
          <w:p w14:paraId="372DC16D" w14:textId="77777777" w:rsidR="00E87423" w:rsidRDefault="00FD0A77">
            <w:r>
              <w:t>N</w:t>
            </w:r>
          </w:p>
        </w:tc>
        <w:tc>
          <w:tcPr>
            <w:tcW w:w="1337" w:type="dxa"/>
          </w:tcPr>
          <w:p w14:paraId="71624EFB" w14:textId="77777777" w:rsidR="00E87423" w:rsidRDefault="00FD0A77">
            <w:r>
              <w:t>Restrict Delete</w:t>
            </w:r>
          </w:p>
        </w:tc>
        <w:tc>
          <w:tcPr>
            <w:tcW w:w="1337" w:type="dxa"/>
          </w:tcPr>
          <w:p w14:paraId="637CF1F6" w14:textId="77777777" w:rsidR="00E87423" w:rsidRDefault="00FD0A77">
            <w:r>
              <w:t>One holder applies for policies</w:t>
            </w:r>
          </w:p>
        </w:tc>
      </w:tr>
      <w:tr w:rsidR="00E87423" w14:paraId="30619AC4" w14:textId="77777777">
        <w:tc>
          <w:tcPr>
            <w:tcW w:w="1337" w:type="dxa"/>
          </w:tcPr>
          <w:p w14:paraId="0942E0AF" w14:textId="77777777" w:rsidR="00E87423" w:rsidRDefault="00FD0A77">
            <w:r>
              <w:t>Creates</w:t>
            </w:r>
          </w:p>
        </w:tc>
        <w:tc>
          <w:tcPr>
            <w:tcW w:w="1337" w:type="dxa"/>
          </w:tcPr>
          <w:p w14:paraId="65B260AE" w14:textId="77777777" w:rsidR="00E87423" w:rsidRDefault="00FD0A77">
            <w:r>
              <w:t>Agent</w:t>
            </w:r>
          </w:p>
        </w:tc>
        <w:tc>
          <w:tcPr>
            <w:tcW w:w="1337" w:type="dxa"/>
          </w:tcPr>
          <w:p w14:paraId="0733DB84" w14:textId="77777777" w:rsidR="00E87423" w:rsidRDefault="00FD0A77">
            <w:r>
              <w:t>1</w:t>
            </w:r>
          </w:p>
        </w:tc>
        <w:tc>
          <w:tcPr>
            <w:tcW w:w="1337" w:type="dxa"/>
          </w:tcPr>
          <w:p w14:paraId="6B79046F" w14:textId="77777777" w:rsidR="00E87423" w:rsidRDefault="00FD0A77">
            <w:r>
              <w:t>Application</w:t>
            </w:r>
          </w:p>
        </w:tc>
        <w:tc>
          <w:tcPr>
            <w:tcW w:w="1337" w:type="dxa"/>
          </w:tcPr>
          <w:p w14:paraId="1CABF9FB" w14:textId="77777777" w:rsidR="00E87423" w:rsidRDefault="00FD0A77">
            <w:r>
              <w:t>N</w:t>
            </w:r>
          </w:p>
        </w:tc>
        <w:tc>
          <w:tcPr>
            <w:tcW w:w="1337" w:type="dxa"/>
          </w:tcPr>
          <w:p w14:paraId="0CA1DC24" w14:textId="77777777" w:rsidR="00E87423" w:rsidRDefault="00FD0A77">
            <w:r>
              <w:t>Restrict Delete</w:t>
            </w:r>
          </w:p>
        </w:tc>
        <w:tc>
          <w:tcPr>
            <w:tcW w:w="1337" w:type="dxa"/>
          </w:tcPr>
          <w:p w14:paraId="38870F45" w14:textId="77777777" w:rsidR="00E87423" w:rsidRDefault="00FD0A77">
            <w:r>
              <w:t>Agent creates applications</w:t>
            </w:r>
          </w:p>
        </w:tc>
      </w:tr>
      <w:tr w:rsidR="00E87423" w14:paraId="26B3D017" w14:textId="77777777">
        <w:tc>
          <w:tcPr>
            <w:tcW w:w="1337" w:type="dxa"/>
          </w:tcPr>
          <w:p w14:paraId="2B7B1CBC" w14:textId="77777777" w:rsidR="00E87423" w:rsidRDefault="00FD0A77">
            <w:r>
              <w:t>Approves</w:t>
            </w:r>
          </w:p>
        </w:tc>
        <w:tc>
          <w:tcPr>
            <w:tcW w:w="1337" w:type="dxa"/>
          </w:tcPr>
          <w:p w14:paraId="2D0A0F5F" w14:textId="77777777" w:rsidR="00E87423" w:rsidRDefault="00FD0A77">
            <w:r>
              <w:t>CompanyStaff</w:t>
            </w:r>
          </w:p>
        </w:tc>
        <w:tc>
          <w:tcPr>
            <w:tcW w:w="1337" w:type="dxa"/>
          </w:tcPr>
          <w:p w14:paraId="75FC7664" w14:textId="77777777" w:rsidR="00E87423" w:rsidRDefault="00FD0A77">
            <w:r>
              <w:t>1</w:t>
            </w:r>
          </w:p>
        </w:tc>
        <w:tc>
          <w:tcPr>
            <w:tcW w:w="1337" w:type="dxa"/>
          </w:tcPr>
          <w:p w14:paraId="7156D415" w14:textId="77777777" w:rsidR="00E87423" w:rsidRDefault="00FD0A77">
            <w:r>
              <w:t>Application</w:t>
            </w:r>
          </w:p>
        </w:tc>
        <w:tc>
          <w:tcPr>
            <w:tcW w:w="1337" w:type="dxa"/>
          </w:tcPr>
          <w:p w14:paraId="2B133047" w14:textId="77777777" w:rsidR="00E87423" w:rsidRDefault="00FD0A77">
            <w:r>
              <w:t>N</w:t>
            </w:r>
          </w:p>
        </w:tc>
        <w:tc>
          <w:tcPr>
            <w:tcW w:w="1337" w:type="dxa"/>
          </w:tcPr>
          <w:p w14:paraId="1A2FD702" w14:textId="77777777" w:rsidR="00E87423" w:rsidRDefault="00FD0A77">
            <w:r>
              <w:t>Restrict Delete</w:t>
            </w:r>
          </w:p>
        </w:tc>
        <w:tc>
          <w:tcPr>
            <w:tcW w:w="1337" w:type="dxa"/>
          </w:tcPr>
          <w:p w14:paraId="38581895" w14:textId="77777777" w:rsidR="00E87423" w:rsidRDefault="00FD0A77">
            <w:r>
              <w:t>Staff approves applications</w:t>
            </w:r>
          </w:p>
        </w:tc>
      </w:tr>
      <w:tr w:rsidR="00E87423" w14:paraId="407993E4" w14:textId="77777777">
        <w:tc>
          <w:tcPr>
            <w:tcW w:w="1337" w:type="dxa"/>
          </w:tcPr>
          <w:p w14:paraId="5B42D287" w14:textId="77777777" w:rsidR="00E87423" w:rsidRDefault="00FD0A77">
            <w:r>
              <w:t>Submits</w:t>
            </w:r>
          </w:p>
        </w:tc>
        <w:tc>
          <w:tcPr>
            <w:tcW w:w="1337" w:type="dxa"/>
          </w:tcPr>
          <w:p w14:paraId="2D936C85" w14:textId="77777777" w:rsidR="00E87423" w:rsidRDefault="00FD0A77">
            <w:r>
              <w:t>Claim</w:t>
            </w:r>
          </w:p>
        </w:tc>
        <w:tc>
          <w:tcPr>
            <w:tcW w:w="1337" w:type="dxa"/>
          </w:tcPr>
          <w:p w14:paraId="0BB6FE3D" w14:textId="77777777" w:rsidR="00E87423" w:rsidRDefault="00FD0A77">
            <w:r>
              <w:t>N</w:t>
            </w:r>
          </w:p>
        </w:tc>
        <w:tc>
          <w:tcPr>
            <w:tcW w:w="1337" w:type="dxa"/>
          </w:tcPr>
          <w:p w14:paraId="06442E6C" w14:textId="77777777" w:rsidR="00E87423" w:rsidRDefault="00FD0A77">
            <w:r>
              <w:t>Policy</w:t>
            </w:r>
          </w:p>
        </w:tc>
        <w:tc>
          <w:tcPr>
            <w:tcW w:w="1337" w:type="dxa"/>
          </w:tcPr>
          <w:p w14:paraId="00B5AAEC" w14:textId="77777777" w:rsidR="00E87423" w:rsidRDefault="00FD0A77">
            <w:r>
              <w:t>1</w:t>
            </w:r>
          </w:p>
        </w:tc>
        <w:tc>
          <w:tcPr>
            <w:tcW w:w="1337" w:type="dxa"/>
          </w:tcPr>
          <w:p w14:paraId="546AD05D" w14:textId="77777777" w:rsidR="00E87423" w:rsidRDefault="00FD0A77">
            <w:r>
              <w:t>Restrict Delete</w:t>
            </w:r>
          </w:p>
        </w:tc>
        <w:tc>
          <w:tcPr>
            <w:tcW w:w="1337" w:type="dxa"/>
          </w:tcPr>
          <w:p w14:paraId="20C85535" w14:textId="77777777" w:rsidR="00E87423" w:rsidRDefault="00FD0A77">
            <w:r>
              <w:t>Multiple claims against one policy</w:t>
            </w:r>
          </w:p>
        </w:tc>
      </w:tr>
      <w:tr w:rsidR="00E87423" w14:paraId="22E64ED2" w14:textId="77777777">
        <w:tc>
          <w:tcPr>
            <w:tcW w:w="1337" w:type="dxa"/>
          </w:tcPr>
          <w:p w14:paraId="132B702A" w14:textId="77777777" w:rsidR="00E87423" w:rsidRDefault="00FD0A77">
            <w:r>
              <w:t>Processes</w:t>
            </w:r>
          </w:p>
        </w:tc>
        <w:tc>
          <w:tcPr>
            <w:tcW w:w="1337" w:type="dxa"/>
          </w:tcPr>
          <w:p w14:paraId="047AC90A" w14:textId="77777777" w:rsidR="00E87423" w:rsidRDefault="00FD0A77">
            <w:r>
              <w:t>Agent</w:t>
            </w:r>
          </w:p>
        </w:tc>
        <w:tc>
          <w:tcPr>
            <w:tcW w:w="1337" w:type="dxa"/>
          </w:tcPr>
          <w:p w14:paraId="757F2693" w14:textId="77777777" w:rsidR="00E87423" w:rsidRDefault="00FD0A77">
            <w:r>
              <w:t>1</w:t>
            </w:r>
          </w:p>
        </w:tc>
        <w:tc>
          <w:tcPr>
            <w:tcW w:w="1337" w:type="dxa"/>
          </w:tcPr>
          <w:p w14:paraId="29F7BA1C" w14:textId="77777777" w:rsidR="00E87423" w:rsidRDefault="00FD0A77">
            <w:r>
              <w:t>Claim</w:t>
            </w:r>
          </w:p>
        </w:tc>
        <w:tc>
          <w:tcPr>
            <w:tcW w:w="1337" w:type="dxa"/>
          </w:tcPr>
          <w:p w14:paraId="1FAB7C72" w14:textId="77777777" w:rsidR="00E87423" w:rsidRDefault="00FD0A77">
            <w:r>
              <w:t>N</w:t>
            </w:r>
          </w:p>
        </w:tc>
        <w:tc>
          <w:tcPr>
            <w:tcW w:w="1337" w:type="dxa"/>
          </w:tcPr>
          <w:p w14:paraId="10D1E4B4" w14:textId="77777777" w:rsidR="00E87423" w:rsidRDefault="00FD0A77">
            <w:r>
              <w:t>Restrict Delete</w:t>
            </w:r>
          </w:p>
        </w:tc>
        <w:tc>
          <w:tcPr>
            <w:tcW w:w="1337" w:type="dxa"/>
          </w:tcPr>
          <w:p w14:paraId="5F3F8536" w14:textId="77777777" w:rsidR="00E87423" w:rsidRDefault="00FD0A77">
            <w:r>
              <w:t>Agent submits claims</w:t>
            </w:r>
          </w:p>
        </w:tc>
      </w:tr>
      <w:tr w:rsidR="00E87423" w14:paraId="3346EA76" w14:textId="77777777">
        <w:tc>
          <w:tcPr>
            <w:tcW w:w="1337" w:type="dxa"/>
          </w:tcPr>
          <w:p w14:paraId="786A9ED5" w14:textId="77777777" w:rsidR="00E87423" w:rsidRDefault="00FD0A77">
            <w:r>
              <w:t>Reviews</w:t>
            </w:r>
          </w:p>
        </w:tc>
        <w:tc>
          <w:tcPr>
            <w:tcW w:w="1337" w:type="dxa"/>
          </w:tcPr>
          <w:p w14:paraId="2D5C5BB3" w14:textId="77777777" w:rsidR="00E87423" w:rsidRDefault="00FD0A77">
            <w:r>
              <w:t>CompanyStaff</w:t>
            </w:r>
          </w:p>
        </w:tc>
        <w:tc>
          <w:tcPr>
            <w:tcW w:w="1337" w:type="dxa"/>
          </w:tcPr>
          <w:p w14:paraId="4B36A17E" w14:textId="77777777" w:rsidR="00E87423" w:rsidRDefault="00FD0A77">
            <w:r>
              <w:t>1</w:t>
            </w:r>
          </w:p>
        </w:tc>
        <w:tc>
          <w:tcPr>
            <w:tcW w:w="1337" w:type="dxa"/>
          </w:tcPr>
          <w:p w14:paraId="09DE32D9" w14:textId="77777777" w:rsidR="00E87423" w:rsidRDefault="00FD0A77">
            <w:r>
              <w:t>Claim</w:t>
            </w:r>
          </w:p>
        </w:tc>
        <w:tc>
          <w:tcPr>
            <w:tcW w:w="1337" w:type="dxa"/>
          </w:tcPr>
          <w:p w14:paraId="2C515AAB" w14:textId="77777777" w:rsidR="00E87423" w:rsidRDefault="00FD0A77">
            <w:r>
              <w:t>N</w:t>
            </w:r>
          </w:p>
        </w:tc>
        <w:tc>
          <w:tcPr>
            <w:tcW w:w="1337" w:type="dxa"/>
          </w:tcPr>
          <w:p w14:paraId="48100F90" w14:textId="77777777" w:rsidR="00E87423" w:rsidRDefault="00FD0A77">
            <w:r>
              <w:t>Restrict Delete</w:t>
            </w:r>
          </w:p>
        </w:tc>
        <w:tc>
          <w:tcPr>
            <w:tcW w:w="1337" w:type="dxa"/>
          </w:tcPr>
          <w:p w14:paraId="2B31DF0E" w14:textId="77777777" w:rsidR="00E87423" w:rsidRDefault="00FD0A77">
            <w:r>
              <w:t>Staff reviews claims</w:t>
            </w:r>
          </w:p>
        </w:tc>
      </w:tr>
      <w:tr w:rsidR="00E87423" w14:paraId="32327819" w14:textId="77777777">
        <w:tc>
          <w:tcPr>
            <w:tcW w:w="1337" w:type="dxa"/>
          </w:tcPr>
          <w:p w14:paraId="429D8A8E" w14:textId="77777777" w:rsidR="00E87423" w:rsidRDefault="00FD0A77">
            <w:r>
              <w:t>Supports</w:t>
            </w:r>
          </w:p>
        </w:tc>
        <w:tc>
          <w:tcPr>
            <w:tcW w:w="1337" w:type="dxa"/>
          </w:tcPr>
          <w:p w14:paraId="30D953B0" w14:textId="77777777" w:rsidR="00E87423" w:rsidRDefault="00FD0A77">
            <w:r>
              <w:t>Document</w:t>
            </w:r>
          </w:p>
        </w:tc>
        <w:tc>
          <w:tcPr>
            <w:tcW w:w="1337" w:type="dxa"/>
          </w:tcPr>
          <w:p w14:paraId="1C6C4235" w14:textId="77777777" w:rsidR="00E87423" w:rsidRDefault="00FD0A77">
            <w:r>
              <w:t>N</w:t>
            </w:r>
          </w:p>
        </w:tc>
        <w:tc>
          <w:tcPr>
            <w:tcW w:w="1337" w:type="dxa"/>
          </w:tcPr>
          <w:p w14:paraId="0034B8BC" w14:textId="77777777" w:rsidR="00E87423" w:rsidRDefault="00FD0A77">
            <w:r>
              <w:t>Application</w:t>
            </w:r>
          </w:p>
        </w:tc>
        <w:tc>
          <w:tcPr>
            <w:tcW w:w="1337" w:type="dxa"/>
          </w:tcPr>
          <w:p w14:paraId="019FB0BC" w14:textId="77777777" w:rsidR="00E87423" w:rsidRDefault="00FD0A77">
            <w:r>
              <w:t>1</w:t>
            </w:r>
          </w:p>
        </w:tc>
        <w:tc>
          <w:tcPr>
            <w:tcW w:w="1337" w:type="dxa"/>
          </w:tcPr>
          <w:p w14:paraId="664BC4C2" w14:textId="77777777" w:rsidR="00E87423" w:rsidRDefault="00FD0A77">
            <w:r>
              <w:t>Cascade Delete</w:t>
            </w:r>
          </w:p>
        </w:tc>
        <w:tc>
          <w:tcPr>
            <w:tcW w:w="1337" w:type="dxa"/>
          </w:tcPr>
          <w:p w14:paraId="03C831FD" w14:textId="77777777" w:rsidR="00E87423" w:rsidRDefault="00FD0A77">
            <w:r>
              <w:t>Multiple documents for one app</w:t>
            </w:r>
          </w:p>
        </w:tc>
      </w:tr>
      <w:tr w:rsidR="00E87423" w14:paraId="6D5679B0" w14:textId="77777777">
        <w:tc>
          <w:tcPr>
            <w:tcW w:w="1337" w:type="dxa"/>
          </w:tcPr>
          <w:p w14:paraId="553631F8" w14:textId="77777777" w:rsidR="00E87423" w:rsidRDefault="00FD0A77">
            <w:r>
              <w:t>Supports</w:t>
            </w:r>
          </w:p>
        </w:tc>
        <w:tc>
          <w:tcPr>
            <w:tcW w:w="1337" w:type="dxa"/>
          </w:tcPr>
          <w:p w14:paraId="1B27DD99" w14:textId="77777777" w:rsidR="00E87423" w:rsidRDefault="00FD0A77">
            <w:r>
              <w:t>Document</w:t>
            </w:r>
          </w:p>
        </w:tc>
        <w:tc>
          <w:tcPr>
            <w:tcW w:w="1337" w:type="dxa"/>
          </w:tcPr>
          <w:p w14:paraId="636CFCA3" w14:textId="77777777" w:rsidR="00E87423" w:rsidRDefault="00FD0A77">
            <w:r>
              <w:t>N</w:t>
            </w:r>
          </w:p>
        </w:tc>
        <w:tc>
          <w:tcPr>
            <w:tcW w:w="1337" w:type="dxa"/>
          </w:tcPr>
          <w:p w14:paraId="6724F30C" w14:textId="77777777" w:rsidR="00E87423" w:rsidRDefault="00FD0A77">
            <w:r>
              <w:t>Claim</w:t>
            </w:r>
          </w:p>
        </w:tc>
        <w:tc>
          <w:tcPr>
            <w:tcW w:w="1337" w:type="dxa"/>
          </w:tcPr>
          <w:p w14:paraId="0F8CFA8A" w14:textId="77777777" w:rsidR="00E87423" w:rsidRDefault="00FD0A77">
            <w:r>
              <w:t>1</w:t>
            </w:r>
          </w:p>
        </w:tc>
        <w:tc>
          <w:tcPr>
            <w:tcW w:w="1337" w:type="dxa"/>
          </w:tcPr>
          <w:p w14:paraId="2E74382E" w14:textId="77777777" w:rsidR="00E87423" w:rsidRDefault="00FD0A77">
            <w:r>
              <w:t>Cascade Delete</w:t>
            </w:r>
          </w:p>
        </w:tc>
        <w:tc>
          <w:tcPr>
            <w:tcW w:w="1337" w:type="dxa"/>
          </w:tcPr>
          <w:p w14:paraId="3B9C1175" w14:textId="77777777" w:rsidR="00E87423" w:rsidRDefault="00FD0A77">
            <w:r>
              <w:t>Multiple documents for one claim</w:t>
            </w:r>
          </w:p>
        </w:tc>
      </w:tr>
      <w:tr w:rsidR="00E87423" w14:paraId="33F24B90" w14:textId="77777777">
        <w:tc>
          <w:tcPr>
            <w:tcW w:w="1337" w:type="dxa"/>
          </w:tcPr>
          <w:p w14:paraId="29873A04" w14:textId="77777777" w:rsidR="00E87423" w:rsidRDefault="00FD0A77">
            <w:r>
              <w:lastRenderedPageBreak/>
              <w:t>Logs</w:t>
            </w:r>
          </w:p>
        </w:tc>
        <w:tc>
          <w:tcPr>
            <w:tcW w:w="1337" w:type="dxa"/>
          </w:tcPr>
          <w:p w14:paraId="43C986A4" w14:textId="77777777" w:rsidR="00E87423" w:rsidRDefault="00FD0A77">
            <w:r>
              <w:t>AuditLog</w:t>
            </w:r>
          </w:p>
        </w:tc>
        <w:tc>
          <w:tcPr>
            <w:tcW w:w="1337" w:type="dxa"/>
          </w:tcPr>
          <w:p w14:paraId="253F1D98" w14:textId="77777777" w:rsidR="00E87423" w:rsidRDefault="00FD0A77">
            <w:r>
              <w:t>N</w:t>
            </w:r>
          </w:p>
        </w:tc>
        <w:tc>
          <w:tcPr>
            <w:tcW w:w="1337" w:type="dxa"/>
          </w:tcPr>
          <w:p w14:paraId="015F05CC" w14:textId="77777777" w:rsidR="00E87423" w:rsidRDefault="00FD0A77">
            <w:r>
              <w:t>UserAccount</w:t>
            </w:r>
          </w:p>
        </w:tc>
        <w:tc>
          <w:tcPr>
            <w:tcW w:w="1337" w:type="dxa"/>
          </w:tcPr>
          <w:p w14:paraId="356E11B7" w14:textId="77777777" w:rsidR="00E87423" w:rsidRDefault="00FD0A77">
            <w:r>
              <w:t>1</w:t>
            </w:r>
          </w:p>
        </w:tc>
        <w:tc>
          <w:tcPr>
            <w:tcW w:w="1337" w:type="dxa"/>
          </w:tcPr>
          <w:p w14:paraId="5AAA7292" w14:textId="77777777" w:rsidR="00E87423" w:rsidRDefault="00FD0A77">
            <w:r>
              <w:t>Restrict Delete</w:t>
            </w:r>
          </w:p>
        </w:tc>
        <w:tc>
          <w:tcPr>
            <w:tcW w:w="1337" w:type="dxa"/>
          </w:tcPr>
          <w:p w14:paraId="57FA2F38" w14:textId="77777777" w:rsidR="00E87423" w:rsidRDefault="00FD0A77">
            <w:r>
              <w:t>Each action logged to user</w:t>
            </w:r>
          </w:p>
        </w:tc>
      </w:tr>
      <w:tr w:rsidR="00E87423" w14:paraId="65DBADF5" w14:textId="77777777">
        <w:tc>
          <w:tcPr>
            <w:tcW w:w="1337" w:type="dxa"/>
          </w:tcPr>
          <w:p w14:paraId="7149B371" w14:textId="77777777" w:rsidR="00E87423" w:rsidRDefault="00FD0A77">
            <w:r>
              <w:t>References</w:t>
            </w:r>
          </w:p>
        </w:tc>
        <w:tc>
          <w:tcPr>
            <w:tcW w:w="1337" w:type="dxa"/>
          </w:tcPr>
          <w:p w14:paraId="3375F7FA" w14:textId="77777777" w:rsidR="00E87423" w:rsidRDefault="00FD0A77">
            <w:r>
              <w:t>AuditLog</w:t>
            </w:r>
          </w:p>
        </w:tc>
        <w:tc>
          <w:tcPr>
            <w:tcW w:w="1337" w:type="dxa"/>
          </w:tcPr>
          <w:p w14:paraId="4FB70A76" w14:textId="77777777" w:rsidR="00E87423" w:rsidRDefault="00FD0A77">
            <w:r>
              <w:t>N</w:t>
            </w:r>
          </w:p>
        </w:tc>
        <w:tc>
          <w:tcPr>
            <w:tcW w:w="1337" w:type="dxa"/>
          </w:tcPr>
          <w:p w14:paraId="3C192623" w14:textId="77777777" w:rsidR="00E87423" w:rsidRDefault="00FD0A77">
            <w:r>
              <w:t>All Entities</w:t>
            </w:r>
          </w:p>
        </w:tc>
        <w:tc>
          <w:tcPr>
            <w:tcW w:w="1337" w:type="dxa"/>
          </w:tcPr>
          <w:p w14:paraId="2BD8DB51" w14:textId="77777777" w:rsidR="00E87423" w:rsidRDefault="00FD0A77">
            <w:r>
              <w:t>1</w:t>
            </w:r>
          </w:p>
        </w:tc>
        <w:tc>
          <w:tcPr>
            <w:tcW w:w="1337" w:type="dxa"/>
          </w:tcPr>
          <w:p w14:paraId="39627AA8" w14:textId="77777777" w:rsidR="00E87423" w:rsidRDefault="00FD0A77">
            <w:r>
              <w:t>No Action</w:t>
            </w:r>
          </w:p>
        </w:tc>
        <w:tc>
          <w:tcPr>
            <w:tcW w:w="1337" w:type="dxa"/>
          </w:tcPr>
          <w:p w14:paraId="12085CC5" w14:textId="77777777" w:rsidR="00E87423" w:rsidRDefault="00FD0A77">
            <w:r>
              <w:t>Audit logs reference any entity</w:t>
            </w:r>
          </w:p>
        </w:tc>
      </w:tr>
    </w:tbl>
    <w:p w14:paraId="37AD7947" w14:textId="77777777" w:rsidR="00E87423" w:rsidRDefault="00E87423"/>
    <w:p w14:paraId="15127A81" w14:textId="77777777" w:rsidR="00E87423" w:rsidRDefault="00E87423"/>
    <w:p w14:paraId="00F254F3" w14:textId="77777777" w:rsidR="00E87423" w:rsidRDefault="00E87423"/>
    <w:p w14:paraId="6BB19696" w14:textId="77777777" w:rsidR="00E87423" w:rsidRDefault="00FD0A77">
      <w:pPr>
        <w:pStyle w:val="Heading2"/>
      </w:pPr>
      <w:r>
        <w:t>5. Data Validation Rules</w:t>
      </w:r>
    </w:p>
    <w:p w14:paraId="16EAEE0F" w14:textId="77777777" w:rsidR="00E87423" w:rsidRDefault="00E87423"/>
    <w:p w14:paraId="4DBB7450" w14:textId="77777777" w:rsidR="00E87423" w:rsidRDefault="00FD0A77">
      <w:pPr>
        <w:pStyle w:val="Heading3"/>
      </w:pPr>
      <w:r>
        <w:t>5.1 Data Type and Format Validation</w:t>
      </w:r>
    </w:p>
    <w:p w14:paraId="2B6A0A1D" w14:textId="77777777" w:rsidR="00E87423" w:rsidRDefault="00E874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5"/>
        <w:gridCol w:w="2320"/>
        <w:gridCol w:w="2325"/>
        <w:gridCol w:w="2316"/>
      </w:tblGrid>
      <w:tr w:rsidR="00E87423" w14:paraId="7BD3EEDD" w14:textId="77777777">
        <w:tc>
          <w:tcPr>
            <w:tcW w:w="2340" w:type="dxa"/>
          </w:tcPr>
          <w:p w14:paraId="1E12C757" w14:textId="77777777" w:rsidR="00E87423" w:rsidRDefault="00FD0A77">
            <w:r>
              <w:rPr>
                <w:b/>
              </w:rPr>
              <w:t>Field</w:t>
            </w:r>
          </w:p>
        </w:tc>
        <w:tc>
          <w:tcPr>
            <w:tcW w:w="2340" w:type="dxa"/>
          </w:tcPr>
          <w:p w14:paraId="51760F0C" w14:textId="77777777" w:rsidR="00E87423" w:rsidRDefault="00FD0A77">
            <w:r>
              <w:rPr>
                <w:b/>
              </w:rPr>
              <w:t>Table</w:t>
            </w:r>
          </w:p>
        </w:tc>
        <w:tc>
          <w:tcPr>
            <w:tcW w:w="2340" w:type="dxa"/>
          </w:tcPr>
          <w:p w14:paraId="392C3346" w14:textId="77777777" w:rsidR="00E87423" w:rsidRDefault="00FD0A77">
            <w:r>
              <w:rPr>
                <w:b/>
              </w:rPr>
              <w:t>Validation Rule</w:t>
            </w:r>
          </w:p>
        </w:tc>
        <w:tc>
          <w:tcPr>
            <w:tcW w:w="2340" w:type="dxa"/>
          </w:tcPr>
          <w:p w14:paraId="6FB7DE31" w14:textId="77777777" w:rsidR="00E87423" w:rsidRDefault="00FD0A77">
            <w:r>
              <w:rPr>
                <w:b/>
              </w:rPr>
              <w:t>Error Message</w:t>
            </w:r>
          </w:p>
        </w:tc>
      </w:tr>
      <w:tr w:rsidR="00E87423" w14:paraId="7E113466" w14:textId="77777777">
        <w:tc>
          <w:tcPr>
            <w:tcW w:w="2340" w:type="dxa"/>
          </w:tcPr>
          <w:p w14:paraId="0C7F983D" w14:textId="77777777" w:rsidR="00E87423" w:rsidRDefault="00FD0A77">
            <w:r>
              <w:t>DateOfBirth</w:t>
            </w:r>
          </w:p>
        </w:tc>
        <w:tc>
          <w:tcPr>
            <w:tcW w:w="2340" w:type="dxa"/>
          </w:tcPr>
          <w:p w14:paraId="16000AB2" w14:textId="77777777" w:rsidR="00E87423" w:rsidRDefault="00FD0A77">
            <w:r>
              <w:t>PolicyHolder</w:t>
            </w:r>
          </w:p>
        </w:tc>
        <w:tc>
          <w:tcPr>
            <w:tcW w:w="2340" w:type="dxa"/>
          </w:tcPr>
          <w:p w14:paraId="1AA6FA6D" w14:textId="77777777" w:rsidR="00E87423" w:rsidRDefault="00FD0A77">
            <w:r>
              <w:t>Date in format DD/MM/YYYY, age &gt;= 18</w:t>
            </w:r>
          </w:p>
        </w:tc>
        <w:tc>
          <w:tcPr>
            <w:tcW w:w="2340" w:type="dxa"/>
          </w:tcPr>
          <w:p w14:paraId="12E1DE13" w14:textId="77777777" w:rsidR="00E87423" w:rsidRDefault="00FD0A77">
            <w:r>
              <w:t>"Invalid date or age below 18"</w:t>
            </w:r>
          </w:p>
        </w:tc>
      </w:tr>
      <w:tr w:rsidR="00E87423" w14:paraId="27909D60" w14:textId="77777777">
        <w:tc>
          <w:tcPr>
            <w:tcW w:w="2340" w:type="dxa"/>
          </w:tcPr>
          <w:p w14:paraId="7514216A" w14:textId="77777777" w:rsidR="00E87423" w:rsidRDefault="00FD0A77">
            <w:r>
              <w:t>DateOfBirth</w:t>
            </w:r>
          </w:p>
        </w:tc>
        <w:tc>
          <w:tcPr>
            <w:tcW w:w="2340" w:type="dxa"/>
          </w:tcPr>
          <w:p w14:paraId="2052E329" w14:textId="77777777" w:rsidR="00E87423" w:rsidRDefault="00FD0A77">
            <w:r>
              <w:t>PolicyHolder</w:t>
            </w:r>
          </w:p>
        </w:tc>
        <w:tc>
          <w:tcPr>
            <w:tcW w:w="2340" w:type="dxa"/>
          </w:tcPr>
          <w:p w14:paraId="26E154EB" w14:textId="77777777" w:rsidR="00E87423" w:rsidRDefault="00FD0A77">
            <w:r>
              <w:t>Date in format DD/MM/YYYY, age &lt;= 65</w:t>
            </w:r>
          </w:p>
        </w:tc>
        <w:tc>
          <w:tcPr>
            <w:tcW w:w="2340" w:type="dxa"/>
          </w:tcPr>
          <w:p w14:paraId="2D83779D" w14:textId="77777777" w:rsidR="00E87423" w:rsidRDefault="00FD0A77">
            <w:r>
              <w:t>"Age exceeds maximum limit"</w:t>
            </w:r>
          </w:p>
        </w:tc>
      </w:tr>
      <w:tr w:rsidR="00E87423" w14:paraId="193B4746" w14:textId="77777777">
        <w:tc>
          <w:tcPr>
            <w:tcW w:w="2340" w:type="dxa"/>
          </w:tcPr>
          <w:p w14:paraId="71F22F75" w14:textId="77777777" w:rsidR="00E87423" w:rsidRDefault="00FD0A77">
            <w:r>
              <w:t>DateOfBirth</w:t>
            </w:r>
          </w:p>
        </w:tc>
        <w:tc>
          <w:tcPr>
            <w:tcW w:w="2340" w:type="dxa"/>
          </w:tcPr>
          <w:p w14:paraId="7313958F" w14:textId="77777777" w:rsidR="00E87423" w:rsidRDefault="00FD0A77">
            <w:r>
              <w:t>Dependent</w:t>
            </w:r>
          </w:p>
        </w:tc>
        <w:tc>
          <w:tcPr>
            <w:tcW w:w="2340" w:type="dxa"/>
          </w:tcPr>
          <w:p w14:paraId="515D8B1B" w14:textId="77777777" w:rsidR="00E87423" w:rsidRDefault="00FD0A77">
            <w:r>
              <w:t>Date in format DD/MM/YYYY, valid future check</w:t>
            </w:r>
          </w:p>
        </w:tc>
        <w:tc>
          <w:tcPr>
            <w:tcW w:w="2340" w:type="dxa"/>
          </w:tcPr>
          <w:p w14:paraId="0CAE63E7" w14:textId="77777777" w:rsidR="00E87423" w:rsidRDefault="00FD0A77">
            <w:r>
              <w:t>"Invalid date of birth"</w:t>
            </w:r>
          </w:p>
        </w:tc>
      </w:tr>
      <w:tr w:rsidR="00E87423" w14:paraId="5E131AC8" w14:textId="77777777">
        <w:tc>
          <w:tcPr>
            <w:tcW w:w="2340" w:type="dxa"/>
          </w:tcPr>
          <w:p w14:paraId="1229FE4E" w14:textId="77777777" w:rsidR="00E87423" w:rsidRDefault="00FD0A77">
            <w:r>
              <w:t>Email</w:t>
            </w:r>
          </w:p>
        </w:tc>
        <w:tc>
          <w:tcPr>
            <w:tcW w:w="2340" w:type="dxa"/>
          </w:tcPr>
          <w:p w14:paraId="700DC0D0" w14:textId="77777777" w:rsidR="00E87423" w:rsidRDefault="00FD0A77">
            <w:r>
              <w:t>PolicyHolder</w:t>
            </w:r>
          </w:p>
        </w:tc>
        <w:tc>
          <w:tcPr>
            <w:tcW w:w="2340" w:type="dxa"/>
          </w:tcPr>
          <w:p w14:paraId="5AAADA88" w14:textId="77777777" w:rsidR="00E87423" w:rsidRDefault="00FD0A77">
            <w:r>
              <w:t>Valid email format (RFC 5322)</w:t>
            </w:r>
          </w:p>
        </w:tc>
        <w:tc>
          <w:tcPr>
            <w:tcW w:w="2340" w:type="dxa"/>
          </w:tcPr>
          <w:p w14:paraId="678E6DB1" w14:textId="77777777" w:rsidR="00E87423" w:rsidRDefault="00FD0A77">
            <w:r>
              <w:t>"Invalid email format"</w:t>
            </w:r>
          </w:p>
        </w:tc>
      </w:tr>
      <w:tr w:rsidR="00E87423" w14:paraId="59B66453" w14:textId="77777777">
        <w:tc>
          <w:tcPr>
            <w:tcW w:w="2340" w:type="dxa"/>
          </w:tcPr>
          <w:p w14:paraId="1DF751AF" w14:textId="77777777" w:rsidR="00E87423" w:rsidRDefault="00FD0A77">
            <w:r>
              <w:t>Email</w:t>
            </w:r>
          </w:p>
        </w:tc>
        <w:tc>
          <w:tcPr>
            <w:tcW w:w="2340" w:type="dxa"/>
          </w:tcPr>
          <w:p w14:paraId="3405770C" w14:textId="77777777" w:rsidR="00E87423" w:rsidRDefault="00FD0A77">
            <w:r>
              <w:t>UserAccount</w:t>
            </w:r>
          </w:p>
        </w:tc>
        <w:tc>
          <w:tcPr>
            <w:tcW w:w="2340" w:type="dxa"/>
          </w:tcPr>
          <w:p w14:paraId="50B4E458" w14:textId="77777777" w:rsidR="00E87423" w:rsidRDefault="00FD0A77">
            <w:r>
              <w:t>Valid email format, unique</w:t>
            </w:r>
          </w:p>
        </w:tc>
        <w:tc>
          <w:tcPr>
            <w:tcW w:w="2340" w:type="dxa"/>
          </w:tcPr>
          <w:p w14:paraId="46A8EDC4" w14:textId="77777777" w:rsidR="00E87423" w:rsidRDefault="00FD0A77">
            <w:r>
              <w:t>"Invalid email or already exists"</w:t>
            </w:r>
          </w:p>
        </w:tc>
      </w:tr>
      <w:tr w:rsidR="00E87423" w14:paraId="5F57C25C" w14:textId="77777777">
        <w:tc>
          <w:tcPr>
            <w:tcW w:w="2340" w:type="dxa"/>
          </w:tcPr>
          <w:p w14:paraId="4533A21D" w14:textId="77777777" w:rsidR="00E87423" w:rsidRDefault="00FD0A77">
            <w:r>
              <w:t>PhoneNumber</w:t>
            </w:r>
          </w:p>
        </w:tc>
        <w:tc>
          <w:tcPr>
            <w:tcW w:w="2340" w:type="dxa"/>
          </w:tcPr>
          <w:p w14:paraId="68DF03D5" w14:textId="77777777" w:rsidR="00E87423" w:rsidRDefault="00FD0A77">
            <w:r>
              <w:t>PolicyHolder</w:t>
            </w:r>
          </w:p>
        </w:tc>
        <w:tc>
          <w:tcPr>
            <w:tcW w:w="2340" w:type="dxa"/>
          </w:tcPr>
          <w:p w14:paraId="4EA2DF4A" w14:textId="77777777" w:rsidR="00E87423" w:rsidRDefault="00FD0A77">
            <w:r>
              <w:t>10 digits, starts with valid area code</w:t>
            </w:r>
          </w:p>
        </w:tc>
        <w:tc>
          <w:tcPr>
            <w:tcW w:w="2340" w:type="dxa"/>
          </w:tcPr>
          <w:p w14:paraId="595CFCB6" w14:textId="77777777" w:rsidR="00E87423" w:rsidRDefault="00FD0A77">
            <w:r>
              <w:t>"Invalid phone number format"</w:t>
            </w:r>
          </w:p>
        </w:tc>
      </w:tr>
      <w:tr w:rsidR="00E87423" w14:paraId="28C437D9" w14:textId="77777777">
        <w:tc>
          <w:tcPr>
            <w:tcW w:w="2340" w:type="dxa"/>
          </w:tcPr>
          <w:p w14:paraId="44C82102" w14:textId="77777777" w:rsidR="00E87423" w:rsidRDefault="00FD0A77">
            <w:r>
              <w:t>PhoneNumber</w:t>
            </w:r>
          </w:p>
        </w:tc>
        <w:tc>
          <w:tcPr>
            <w:tcW w:w="2340" w:type="dxa"/>
          </w:tcPr>
          <w:p w14:paraId="4CA71E8C" w14:textId="77777777" w:rsidR="00E87423" w:rsidRDefault="00FD0A77">
            <w:r>
              <w:t>Agent</w:t>
            </w:r>
          </w:p>
        </w:tc>
        <w:tc>
          <w:tcPr>
            <w:tcW w:w="2340" w:type="dxa"/>
          </w:tcPr>
          <w:p w14:paraId="424BAC03" w14:textId="77777777" w:rsidR="00E87423" w:rsidRDefault="00FD0A77">
            <w:r>
              <w:t>10 digits</w:t>
            </w:r>
          </w:p>
        </w:tc>
        <w:tc>
          <w:tcPr>
            <w:tcW w:w="2340" w:type="dxa"/>
          </w:tcPr>
          <w:p w14:paraId="6C12D00B" w14:textId="77777777" w:rsidR="00E87423" w:rsidRDefault="00FD0A77">
            <w:r>
              <w:t>"Phone must be 10 digits"</w:t>
            </w:r>
          </w:p>
        </w:tc>
      </w:tr>
      <w:tr w:rsidR="00E87423" w14:paraId="3BE42D88" w14:textId="77777777">
        <w:tc>
          <w:tcPr>
            <w:tcW w:w="2340" w:type="dxa"/>
          </w:tcPr>
          <w:p w14:paraId="0A9F516F" w14:textId="77777777" w:rsidR="00E87423" w:rsidRDefault="00FD0A77">
            <w:r>
              <w:t>PinCode</w:t>
            </w:r>
          </w:p>
        </w:tc>
        <w:tc>
          <w:tcPr>
            <w:tcW w:w="2340" w:type="dxa"/>
          </w:tcPr>
          <w:p w14:paraId="1D03BB62" w14:textId="77777777" w:rsidR="00E87423" w:rsidRDefault="00FD0A77">
            <w:r>
              <w:t>PolicyHolder</w:t>
            </w:r>
          </w:p>
        </w:tc>
        <w:tc>
          <w:tcPr>
            <w:tcW w:w="2340" w:type="dxa"/>
          </w:tcPr>
          <w:p w14:paraId="333870F3" w14:textId="77777777" w:rsidR="00E87423" w:rsidRDefault="00FD0A77">
            <w:r>
              <w:t>6 digits, numeric only</w:t>
            </w:r>
          </w:p>
        </w:tc>
        <w:tc>
          <w:tcPr>
            <w:tcW w:w="2340" w:type="dxa"/>
          </w:tcPr>
          <w:p w14:paraId="1751E5A8" w14:textId="77777777" w:rsidR="00E87423" w:rsidRDefault="00FD0A77">
            <w:r>
              <w:t>"Postal code must be 6 digits"</w:t>
            </w:r>
          </w:p>
        </w:tc>
      </w:tr>
      <w:tr w:rsidR="00E87423" w14:paraId="7A23211A" w14:textId="77777777">
        <w:tc>
          <w:tcPr>
            <w:tcW w:w="2340" w:type="dxa"/>
          </w:tcPr>
          <w:p w14:paraId="3BB38988" w14:textId="77777777" w:rsidR="00E87423" w:rsidRDefault="00FD0A77">
            <w:r>
              <w:t>CoverAmount</w:t>
            </w:r>
          </w:p>
        </w:tc>
        <w:tc>
          <w:tcPr>
            <w:tcW w:w="2340" w:type="dxa"/>
          </w:tcPr>
          <w:p w14:paraId="71AFF90D" w14:textId="77777777" w:rsidR="00E87423" w:rsidRDefault="00FD0A77">
            <w:r>
              <w:t>Policy</w:t>
            </w:r>
          </w:p>
        </w:tc>
        <w:tc>
          <w:tcPr>
            <w:tcW w:w="2340" w:type="dxa"/>
          </w:tcPr>
          <w:p w14:paraId="06F24EFA" w14:textId="77777777" w:rsidR="00E87423" w:rsidRDefault="00FD0A77">
            <w:r>
              <w:t>Numeric, &gt;= 100000, &lt;= 10000000</w:t>
            </w:r>
          </w:p>
        </w:tc>
        <w:tc>
          <w:tcPr>
            <w:tcW w:w="2340" w:type="dxa"/>
          </w:tcPr>
          <w:p w14:paraId="18CC8BFD" w14:textId="77777777" w:rsidR="00E87423" w:rsidRDefault="00FD0A77">
            <w:r>
              <w:t>"Cover must be 1L to 1Cr"</w:t>
            </w:r>
          </w:p>
        </w:tc>
      </w:tr>
      <w:tr w:rsidR="00E87423" w14:paraId="7B76B7F7" w14:textId="77777777">
        <w:tc>
          <w:tcPr>
            <w:tcW w:w="2340" w:type="dxa"/>
          </w:tcPr>
          <w:p w14:paraId="30B9EB7E" w14:textId="77777777" w:rsidR="00E87423" w:rsidRDefault="00FD0A77">
            <w:r>
              <w:t>PremiumAmount</w:t>
            </w:r>
          </w:p>
        </w:tc>
        <w:tc>
          <w:tcPr>
            <w:tcW w:w="2340" w:type="dxa"/>
          </w:tcPr>
          <w:p w14:paraId="678BFCCA" w14:textId="77777777" w:rsidR="00E87423" w:rsidRDefault="00FD0A77">
            <w:r>
              <w:t>Policy</w:t>
            </w:r>
          </w:p>
        </w:tc>
        <w:tc>
          <w:tcPr>
            <w:tcW w:w="2340" w:type="dxa"/>
          </w:tcPr>
          <w:p w14:paraId="006DBE2F" w14:textId="77777777" w:rsidR="00E87423" w:rsidRDefault="00FD0A77">
            <w:r>
              <w:t>Numeric, &gt; 0</w:t>
            </w:r>
          </w:p>
        </w:tc>
        <w:tc>
          <w:tcPr>
            <w:tcW w:w="2340" w:type="dxa"/>
          </w:tcPr>
          <w:p w14:paraId="0D25BAAA" w14:textId="77777777" w:rsidR="00E87423" w:rsidRDefault="00FD0A77">
            <w:r>
              <w:t>"Premium must be positive"</w:t>
            </w:r>
          </w:p>
        </w:tc>
      </w:tr>
      <w:tr w:rsidR="00E87423" w14:paraId="65275112" w14:textId="77777777">
        <w:tc>
          <w:tcPr>
            <w:tcW w:w="2340" w:type="dxa"/>
          </w:tcPr>
          <w:p w14:paraId="147C6A85" w14:textId="77777777" w:rsidR="00E87423" w:rsidRDefault="00FD0A77">
            <w:r>
              <w:t>ChequeAmount</w:t>
            </w:r>
          </w:p>
        </w:tc>
        <w:tc>
          <w:tcPr>
            <w:tcW w:w="2340" w:type="dxa"/>
          </w:tcPr>
          <w:p w14:paraId="040F1BDB" w14:textId="77777777" w:rsidR="00E87423" w:rsidRDefault="00FD0A77">
            <w:r>
              <w:t>Application</w:t>
            </w:r>
          </w:p>
        </w:tc>
        <w:tc>
          <w:tcPr>
            <w:tcW w:w="2340" w:type="dxa"/>
          </w:tcPr>
          <w:p w14:paraId="52AC4220" w14:textId="77777777" w:rsidR="00E87423" w:rsidRDefault="00FD0A77">
            <w:r>
              <w:t>Numeric, matches premium (±tolerance)</w:t>
            </w:r>
          </w:p>
        </w:tc>
        <w:tc>
          <w:tcPr>
            <w:tcW w:w="2340" w:type="dxa"/>
          </w:tcPr>
          <w:p w14:paraId="3571ADDA" w14:textId="77777777" w:rsidR="00E87423" w:rsidRDefault="00FD0A77">
            <w:r>
              <w:t>"Cheque amount mismatch"</w:t>
            </w:r>
          </w:p>
        </w:tc>
      </w:tr>
      <w:tr w:rsidR="00E87423" w14:paraId="31DF6886" w14:textId="77777777">
        <w:tc>
          <w:tcPr>
            <w:tcW w:w="2340" w:type="dxa"/>
          </w:tcPr>
          <w:p w14:paraId="305E0751" w14:textId="77777777" w:rsidR="00E87423" w:rsidRDefault="00FD0A77">
            <w:r>
              <w:t>ClaimedAmount</w:t>
            </w:r>
          </w:p>
        </w:tc>
        <w:tc>
          <w:tcPr>
            <w:tcW w:w="2340" w:type="dxa"/>
          </w:tcPr>
          <w:p w14:paraId="224B77DC" w14:textId="77777777" w:rsidR="00E87423" w:rsidRDefault="00FD0A77">
            <w:r>
              <w:t>Claim</w:t>
            </w:r>
          </w:p>
        </w:tc>
        <w:tc>
          <w:tcPr>
            <w:tcW w:w="2340" w:type="dxa"/>
          </w:tcPr>
          <w:p w14:paraId="4441E6B3" w14:textId="77777777" w:rsidR="00E87423" w:rsidRDefault="00FD0A77">
            <w:r>
              <w:t>Numeric, &gt; 0, &lt;= policy cover</w:t>
            </w:r>
          </w:p>
        </w:tc>
        <w:tc>
          <w:tcPr>
            <w:tcW w:w="2340" w:type="dxa"/>
          </w:tcPr>
          <w:p w14:paraId="2F3C2836" w14:textId="77777777" w:rsidR="00E87423" w:rsidRDefault="00FD0A77">
            <w:r>
              <w:t>"Amount exceeds policy cover"</w:t>
            </w:r>
          </w:p>
        </w:tc>
      </w:tr>
      <w:tr w:rsidR="00E87423" w14:paraId="7EB04176" w14:textId="77777777">
        <w:tc>
          <w:tcPr>
            <w:tcW w:w="2340" w:type="dxa"/>
          </w:tcPr>
          <w:p w14:paraId="62B9AC67" w14:textId="77777777" w:rsidR="00E87423" w:rsidRDefault="00FD0A77">
            <w:r>
              <w:t>PolicyNumber</w:t>
            </w:r>
          </w:p>
        </w:tc>
        <w:tc>
          <w:tcPr>
            <w:tcW w:w="2340" w:type="dxa"/>
          </w:tcPr>
          <w:p w14:paraId="0817CF73" w14:textId="77777777" w:rsidR="00E87423" w:rsidRDefault="00FD0A77">
            <w:r>
              <w:t>Policy</w:t>
            </w:r>
          </w:p>
        </w:tc>
        <w:tc>
          <w:tcPr>
            <w:tcW w:w="2340" w:type="dxa"/>
          </w:tcPr>
          <w:p w14:paraId="147E3510" w14:textId="77777777" w:rsidR="00E87423" w:rsidRDefault="00FD0A77">
            <w:r>
              <w:t>Format: IMIC-YYYY-XXXXX, unique</w:t>
            </w:r>
          </w:p>
        </w:tc>
        <w:tc>
          <w:tcPr>
            <w:tcW w:w="2340" w:type="dxa"/>
          </w:tcPr>
          <w:p w14:paraId="48C668D3" w14:textId="77777777" w:rsidR="00E87423" w:rsidRDefault="00FD0A77">
            <w:r>
              <w:t>"Invalid policy number"</w:t>
            </w:r>
          </w:p>
        </w:tc>
      </w:tr>
      <w:tr w:rsidR="00E87423" w14:paraId="1A05E7A4" w14:textId="77777777">
        <w:tc>
          <w:tcPr>
            <w:tcW w:w="2340" w:type="dxa"/>
          </w:tcPr>
          <w:p w14:paraId="4ACC51C4" w14:textId="77777777" w:rsidR="00E87423" w:rsidRDefault="00FD0A77">
            <w:r>
              <w:t>IdentificationDocNumber</w:t>
            </w:r>
          </w:p>
        </w:tc>
        <w:tc>
          <w:tcPr>
            <w:tcW w:w="2340" w:type="dxa"/>
          </w:tcPr>
          <w:p w14:paraId="1B699676" w14:textId="77777777" w:rsidR="00E87423" w:rsidRDefault="00FD0A77">
            <w:r>
              <w:t>PolicyHolder</w:t>
            </w:r>
          </w:p>
        </w:tc>
        <w:tc>
          <w:tcPr>
            <w:tcW w:w="2340" w:type="dxa"/>
          </w:tcPr>
          <w:p w14:paraId="3CBDE091" w14:textId="77777777" w:rsidR="00E87423" w:rsidRDefault="00FD0A77">
            <w:r>
              <w:t xml:space="preserve">Length varies by type, </w:t>
            </w:r>
            <w:r>
              <w:lastRenderedPageBreak/>
              <w:t>alphanumeric</w:t>
            </w:r>
          </w:p>
        </w:tc>
        <w:tc>
          <w:tcPr>
            <w:tcW w:w="2340" w:type="dxa"/>
          </w:tcPr>
          <w:p w14:paraId="5B5D0140" w14:textId="77777777" w:rsidR="00E87423" w:rsidRDefault="00FD0A77">
            <w:r>
              <w:lastRenderedPageBreak/>
              <w:t xml:space="preserve">"Invalid document </w:t>
            </w:r>
            <w:r>
              <w:lastRenderedPageBreak/>
              <w:t>number"</w:t>
            </w:r>
          </w:p>
        </w:tc>
      </w:tr>
      <w:tr w:rsidR="00E87423" w14:paraId="6F7A972C" w14:textId="77777777">
        <w:tc>
          <w:tcPr>
            <w:tcW w:w="2340" w:type="dxa"/>
          </w:tcPr>
          <w:p w14:paraId="6F944DED" w14:textId="77777777" w:rsidR="00E87423" w:rsidRDefault="00FD0A77">
            <w:r>
              <w:lastRenderedPageBreak/>
              <w:t>FileSize</w:t>
            </w:r>
          </w:p>
        </w:tc>
        <w:tc>
          <w:tcPr>
            <w:tcW w:w="2340" w:type="dxa"/>
          </w:tcPr>
          <w:p w14:paraId="277E64A7" w14:textId="77777777" w:rsidR="00E87423" w:rsidRDefault="00FD0A77">
            <w:r>
              <w:t>Document</w:t>
            </w:r>
          </w:p>
        </w:tc>
        <w:tc>
          <w:tcPr>
            <w:tcW w:w="2340" w:type="dxa"/>
          </w:tcPr>
          <w:p w14:paraId="36E80F58" w14:textId="77777777" w:rsidR="00E87423" w:rsidRDefault="00FD0A77">
            <w:r>
              <w:t>Numeric, &lt;= 10485760 bytes</w:t>
            </w:r>
          </w:p>
        </w:tc>
        <w:tc>
          <w:tcPr>
            <w:tcW w:w="2340" w:type="dxa"/>
          </w:tcPr>
          <w:p w14:paraId="7FA1710A" w14:textId="77777777" w:rsidR="00E87423" w:rsidRDefault="00FD0A77">
            <w:r>
              <w:t>"File exceeds 10MB limit"</w:t>
            </w:r>
          </w:p>
        </w:tc>
      </w:tr>
      <w:tr w:rsidR="00E87423" w14:paraId="31BEB7C9" w14:textId="77777777">
        <w:tc>
          <w:tcPr>
            <w:tcW w:w="2340" w:type="dxa"/>
          </w:tcPr>
          <w:p w14:paraId="4D066DA4" w14:textId="77777777" w:rsidR="00E87423" w:rsidRDefault="00FD0A77">
            <w:r>
              <w:t>FileFormat</w:t>
            </w:r>
          </w:p>
        </w:tc>
        <w:tc>
          <w:tcPr>
            <w:tcW w:w="2340" w:type="dxa"/>
          </w:tcPr>
          <w:p w14:paraId="0AA913C2" w14:textId="77777777" w:rsidR="00E87423" w:rsidRDefault="00FD0A77">
            <w:r>
              <w:t>Document</w:t>
            </w:r>
          </w:p>
        </w:tc>
        <w:tc>
          <w:tcPr>
            <w:tcW w:w="2340" w:type="dxa"/>
          </w:tcPr>
          <w:p w14:paraId="1367B187" w14:textId="77777777" w:rsidR="00E87423" w:rsidRDefault="00FD0A77">
            <w:r>
              <w:t>Must be PDF, JPG, PNG</w:t>
            </w:r>
          </w:p>
        </w:tc>
        <w:tc>
          <w:tcPr>
            <w:tcW w:w="2340" w:type="dxa"/>
          </w:tcPr>
          <w:p w14:paraId="0C12366D" w14:textId="77777777" w:rsidR="00E87423" w:rsidRDefault="00FD0A77">
            <w:r>
              <w:t>"Invalid file format"</w:t>
            </w:r>
          </w:p>
        </w:tc>
      </w:tr>
      <w:tr w:rsidR="00E87423" w14:paraId="608CDDBB" w14:textId="77777777">
        <w:tc>
          <w:tcPr>
            <w:tcW w:w="2340" w:type="dxa"/>
          </w:tcPr>
          <w:p w14:paraId="7C9D58BB" w14:textId="77777777" w:rsidR="00E87423" w:rsidRDefault="00FD0A77">
            <w:r>
              <w:t>Username</w:t>
            </w:r>
          </w:p>
        </w:tc>
        <w:tc>
          <w:tcPr>
            <w:tcW w:w="2340" w:type="dxa"/>
          </w:tcPr>
          <w:p w14:paraId="3B61FF69" w14:textId="77777777" w:rsidR="00E87423" w:rsidRDefault="00FD0A77">
            <w:r>
              <w:t>UserAccount</w:t>
            </w:r>
          </w:p>
        </w:tc>
        <w:tc>
          <w:tcPr>
            <w:tcW w:w="2340" w:type="dxa"/>
          </w:tcPr>
          <w:p w14:paraId="39903430" w14:textId="77777777" w:rsidR="00E87423" w:rsidRDefault="00FD0A77">
            <w:r>
              <w:t>5-30 chars, alphanumeric + underscore</w:t>
            </w:r>
          </w:p>
        </w:tc>
        <w:tc>
          <w:tcPr>
            <w:tcW w:w="2340" w:type="dxa"/>
          </w:tcPr>
          <w:p w14:paraId="6C2EF57E" w14:textId="77777777" w:rsidR="00E87423" w:rsidRDefault="00FD0A77">
            <w:r>
              <w:t>"Invalid username format"</w:t>
            </w:r>
          </w:p>
        </w:tc>
      </w:tr>
      <w:tr w:rsidR="00E87423" w14:paraId="31103A5F" w14:textId="77777777">
        <w:tc>
          <w:tcPr>
            <w:tcW w:w="2340" w:type="dxa"/>
          </w:tcPr>
          <w:p w14:paraId="17232B9F" w14:textId="77777777" w:rsidR="00E87423" w:rsidRDefault="00FD0A77">
            <w:r>
              <w:t>PasswordHash</w:t>
            </w:r>
          </w:p>
        </w:tc>
        <w:tc>
          <w:tcPr>
            <w:tcW w:w="2340" w:type="dxa"/>
          </w:tcPr>
          <w:p w14:paraId="3B4D40B0" w14:textId="77777777" w:rsidR="00E87423" w:rsidRDefault="00FD0A77">
            <w:r>
              <w:t>UserAccount</w:t>
            </w:r>
          </w:p>
        </w:tc>
        <w:tc>
          <w:tcPr>
            <w:tcW w:w="2340" w:type="dxa"/>
          </w:tcPr>
          <w:p w14:paraId="1DB7762F" w14:textId="77777777" w:rsidR="00E87423" w:rsidRDefault="00FD0A77">
            <w:r>
              <w:t>Min 8 chars, uppercase, lowercase, number</w:t>
            </w:r>
          </w:p>
        </w:tc>
        <w:tc>
          <w:tcPr>
            <w:tcW w:w="2340" w:type="dxa"/>
          </w:tcPr>
          <w:p w14:paraId="223D9F2D" w14:textId="77777777" w:rsidR="00E87423" w:rsidRDefault="00FD0A77">
            <w:r>
              <w:t>"Password too weak"</w:t>
            </w:r>
          </w:p>
        </w:tc>
      </w:tr>
      <w:tr w:rsidR="00E87423" w14:paraId="1821276D" w14:textId="77777777">
        <w:tc>
          <w:tcPr>
            <w:tcW w:w="2340" w:type="dxa"/>
          </w:tcPr>
          <w:p w14:paraId="569C0AC1" w14:textId="77777777" w:rsidR="00E87423" w:rsidRDefault="00FD0A77">
            <w:r>
              <w:t>SessionTimeout</w:t>
            </w:r>
          </w:p>
        </w:tc>
        <w:tc>
          <w:tcPr>
            <w:tcW w:w="2340" w:type="dxa"/>
          </w:tcPr>
          <w:p w14:paraId="3B556974" w14:textId="77777777" w:rsidR="00E87423" w:rsidRDefault="00FD0A77">
            <w:r>
              <w:t>UserAccount</w:t>
            </w:r>
          </w:p>
        </w:tc>
        <w:tc>
          <w:tcPr>
            <w:tcW w:w="2340" w:type="dxa"/>
          </w:tcPr>
          <w:p w14:paraId="56BB4ABA" w14:textId="77777777" w:rsidR="00E87423" w:rsidRDefault="00FD0A77">
            <w:r>
              <w:t>Numeric, 15-480 minutes</w:t>
            </w:r>
          </w:p>
        </w:tc>
        <w:tc>
          <w:tcPr>
            <w:tcW w:w="2340" w:type="dxa"/>
          </w:tcPr>
          <w:p w14:paraId="6A2E9543" w14:textId="77777777" w:rsidR="00E87423" w:rsidRDefault="00FD0A77">
            <w:r>
              <w:t>"Invalid timeout value"</w:t>
            </w:r>
          </w:p>
        </w:tc>
      </w:tr>
      <w:tr w:rsidR="00E87423" w14:paraId="658CF8D5" w14:textId="77777777">
        <w:tc>
          <w:tcPr>
            <w:tcW w:w="2340" w:type="dxa"/>
          </w:tcPr>
          <w:p w14:paraId="4AF22C48" w14:textId="77777777" w:rsidR="00E87423" w:rsidRDefault="00FD0A77">
            <w:r>
              <w:t>Status Fields</w:t>
            </w:r>
          </w:p>
        </w:tc>
        <w:tc>
          <w:tcPr>
            <w:tcW w:w="2340" w:type="dxa"/>
          </w:tcPr>
          <w:p w14:paraId="47999C06" w14:textId="77777777" w:rsidR="00E87423" w:rsidRDefault="00FD0A77">
            <w:r>
              <w:t>Multiple</w:t>
            </w:r>
          </w:p>
        </w:tc>
        <w:tc>
          <w:tcPr>
            <w:tcW w:w="2340" w:type="dxa"/>
          </w:tcPr>
          <w:p w14:paraId="6B037229" w14:textId="77777777" w:rsidR="00E87423" w:rsidRDefault="00FD0A77">
            <w:r>
              <w:t>Predefined list of values only</w:t>
            </w:r>
          </w:p>
        </w:tc>
        <w:tc>
          <w:tcPr>
            <w:tcW w:w="2340" w:type="dxa"/>
          </w:tcPr>
          <w:p w14:paraId="7E3F82E1" w14:textId="77777777" w:rsidR="00E87423" w:rsidRDefault="00FD0A77">
            <w:r>
              <w:t>"Invalid status value"</w:t>
            </w:r>
          </w:p>
        </w:tc>
      </w:tr>
    </w:tbl>
    <w:p w14:paraId="6C32F066" w14:textId="77777777" w:rsidR="00E87423" w:rsidRDefault="00E87423"/>
    <w:p w14:paraId="793D5DE8" w14:textId="77777777" w:rsidR="00E87423" w:rsidRDefault="00E87423"/>
    <w:p w14:paraId="42487A01" w14:textId="77777777" w:rsidR="00E87423" w:rsidRDefault="00E87423"/>
    <w:p w14:paraId="717D416A" w14:textId="77777777" w:rsidR="00E87423" w:rsidRDefault="00FD0A77">
      <w:pPr>
        <w:pStyle w:val="Heading3"/>
      </w:pPr>
      <w:r>
        <w:t>5.2 Business Logic Validation</w:t>
      </w:r>
    </w:p>
    <w:p w14:paraId="6D438387" w14:textId="77777777" w:rsidR="00E87423" w:rsidRDefault="00E874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87423" w14:paraId="17442BAB" w14:textId="77777777">
        <w:tc>
          <w:tcPr>
            <w:tcW w:w="2340" w:type="dxa"/>
          </w:tcPr>
          <w:p w14:paraId="5219D458" w14:textId="77777777" w:rsidR="00E87423" w:rsidRDefault="00FD0A77">
            <w:r>
              <w:rPr>
                <w:b/>
              </w:rPr>
              <w:t>Rule</w:t>
            </w:r>
          </w:p>
        </w:tc>
        <w:tc>
          <w:tcPr>
            <w:tcW w:w="2340" w:type="dxa"/>
          </w:tcPr>
          <w:p w14:paraId="43F40903" w14:textId="77777777" w:rsidR="00E87423" w:rsidRDefault="00FD0A77">
            <w:r>
              <w:rPr>
                <w:b/>
              </w:rPr>
              <w:t>Applies To</w:t>
            </w:r>
          </w:p>
        </w:tc>
        <w:tc>
          <w:tcPr>
            <w:tcW w:w="2340" w:type="dxa"/>
          </w:tcPr>
          <w:p w14:paraId="040A9827" w14:textId="77777777" w:rsidR="00E87423" w:rsidRDefault="00FD0A77">
            <w:r>
              <w:rPr>
                <w:b/>
              </w:rPr>
              <w:t>Condition</w:t>
            </w:r>
          </w:p>
        </w:tc>
        <w:tc>
          <w:tcPr>
            <w:tcW w:w="2340" w:type="dxa"/>
          </w:tcPr>
          <w:p w14:paraId="257BBE67" w14:textId="77777777" w:rsidR="00E87423" w:rsidRDefault="00FD0A77">
            <w:r>
              <w:rPr>
                <w:b/>
              </w:rPr>
              <w:t>Action</w:t>
            </w:r>
          </w:p>
        </w:tc>
      </w:tr>
      <w:tr w:rsidR="00E87423" w14:paraId="5CEBA88C" w14:textId="77777777">
        <w:tc>
          <w:tcPr>
            <w:tcW w:w="2340" w:type="dxa"/>
          </w:tcPr>
          <w:p w14:paraId="2D4C0614" w14:textId="77777777" w:rsidR="00E87423" w:rsidRDefault="00FD0A77">
            <w:r>
              <w:t>All-or-Nothing</w:t>
            </w:r>
          </w:p>
        </w:tc>
        <w:tc>
          <w:tcPr>
            <w:tcW w:w="2340" w:type="dxa"/>
          </w:tcPr>
          <w:p w14:paraId="589207A1" w14:textId="77777777" w:rsidR="00E87423" w:rsidRDefault="00FD0A77">
            <w:r>
              <w:t>Application</w:t>
            </w:r>
          </w:p>
        </w:tc>
        <w:tc>
          <w:tcPr>
            <w:tcW w:w="2340" w:type="dxa"/>
          </w:tcPr>
          <w:p w14:paraId="753B8792" w14:textId="77777777" w:rsidR="00E87423" w:rsidRDefault="00FD0A77">
            <w:r>
              <w:t>Any dependent fails age/medical check</w:t>
            </w:r>
          </w:p>
        </w:tc>
        <w:tc>
          <w:tcPr>
            <w:tcW w:w="2340" w:type="dxa"/>
          </w:tcPr>
          <w:p w14:paraId="07CCF550" w14:textId="77777777" w:rsidR="00E87423" w:rsidRDefault="00FD0A77">
            <w:r>
              <w:t>Reject entire application</w:t>
            </w:r>
          </w:p>
        </w:tc>
      </w:tr>
      <w:tr w:rsidR="00E87423" w14:paraId="3FCD4CFD" w14:textId="77777777">
        <w:tc>
          <w:tcPr>
            <w:tcW w:w="2340" w:type="dxa"/>
          </w:tcPr>
          <w:p w14:paraId="57ADDC53" w14:textId="77777777" w:rsidR="00E87423" w:rsidRDefault="00FD0A77">
            <w:r>
              <w:t>Age Validation</w:t>
            </w:r>
          </w:p>
        </w:tc>
        <w:tc>
          <w:tcPr>
            <w:tcW w:w="2340" w:type="dxa"/>
          </w:tcPr>
          <w:p w14:paraId="43EA3159" w14:textId="77777777" w:rsidR="00E87423" w:rsidRDefault="00FD0A77">
            <w:r>
              <w:t>PolicyHolder</w:t>
            </w:r>
          </w:p>
        </w:tc>
        <w:tc>
          <w:tcPr>
            <w:tcW w:w="2340" w:type="dxa"/>
          </w:tcPr>
          <w:p w14:paraId="0A73EAF8" w14:textId="77777777" w:rsidR="00E87423" w:rsidRDefault="00FD0A77">
            <w:r>
              <w:t>Age &lt; 18 or &gt; 65</w:t>
            </w:r>
          </w:p>
        </w:tc>
        <w:tc>
          <w:tcPr>
            <w:tcW w:w="2340" w:type="dxa"/>
          </w:tcPr>
          <w:p w14:paraId="1C09D216" w14:textId="77777777" w:rsidR="00E87423" w:rsidRDefault="00FD0A77">
            <w:r>
              <w:t>Reject policy</w:t>
            </w:r>
          </w:p>
        </w:tc>
      </w:tr>
      <w:tr w:rsidR="00E87423" w14:paraId="62B361B3" w14:textId="77777777">
        <w:tc>
          <w:tcPr>
            <w:tcW w:w="2340" w:type="dxa"/>
          </w:tcPr>
          <w:p w14:paraId="420F6C30" w14:textId="77777777" w:rsidR="00E87423" w:rsidRDefault="00FD0A77">
            <w:r>
              <w:t>Age Validation</w:t>
            </w:r>
          </w:p>
        </w:tc>
        <w:tc>
          <w:tcPr>
            <w:tcW w:w="2340" w:type="dxa"/>
          </w:tcPr>
          <w:p w14:paraId="64B644F4" w14:textId="77777777" w:rsidR="00E87423" w:rsidRDefault="00FD0A77">
            <w:r>
              <w:t>Dependent</w:t>
            </w:r>
          </w:p>
        </w:tc>
        <w:tc>
          <w:tcPr>
            <w:tcW w:w="2340" w:type="dxa"/>
          </w:tcPr>
          <w:p w14:paraId="3F802479" w14:textId="77777777" w:rsidR="00E87423" w:rsidRDefault="00FD0A77">
            <w:r>
              <w:t>Age per dependent-specific limits</w:t>
            </w:r>
          </w:p>
        </w:tc>
        <w:tc>
          <w:tcPr>
            <w:tcW w:w="2340" w:type="dxa"/>
          </w:tcPr>
          <w:p w14:paraId="32041C03" w14:textId="77777777" w:rsidR="00E87423" w:rsidRDefault="00FD0A77">
            <w:r>
              <w:t>Reject dependent</w:t>
            </w:r>
          </w:p>
        </w:tc>
      </w:tr>
      <w:tr w:rsidR="00E87423" w14:paraId="7E40AC57" w14:textId="77777777">
        <w:tc>
          <w:tcPr>
            <w:tcW w:w="2340" w:type="dxa"/>
          </w:tcPr>
          <w:p w14:paraId="16B7FC3A" w14:textId="77777777" w:rsidR="00E87423" w:rsidRDefault="00FD0A77">
            <w:r>
              <w:t>Cheque Validation</w:t>
            </w:r>
          </w:p>
        </w:tc>
        <w:tc>
          <w:tcPr>
            <w:tcW w:w="2340" w:type="dxa"/>
          </w:tcPr>
          <w:p w14:paraId="2B53FBA3" w14:textId="77777777" w:rsidR="00E87423" w:rsidRDefault="00FD0A77">
            <w:r>
              <w:t>Application</w:t>
            </w:r>
          </w:p>
        </w:tc>
        <w:tc>
          <w:tcPr>
            <w:tcW w:w="2340" w:type="dxa"/>
          </w:tcPr>
          <w:p w14:paraId="4FE96964" w14:textId="77777777" w:rsidR="00E87423" w:rsidRDefault="00FD0A77">
            <w:r>
              <w:t>Cheque bounce risk detected</w:t>
            </w:r>
          </w:p>
        </w:tc>
        <w:tc>
          <w:tcPr>
            <w:tcW w:w="2340" w:type="dxa"/>
          </w:tcPr>
          <w:p w14:paraId="487CFE9D" w14:textId="77777777" w:rsidR="00E87423" w:rsidRDefault="00FD0A77">
            <w:r>
              <w:t>Mark invalid, reject application</w:t>
            </w:r>
          </w:p>
        </w:tc>
      </w:tr>
      <w:tr w:rsidR="00E87423" w14:paraId="2E7856C1" w14:textId="77777777">
        <w:tc>
          <w:tcPr>
            <w:tcW w:w="2340" w:type="dxa"/>
          </w:tcPr>
          <w:p w14:paraId="1220879C" w14:textId="77777777" w:rsidR="00E87423" w:rsidRDefault="00FD0A77">
            <w:r>
              <w:t>Premium Calculation</w:t>
            </w:r>
          </w:p>
        </w:tc>
        <w:tc>
          <w:tcPr>
            <w:tcW w:w="2340" w:type="dxa"/>
          </w:tcPr>
          <w:p w14:paraId="04FF24D9" w14:textId="77777777" w:rsidR="00E87423" w:rsidRDefault="00FD0A77">
            <w:r>
              <w:t>Policy</w:t>
            </w:r>
          </w:p>
        </w:tc>
        <w:tc>
          <w:tcPr>
            <w:tcW w:w="2340" w:type="dxa"/>
          </w:tcPr>
          <w:p w14:paraId="4B353CA6" w14:textId="77777777" w:rsidR="00E87423" w:rsidRDefault="00FD0A77">
            <w:r>
              <w:t>Based on cover, age, health</w:t>
            </w:r>
          </w:p>
        </w:tc>
        <w:tc>
          <w:tcPr>
            <w:tcW w:w="2340" w:type="dxa"/>
          </w:tcPr>
          <w:p w14:paraId="54647F66" w14:textId="77777777" w:rsidR="00E87423" w:rsidRDefault="00FD0A77">
            <w:r>
              <w:t>Calculate and store</w:t>
            </w:r>
          </w:p>
        </w:tc>
      </w:tr>
      <w:tr w:rsidR="00E87423" w14:paraId="7E8FA3F4" w14:textId="77777777">
        <w:tc>
          <w:tcPr>
            <w:tcW w:w="2340" w:type="dxa"/>
          </w:tcPr>
          <w:p w14:paraId="59A4F6C4" w14:textId="77777777" w:rsidR="00E87423" w:rsidRDefault="00FD0A77">
            <w:r>
              <w:t>Claim Eligibility</w:t>
            </w:r>
          </w:p>
        </w:tc>
        <w:tc>
          <w:tcPr>
            <w:tcW w:w="2340" w:type="dxa"/>
          </w:tcPr>
          <w:p w14:paraId="289B9013" w14:textId="77777777" w:rsidR="00E87423" w:rsidRDefault="00FD0A77">
            <w:r>
              <w:t>Claim</w:t>
            </w:r>
          </w:p>
        </w:tc>
        <w:tc>
          <w:tcPr>
            <w:tcW w:w="2340" w:type="dxa"/>
          </w:tcPr>
          <w:p w14:paraId="72F2FEB1" w14:textId="77777777" w:rsidR="00E87423" w:rsidRDefault="00FD0A77">
            <w:r>
              <w:t>Policy must be Active at treatment date</w:t>
            </w:r>
          </w:p>
        </w:tc>
        <w:tc>
          <w:tcPr>
            <w:tcW w:w="2340" w:type="dxa"/>
          </w:tcPr>
          <w:p w14:paraId="6F21CBAD" w14:textId="77777777" w:rsidR="00E87423" w:rsidRDefault="00FD0A77">
            <w:r>
              <w:t>Allow or reject claim</w:t>
            </w:r>
          </w:p>
        </w:tc>
      </w:tr>
      <w:tr w:rsidR="00E87423" w14:paraId="4756B6B8" w14:textId="77777777">
        <w:tc>
          <w:tcPr>
            <w:tcW w:w="2340" w:type="dxa"/>
          </w:tcPr>
          <w:p w14:paraId="6791CE6F" w14:textId="77777777" w:rsidR="00E87423" w:rsidRDefault="00FD0A77">
            <w:r>
              <w:t>Claim Coverage</w:t>
            </w:r>
          </w:p>
        </w:tc>
        <w:tc>
          <w:tcPr>
            <w:tcW w:w="2340" w:type="dxa"/>
          </w:tcPr>
          <w:p w14:paraId="5FA96FD5" w14:textId="77777777" w:rsidR="00E87423" w:rsidRDefault="00FD0A77">
            <w:r>
              <w:t>Claim</w:t>
            </w:r>
          </w:p>
        </w:tc>
        <w:tc>
          <w:tcPr>
            <w:tcW w:w="2340" w:type="dxa"/>
          </w:tcPr>
          <w:p w14:paraId="023433B9" w14:textId="77777777" w:rsidR="00E87423" w:rsidRDefault="00FD0A77">
            <w:r>
              <w:t>Treatment must be covered under policy</w:t>
            </w:r>
          </w:p>
        </w:tc>
        <w:tc>
          <w:tcPr>
            <w:tcW w:w="2340" w:type="dxa"/>
          </w:tcPr>
          <w:p w14:paraId="27B0DE8E" w14:textId="77777777" w:rsidR="00E87423" w:rsidRDefault="00FD0A77">
            <w:r>
              <w:t>Allow or reject claim</w:t>
            </w:r>
          </w:p>
        </w:tc>
      </w:tr>
      <w:tr w:rsidR="00E87423" w14:paraId="3E0A9F10" w14:textId="77777777">
        <w:tc>
          <w:tcPr>
            <w:tcW w:w="2340" w:type="dxa"/>
          </w:tcPr>
          <w:p w14:paraId="64AC861C" w14:textId="77777777" w:rsidR="00E87423" w:rsidRDefault="00FD0A77">
            <w:r>
              <w:t>Duplicate Claim Check</w:t>
            </w:r>
          </w:p>
        </w:tc>
        <w:tc>
          <w:tcPr>
            <w:tcW w:w="2340" w:type="dxa"/>
          </w:tcPr>
          <w:p w14:paraId="49A1D522" w14:textId="77777777" w:rsidR="00E87423" w:rsidRDefault="00FD0A77">
            <w:r>
              <w:t>Claim</w:t>
            </w:r>
          </w:p>
        </w:tc>
        <w:tc>
          <w:tcPr>
            <w:tcW w:w="2340" w:type="dxa"/>
          </w:tcPr>
          <w:p w14:paraId="607A67F2" w14:textId="77777777" w:rsidR="00E87423" w:rsidRDefault="00FD0A77">
            <w:r>
              <w:t>Same treatment from same date</w:t>
            </w:r>
          </w:p>
        </w:tc>
        <w:tc>
          <w:tcPr>
            <w:tcW w:w="2340" w:type="dxa"/>
          </w:tcPr>
          <w:p w14:paraId="52F28CA6" w14:textId="77777777" w:rsidR="00E87423" w:rsidRDefault="00FD0A77">
            <w:r>
              <w:t>Warn of duplicate</w:t>
            </w:r>
          </w:p>
        </w:tc>
      </w:tr>
      <w:tr w:rsidR="00E87423" w14:paraId="2D1B3B20" w14:textId="77777777">
        <w:tc>
          <w:tcPr>
            <w:tcW w:w="2340" w:type="dxa"/>
          </w:tcPr>
          <w:p w14:paraId="3884EBB9" w14:textId="77777777" w:rsidR="00E87423" w:rsidRDefault="00FD0A77">
            <w:r>
              <w:t>Document Expiry</w:t>
            </w:r>
          </w:p>
        </w:tc>
        <w:tc>
          <w:tcPr>
            <w:tcW w:w="2340" w:type="dxa"/>
          </w:tcPr>
          <w:p w14:paraId="5E53F9E9" w14:textId="77777777" w:rsidR="00E87423" w:rsidRDefault="00FD0A77">
            <w:r>
              <w:t>Document</w:t>
            </w:r>
          </w:p>
        </w:tc>
        <w:tc>
          <w:tcPr>
            <w:tcW w:w="2340" w:type="dxa"/>
          </w:tcPr>
          <w:p w14:paraId="56A75A73" w14:textId="77777777" w:rsidR="00E87423" w:rsidRDefault="00FD0A77">
            <w:r>
              <w:t>Document expiry date &lt; today</w:t>
            </w:r>
          </w:p>
        </w:tc>
        <w:tc>
          <w:tcPr>
            <w:tcW w:w="2340" w:type="dxa"/>
          </w:tcPr>
          <w:p w14:paraId="6D45E2D0" w14:textId="77777777" w:rsidR="00E87423" w:rsidRDefault="00FD0A77">
            <w:r>
              <w:t>Mark invalid</w:t>
            </w:r>
          </w:p>
        </w:tc>
      </w:tr>
      <w:tr w:rsidR="00E87423" w14:paraId="33F7361D" w14:textId="77777777">
        <w:tc>
          <w:tcPr>
            <w:tcW w:w="2340" w:type="dxa"/>
          </w:tcPr>
          <w:p w14:paraId="08B81451" w14:textId="77777777" w:rsidR="00E87423" w:rsidRDefault="00FD0A77">
            <w:r>
              <w:t>License Expiry</w:t>
            </w:r>
          </w:p>
        </w:tc>
        <w:tc>
          <w:tcPr>
            <w:tcW w:w="2340" w:type="dxa"/>
          </w:tcPr>
          <w:p w14:paraId="18F02B2A" w14:textId="77777777" w:rsidR="00E87423" w:rsidRDefault="00FD0A77">
            <w:r>
              <w:t>Agent</w:t>
            </w:r>
          </w:p>
        </w:tc>
        <w:tc>
          <w:tcPr>
            <w:tcW w:w="2340" w:type="dxa"/>
          </w:tcPr>
          <w:p w14:paraId="50B4A587" w14:textId="77777777" w:rsidR="00E87423" w:rsidRDefault="00FD0A77">
            <w:r>
              <w:t>Agent license expiry &lt; today</w:t>
            </w:r>
          </w:p>
        </w:tc>
        <w:tc>
          <w:tcPr>
            <w:tcW w:w="2340" w:type="dxa"/>
          </w:tcPr>
          <w:p w14:paraId="3D3EF985" w14:textId="77777777" w:rsidR="00E87423" w:rsidRDefault="00FD0A77">
            <w:r>
              <w:t>Suspend agent account</w:t>
            </w:r>
          </w:p>
        </w:tc>
      </w:tr>
      <w:tr w:rsidR="00E87423" w14:paraId="2DCC61D5" w14:textId="77777777">
        <w:tc>
          <w:tcPr>
            <w:tcW w:w="2340" w:type="dxa"/>
          </w:tcPr>
          <w:p w14:paraId="2DE3C55C" w14:textId="77777777" w:rsidR="00E87423" w:rsidRDefault="00FD0A77">
            <w:r>
              <w:t>Active Policy Required</w:t>
            </w:r>
          </w:p>
        </w:tc>
        <w:tc>
          <w:tcPr>
            <w:tcW w:w="2340" w:type="dxa"/>
          </w:tcPr>
          <w:p w14:paraId="16173790" w14:textId="77777777" w:rsidR="00E87423" w:rsidRDefault="00FD0A77">
            <w:r>
              <w:t>Claim</w:t>
            </w:r>
          </w:p>
        </w:tc>
        <w:tc>
          <w:tcPr>
            <w:tcW w:w="2340" w:type="dxa"/>
          </w:tcPr>
          <w:p w14:paraId="13BB3A53" w14:textId="77777777" w:rsidR="00E87423" w:rsidRDefault="00FD0A77">
            <w:r>
              <w:t>Only Active policies allow new claims</w:t>
            </w:r>
          </w:p>
        </w:tc>
        <w:tc>
          <w:tcPr>
            <w:tcW w:w="2340" w:type="dxa"/>
          </w:tcPr>
          <w:p w14:paraId="10B93FAC" w14:textId="77777777" w:rsidR="00E87423" w:rsidRDefault="00FD0A77">
            <w:r>
              <w:t>Validate before submission</w:t>
            </w:r>
          </w:p>
        </w:tc>
      </w:tr>
      <w:tr w:rsidR="00E87423" w14:paraId="5EFDA9AA" w14:textId="77777777">
        <w:tc>
          <w:tcPr>
            <w:tcW w:w="2340" w:type="dxa"/>
          </w:tcPr>
          <w:p w14:paraId="14D1F2A3" w14:textId="77777777" w:rsidR="00E87423" w:rsidRDefault="00FD0A77">
            <w:r>
              <w:t>Member Eligibility</w:t>
            </w:r>
          </w:p>
        </w:tc>
        <w:tc>
          <w:tcPr>
            <w:tcW w:w="2340" w:type="dxa"/>
          </w:tcPr>
          <w:p w14:paraId="55560AEA" w14:textId="77777777" w:rsidR="00E87423" w:rsidRDefault="00FD0A77">
            <w:r>
              <w:t>Claim</w:t>
            </w:r>
          </w:p>
        </w:tc>
        <w:tc>
          <w:tcPr>
            <w:tcW w:w="2340" w:type="dxa"/>
          </w:tcPr>
          <w:p w14:paraId="60ED9995" w14:textId="77777777" w:rsidR="00E87423" w:rsidRDefault="00FD0A77">
            <w:r>
              <w:t>Member must be covered under policy</w:t>
            </w:r>
          </w:p>
        </w:tc>
        <w:tc>
          <w:tcPr>
            <w:tcW w:w="2340" w:type="dxa"/>
          </w:tcPr>
          <w:p w14:paraId="1629DC85" w14:textId="77777777" w:rsidR="00E87423" w:rsidRDefault="00FD0A77">
            <w:r>
              <w:t>Validate before submission</w:t>
            </w:r>
          </w:p>
        </w:tc>
      </w:tr>
      <w:tr w:rsidR="00E87423" w14:paraId="21CC8736" w14:textId="77777777">
        <w:tc>
          <w:tcPr>
            <w:tcW w:w="2340" w:type="dxa"/>
          </w:tcPr>
          <w:p w14:paraId="4462C64F" w14:textId="77777777" w:rsidR="00E87423" w:rsidRDefault="00FD0A77">
            <w:r>
              <w:t>Agent License Valid</w:t>
            </w:r>
          </w:p>
        </w:tc>
        <w:tc>
          <w:tcPr>
            <w:tcW w:w="2340" w:type="dxa"/>
          </w:tcPr>
          <w:p w14:paraId="1C5E9F97" w14:textId="77777777" w:rsidR="00E87423" w:rsidRDefault="00FD0A77">
            <w:r>
              <w:t>Application</w:t>
            </w:r>
          </w:p>
        </w:tc>
        <w:tc>
          <w:tcPr>
            <w:tcW w:w="2340" w:type="dxa"/>
          </w:tcPr>
          <w:p w14:paraId="751D23FE" w14:textId="77777777" w:rsidR="00E87423" w:rsidRDefault="00FD0A77">
            <w:r>
              <w:t>Agent license not expired</w:t>
            </w:r>
          </w:p>
        </w:tc>
        <w:tc>
          <w:tcPr>
            <w:tcW w:w="2340" w:type="dxa"/>
          </w:tcPr>
          <w:p w14:paraId="79FAB3B1" w14:textId="77777777" w:rsidR="00E87423" w:rsidRDefault="00FD0A77">
            <w:r>
              <w:t>Validate agent status</w:t>
            </w:r>
          </w:p>
        </w:tc>
      </w:tr>
      <w:tr w:rsidR="00E87423" w14:paraId="136694A9" w14:textId="77777777">
        <w:tc>
          <w:tcPr>
            <w:tcW w:w="2340" w:type="dxa"/>
          </w:tcPr>
          <w:p w14:paraId="3E6BEA79" w14:textId="77777777" w:rsidR="00E87423" w:rsidRDefault="00FD0A77">
            <w:r>
              <w:lastRenderedPageBreak/>
              <w:t>Staff Authority</w:t>
            </w:r>
          </w:p>
        </w:tc>
        <w:tc>
          <w:tcPr>
            <w:tcW w:w="2340" w:type="dxa"/>
          </w:tcPr>
          <w:p w14:paraId="4D0F0537" w14:textId="77777777" w:rsidR="00E87423" w:rsidRDefault="00FD0A77">
            <w:r>
              <w:t>Approval</w:t>
            </w:r>
          </w:p>
        </w:tc>
        <w:tc>
          <w:tcPr>
            <w:tcW w:w="2340" w:type="dxa"/>
          </w:tcPr>
          <w:p w14:paraId="5447DFFA" w14:textId="77777777" w:rsidR="00E87423" w:rsidRDefault="00FD0A77">
            <w:r>
              <w:t>Staff has approval authority</w:t>
            </w:r>
          </w:p>
        </w:tc>
        <w:tc>
          <w:tcPr>
            <w:tcW w:w="2340" w:type="dxa"/>
          </w:tcPr>
          <w:p w14:paraId="64686138" w14:textId="77777777" w:rsidR="00E87423" w:rsidRDefault="00FD0A77">
            <w:r>
              <w:t>Validate before allowing</w:t>
            </w:r>
          </w:p>
        </w:tc>
      </w:tr>
      <w:tr w:rsidR="00E87423" w14:paraId="667576B5" w14:textId="77777777">
        <w:tc>
          <w:tcPr>
            <w:tcW w:w="2340" w:type="dxa"/>
          </w:tcPr>
          <w:p w14:paraId="6161DFC6" w14:textId="77777777" w:rsidR="00E87423" w:rsidRDefault="00FD0A77">
            <w:r>
              <w:t>Account Locked</w:t>
            </w:r>
          </w:p>
        </w:tc>
        <w:tc>
          <w:tcPr>
            <w:tcW w:w="2340" w:type="dxa"/>
          </w:tcPr>
          <w:p w14:paraId="02D29A9B" w14:textId="77777777" w:rsidR="00E87423" w:rsidRDefault="00FD0A77">
            <w:r>
              <w:t>Login</w:t>
            </w:r>
          </w:p>
        </w:tc>
        <w:tc>
          <w:tcPr>
            <w:tcW w:w="2340" w:type="dxa"/>
          </w:tcPr>
          <w:p w14:paraId="6481E075" w14:textId="77777777" w:rsidR="00E87423" w:rsidRDefault="00FD0A77">
            <w:r>
              <w:t>Failed attempts &gt;= 3</w:t>
            </w:r>
          </w:p>
        </w:tc>
        <w:tc>
          <w:tcPr>
            <w:tcW w:w="2340" w:type="dxa"/>
          </w:tcPr>
          <w:p w14:paraId="658CD287" w14:textId="77777777" w:rsidR="00E87423" w:rsidRDefault="00FD0A77">
            <w:r>
              <w:t>Lock account</w:t>
            </w:r>
          </w:p>
        </w:tc>
      </w:tr>
      <w:tr w:rsidR="00E87423" w14:paraId="3855E08E" w14:textId="77777777">
        <w:tc>
          <w:tcPr>
            <w:tcW w:w="2340" w:type="dxa"/>
          </w:tcPr>
          <w:p w14:paraId="4357ECA6" w14:textId="77777777" w:rsidR="00E87423" w:rsidRDefault="00FD0A77">
            <w:r>
              <w:t>Email Uniqueness</w:t>
            </w:r>
          </w:p>
        </w:tc>
        <w:tc>
          <w:tcPr>
            <w:tcW w:w="2340" w:type="dxa"/>
          </w:tcPr>
          <w:p w14:paraId="1F1E6F8D" w14:textId="77777777" w:rsidR="00E87423" w:rsidRDefault="00FD0A77">
            <w:r>
              <w:t>PolicyHolder</w:t>
            </w:r>
          </w:p>
        </w:tc>
        <w:tc>
          <w:tcPr>
            <w:tcW w:w="2340" w:type="dxa"/>
          </w:tcPr>
          <w:p w14:paraId="6DAA467E" w14:textId="77777777" w:rsidR="00E87423" w:rsidRDefault="00FD0A77">
            <w:r>
              <w:t>Email unique across system</w:t>
            </w:r>
          </w:p>
        </w:tc>
        <w:tc>
          <w:tcPr>
            <w:tcW w:w="2340" w:type="dxa"/>
          </w:tcPr>
          <w:p w14:paraId="385F3A8C" w14:textId="77777777" w:rsidR="00E87423" w:rsidRDefault="00FD0A77">
            <w:r>
              <w:t>Reject duplicate</w:t>
            </w:r>
          </w:p>
        </w:tc>
      </w:tr>
      <w:tr w:rsidR="00E87423" w14:paraId="2A368E65" w14:textId="77777777">
        <w:tc>
          <w:tcPr>
            <w:tcW w:w="2340" w:type="dxa"/>
          </w:tcPr>
          <w:p w14:paraId="51947D4E" w14:textId="77777777" w:rsidR="00E87423" w:rsidRDefault="00FD0A77">
            <w:r>
              <w:t>Document ID Uniqueness</w:t>
            </w:r>
          </w:p>
        </w:tc>
        <w:tc>
          <w:tcPr>
            <w:tcW w:w="2340" w:type="dxa"/>
          </w:tcPr>
          <w:p w14:paraId="4897EB62" w14:textId="77777777" w:rsidR="00E87423" w:rsidRDefault="00FD0A77">
            <w:r>
              <w:t>PolicyHolder</w:t>
            </w:r>
          </w:p>
        </w:tc>
        <w:tc>
          <w:tcPr>
            <w:tcW w:w="2340" w:type="dxa"/>
          </w:tcPr>
          <w:p w14:paraId="072DE479" w14:textId="77777777" w:rsidR="00E87423" w:rsidRDefault="00FD0A77">
            <w:r>
              <w:t>Document number unique across system</w:t>
            </w:r>
          </w:p>
        </w:tc>
        <w:tc>
          <w:tcPr>
            <w:tcW w:w="2340" w:type="dxa"/>
          </w:tcPr>
          <w:p w14:paraId="06A2AF95" w14:textId="77777777" w:rsidR="00E87423" w:rsidRDefault="00FD0A77">
            <w:r>
              <w:t>Reject duplicate</w:t>
            </w:r>
          </w:p>
        </w:tc>
      </w:tr>
    </w:tbl>
    <w:p w14:paraId="0A017310" w14:textId="77777777" w:rsidR="00E87423" w:rsidRDefault="00E87423"/>
    <w:p w14:paraId="74A7F364" w14:textId="77777777" w:rsidR="00E87423" w:rsidRDefault="00E87423"/>
    <w:p w14:paraId="6A314793" w14:textId="77777777" w:rsidR="00E87423" w:rsidRDefault="00E87423"/>
    <w:p w14:paraId="7F93C32A" w14:textId="77777777" w:rsidR="00E87423" w:rsidRDefault="00FD0A77">
      <w:pPr>
        <w:pStyle w:val="Heading2"/>
      </w:pPr>
      <w:r>
        <w:t>6. Data Security and Privacy</w:t>
      </w:r>
    </w:p>
    <w:p w14:paraId="62B3309F" w14:textId="77777777" w:rsidR="00E87423" w:rsidRDefault="00E87423"/>
    <w:p w14:paraId="0F5D221A" w14:textId="77777777" w:rsidR="00E87423" w:rsidRDefault="00FD0A77">
      <w:pPr>
        <w:pStyle w:val="Heading3"/>
      </w:pPr>
      <w:r>
        <w:t>6.1 Data Security Requirements</w:t>
      </w:r>
    </w:p>
    <w:p w14:paraId="02F1E6DD" w14:textId="77777777" w:rsidR="00E87423" w:rsidRDefault="00E874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87423" w14:paraId="044811FD" w14:textId="77777777">
        <w:tc>
          <w:tcPr>
            <w:tcW w:w="2340" w:type="dxa"/>
          </w:tcPr>
          <w:p w14:paraId="15324E3B" w14:textId="77777777" w:rsidR="00E87423" w:rsidRDefault="00FD0A77">
            <w:r>
              <w:rPr>
                <w:b/>
              </w:rPr>
              <w:t>Requirement</w:t>
            </w:r>
          </w:p>
        </w:tc>
        <w:tc>
          <w:tcPr>
            <w:tcW w:w="2340" w:type="dxa"/>
          </w:tcPr>
          <w:p w14:paraId="45EFEBC7" w14:textId="77777777" w:rsidR="00E87423" w:rsidRDefault="00FD0A77">
            <w:r>
              <w:rPr>
                <w:b/>
              </w:rPr>
              <w:t>Scope</w:t>
            </w:r>
          </w:p>
        </w:tc>
        <w:tc>
          <w:tcPr>
            <w:tcW w:w="2340" w:type="dxa"/>
          </w:tcPr>
          <w:p w14:paraId="20350092" w14:textId="77777777" w:rsidR="00E87423" w:rsidRDefault="00FD0A77">
            <w:r>
              <w:rPr>
                <w:b/>
              </w:rPr>
              <w:t>Implementation</w:t>
            </w:r>
          </w:p>
        </w:tc>
        <w:tc>
          <w:tcPr>
            <w:tcW w:w="2340" w:type="dxa"/>
          </w:tcPr>
          <w:p w14:paraId="2C639B43" w14:textId="77777777" w:rsidR="00E87423" w:rsidRDefault="00FD0A77">
            <w:r>
              <w:rPr>
                <w:b/>
              </w:rPr>
              <w:t>Responsibility</w:t>
            </w:r>
          </w:p>
        </w:tc>
      </w:tr>
      <w:tr w:rsidR="00E87423" w14:paraId="0817570B" w14:textId="77777777">
        <w:tc>
          <w:tcPr>
            <w:tcW w:w="2340" w:type="dxa"/>
          </w:tcPr>
          <w:p w14:paraId="5BE6D6AC" w14:textId="77777777" w:rsidR="00E87423" w:rsidRDefault="00FD0A77">
            <w:r>
              <w:t>Encryption at Rest</w:t>
            </w:r>
          </w:p>
        </w:tc>
        <w:tc>
          <w:tcPr>
            <w:tcW w:w="2340" w:type="dxa"/>
          </w:tcPr>
          <w:p w14:paraId="41C6746D" w14:textId="77777777" w:rsidR="00E87423" w:rsidRDefault="00FD0A77">
            <w:r>
              <w:t>All sensitive data (passwords, documents, medical records)</w:t>
            </w:r>
          </w:p>
        </w:tc>
        <w:tc>
          <w:tcPr>
            <w:tcW w:w="2340" w:type="dxa"/>
          </w:tcPr>
          <w:p w14:paraId="756D61AC" w14:textId="77777777" w:rsidR="00E87423" w:rsidRDefault="00FD0A77">
            <w:r>
              <w:t>AES-256 encryption</w:t>
            </w:r>
          </w:p>
        </w:tc>
        <w:tc>
          <w:tcPr>
            <w:tcW w:w="2340" w:type="dxa"/>
          </w:tcPr>
          <w:p w14:paraId="0048E8CB" w14:textId="77777777" w:rsidR="00E87423" w:rsidRDefault="00FD0A77">
            <w:r>
              <w:t>IT Security</w:t>
            </w:r>
          </w:p>
        </w:tc>
      </w:tr>
      <w:tr w:rsidR="00E87423" w14:paraId="428EA639" w14:textId="77777777">
        <w:tc>
          <w:tcPr>
            <w:tcW w:w="2340" w:type="dxa"/>
          </w:tcPr>
          <w:p w14:paraId="0272E352" w14:textId="77777777" w:rsidR="00E87423" w:rsidRDefault="00FD0A77">
            <w:r>
              <w:t>Encryption in Transit</w:t>
            </w:r>
          </w:p>
        </w:tc>
        <w:tc>
          <w:tcPr>
            <w:tcW w:w="2340" w:type="dxa"/>
          </w:tcPr>
          <w:p w14:paraId="0C8763A0" w14:textId="77777777" w:rsidR="00E87423" w:rsidRDefault="00FD0A77">
            <w:r>
              <w:t>All data exchanges</w:t>
            </w:r>
          </w:p>
        </w:tc>
        <w:tc>
          <w:tcPr>
            <w:tcW w:w="2340" w:type="dxa"/>
          </w:tcPr>
          <w:p w14:paraId="4105A71B" w14:textId="77777777" w:rsidR="00E87423" w:rsidRDefault="00FD0A77">
            <w:r>
              <w:t>SSL/TLS (HTTPS) for all communications</w:t>
            </w:r>
          </w:p>
        </w:tc>
        <w:tc>
          <w:tcPr>
            <w:tcW w:w="2340" w:type="dxa"/>
          </w:tcPr>
          <w:p w14:paraId="10E8804C" w14:textId="77777777" w:rsidR="00E87423" w:rsidRDefault="00FD0A77">
            <w:r>
              <w:t>IT Security</w:t>
            </w:r>
          </w:p>
        </w:tc>
      </w:tr>
      <w:tr w:rsidR="00E87423" w14:paraId="083D315E" w14:textId="77777777">
        <w:tc>
          <w:tcPr>
            <w:tcW w:w="2340" w:type="dxa"/>
          </w:tcPr>
          <w:p w14:paraId="758B9E8A" w14:textId="77777777" w:rsidR="00E87423" w:rsidRDefault="00FD0A77">
            <w:r>
              <w:t>Password Security</w:t>
            </w:r>
          </w:p>
        </w:tc>
        <w:tc>
          <w:tcPr>
            <w:tcW w:w="2340" w:type="dxa"/>
          </w:tcPr>
          <w:p w14:paraId="084DF911" w14:textId="77777777" w:rsidR="00E87423" w:rsidRDefault="00FD0A77">
            <w:r>
              <w:t>UserAccount table</w:t>
            </w:r>
          </w:p>
        </w:tc>
        <w:tc>
          <w:tcPr>
            <w:tcW w:w="2340" w:type="dxa"/>
          </w:tcPr>
          <w:p w14:paraId="3258A811" w14:textId="77777777" w:rsidR="00E87423" w:rsidRDefault="00FD0A77">
            <w:r>
              <w:t>Bcrypt hashing with salt, never store plain text</w:t>
            </w:r>
          </w:p>
        </w:tc>
        <w:tc>
          <w:tcPr>
            <w:tcW w:w="2340" w:type="dxa"/>
          </w:tcPr>
          <w:p w14:paraId="0E345212" w14:textId="77777777" w:rsidR="00E87423" w:rsidRDefault="00FD0A77">
            <w:r>
              <w:t>Application</w:t>
            </w:r>
          </w:p>
        </w:tc>
      </w:tr>
      <w:tr w:rsidR="00E87423" w14:paraId="2B2D0D06" w14:textId="77777777">
        <w:tc>
          <w:tcPr>
            <w:tcW w:w="2340" w:type="dxa"/>
          </w:tcPr>
          <w:p w14:paraId="2E9B98CC" w14:textId="77777777" w:rsidR="00E87423" w:rsidRDefault="00FD0A77">
            <w:r>
              <w:t>PII Masking</w:t>
            </w:r>
          </w:p>
        </w:tc>
        <w:tc>
          <w:tcPr>
            <w:tcW w:w="2340" w:type="dxa"/>
          </w:tcPr>
          <w:p w14:paraId="2241A60C" w14:textId="77777777" w:rsidR="00E87423" w:rsidRDefault="00FD0A77">
            <w:r>
              <w:t>Reports/Exports</w:t>
            </w:r>
          </w:p>
        </w:tc>
        <w:tc>
          <w:tcPr>
            <w:tcW w:w="2340" w:type="dxa"/>
          </w:tcPr>
          <w:p w14:paraId="4B8BEF54" w14:textId="77777777" w:rsidR="00E87423" w:rsidRDefault="00FD0A77">
            <w:r>
              <w:t>Mask SSN, DOB, account numbers in reports</w:t>
            </w:r>
          </w:p>
        </w:tc>
        <w:tc>
          <w:tcPr>
            <w:tcW w:w="2340" w:type="dxa"/>
          </w:tcPr>
          <w:p w14:paraId="5269429B" w14:textId="77777777" w:rsidR="00E87423" w:rsidRDefault="00FD0A77">
            <w:r>
              <w:t>Application</w:t>
            </w:r>
          </w:p>
        </w:tc>
      </w:tr>
      <w:tr w:rsidR="00E87423" w14:paraId="4ED8DE5E" w14:textId="77777777">
        <w:tc>
          <w:tcPr>
            <w:tcW w:w="2340" w:type="dxa"/>
          </w:tcPr>
          <w:p w14:paraId="7A597B6A" w14:textId="77777777" w:rsidR="00E87423" w:rsidRDefault="00FD0A77">
            <w:r>
              <w:t>Access Control</w:t>
            </w:r>
          </w:p>
        </w:tc>
        <w:tc>
          <w:tcPr>
            <w:tcW w:w="2340" w:type="dxa"/>
          </w:tcPr>
          <w:p w14:paraId="55E08259" w14:textId="77777777" w:rsidR="00E87423" w:rsidRDefault="00FD0A77">
            <w:r>
              <w:t>All tables</w:t>
            </w:r>
          </w:p>
        </w:tc>
        <w:tc>
          <w:tcPr>
            <w:tcW w:w="2340" w:type="dxa"/>
          </w:tcPr>
          <w:p w14:paraId="20F57F74" w14:textId="77777777" w:rsidR="00E87423" w:rsidRDefault="00FD0A77">
            <w:r>
              <w:t>Role-based access control (RBAC)</w:t>
            </w:r>
          </w:p>
        </w:tc>
        <w:tc>
          <w:tcPr>
            <w:tcW w:w="2340" w:type="dxa"/>
          </w:tcPr>
          <w:p w14:paraId="052746EE" w14:textId="77777777" w:rsidR="00E87423" w:rsidRDefault="00FD0A77">
            <w:r>
              <w:t>Application</w:t>
            </w:r>
          </w:p>
        </w:tc>
      </w:tr>
      <w:tr w:rsidR="00E87423" w14:paraId="1F7FB712" w14:textId="77777777">
        <w:tc>
          <w:tcPr>
            <w:tcW w:w="2340" w:type="dxa"/>
          </w:tcPr>
          <w:p w14:paraId="70D7A80B" w14:textId="77777777" w:rsidR="00E87423" w:rsidRDefault="00FD0A77">
            <w:r>
              <w:t>Field Level Security</w:t>
            </w:r>
          </w:p>
        </w:tc>
        <w:tc>
          <w:tcPr>
            <w:tcW w:w="2340" w:type="dxa"/>
          </w:tcPr>
          <w:p w14:paraId="1C569D6B" w14:textId="77777777" w:rsidR="00E87423" w:rsidRDefault="00FD0A77">
            <w:r>
              <w:t>Medical records, financial data</w:t>
            </w:r>
          </w:p>
        </w:tc>
        <w:tc>
          <w:tcPr>
            <w:tcW w:w="2340" w:type="dxa"/>
          </w:tcPr>
          <w:p w14:paraId="41E1C93E" w14:textId="77777777" w:rsidR="00E87423" w:rsidRDefault="00FD0A77">
            <w:r>
              <w:t>Restrict to authorized roles only</w:t>
            </w:r>
          </w:p>
        </w:tc>
        <w:tc>
          <w:tcPr>
            <w:tcW w:w="2340" w:type="dxa"/>
          </w:tcPr>
          <w:p w14:paraId="0DF23248" w14:textId="77777777" w:rsidR="00E87423" w:rsidRDefault="00FD0A77">
            <w:r>
              <w:t>Application</w:t>
            </w:r>
          </w:p>
        </w:tc>
      </w:tr>
      <w:tr w:rsidR="00E87423" w14:paraId="1BC2C0EC" w14:textId="77777777">
        <w:tc>
          <w:tcPr>
            <w:tcW w:w="2340" w:type="dxa"/>
          </w:tcPr>
          <w:p w14:paraId="019EE8E3" w14:textId="77777777" w:rsidR="00E87423" w:rsidRDefault="00FD0A77">
            <w:r>
              <w:t>Audit Logging</w:t>
            </w:r>
          </w:p>
        </w:tc>
        <w:tc>
          <w:tcPr>
            <w:tcW w:w="2340" w:type="dxa"/>
          </w:tcPr>
          <w:p w14:paraId="4858FA8C" w14:textId="77777777" w:rsidR="00E87423" w:rsidRDefault="00FD0A77">
            <w:r>
              <w:t>All DML operations</w:t>
            </w:r>
          </w:p>
        </w:tc>
        <w:tc>
          <w:tcPr>
            <w:tcW w:w="2340" w:type="dxa"/>
          </w:tcPr>
          <w:p w14:paraId="18909B8A" w14:textId="77777777" w:rsidR="00E87423" w:rsidRDefault="00FD0A77">
            <w:r>
              <w:t>Log all Create, Update, Delete operations</w:t>
            </w:r>
          </w:p>
        </w:tc>
        <w:tc>
          <w:tcPr>
            <w:tcW w:w="2340" w:type="dxa"/>
          </w:tcPr>
          <w:p w14:paraId="7EABB16E" w14:textId="77777777" w:rsidR="00E87423" w:rsidRDefault="00FD0A77">
            <w:r>
              <w:t>Database</w:t>
            </w:r>
          </w:p>
        </w:tc>
      </w:tr>
      <w:tr w:rsidR="00E87423" w14:paraId="6BAA006B" w14:textId="77777777">
        <w:tc>
          <w:tcPr>
            <w:tcW w:w="2340" w:type="dxa"/>
          </w:tcPr>
          <w:p w14:paraId="196FF03C" w14:textId="77777777" w:rsidR="00E87423" w:rsidRDefault="00FD0A77">
            <w:r>
              <w:t>Data Backup</w:t>
            </w:r>
          </w:p>
        </w:tc>
        <w:tc>
          <w:tcPr>
            <w:tcW w:w="2340" w:type="dxa"/>
          </w:tcPr>
          <w:p w14:paraId="765FE0BF" w14:textId="77777777" w:rsidR="00E87423" w:rsidRDefault="00FD0A77">
            <w:r>
              <w:t>All data</w:t>
            </w:r>
          </w:p>
        </w:tc>
        <w:tc>
          <w:tcPr>
            <w:tcW w:w="2340" w:type="dxa"/>
          </w:tcPr>
          <w:p w14:paraId="573DED01" w14:textId="77777777" w:rsidR="00E87423" w:rsidRDefault="00FD0A77">
            <w:r>
              <w:t>Daily encrypted backups</w:t>
            </w:r>
          </w:p>
        </w:tc>
        <w:tc>
          <w:tcPr>
            <w:tcW w:w="2340" w:type="dxa"/>
          </w:tcPr>
          <w:p w14:paraId="7DBA35AC" w14:textId="77777777" w:rsidR="00E87423" w:rsidRDefault="00FD0A77">
            <w:r>
              <w:t>IT Operations</w:t>
            </w:r>
          </w:p>
        </w:tc>
      </w:tr>
      <w:tr w:rsidR="00E87423" w14:paraId="611F61FF" w14:textId="77777777">
        <w:tc>
          <w:tcPr>
            <w:tcW w:w="2340" w:type="dxa"/>
          </w:tcPr>
          <w:p w14:paraId="73DEE94D" w14:textId="77777777" w:rsidR="00E87423" w:rsidRDefault="00FD0A77">
            <w:r>
              <w:t>Disaster Recovery</w:t>
            </w:r>
          </w:p>
        </w:tc>
        <w:tc>
          <w:tcPr>
            <w:tcW w:w="2340" w:type="dxa"/>
          </w:tcPr>
          <w:p w14:paraId="49A9267C" w14:textId="77777777" w:rsidR="00E87423" w:rsidRDefault="00FD0A77">
            <w:r>
              <w:t>All data</w:t>
            </w:r>
          </w:p>
        </w:tc>
        <w:tc>
          <w:tcPr>
            <w:tcW w:w="2340" w:type="dxa"/>
          </w:tcPr>
          <w:p w14:paraId="79363218" w14:textId="77777777" w:rsidR="00E87423" w:rsidRDefault="00FD0A77">
            <w:r>
              <w:t>Backup retention &gt; 7 years for regulatory</w:t>
            </w:r>
          </w:p>
        </w:tc>
        <w:tc>
          <w:tcPr>
            <w:tcW w:w="2340" w:type="dxa"/>
          </w:tcPr>
          <w:p w14:paraId="2F2CB4C3" w14:textId="77777777" w:rsidR="00E87423" w:rsidRDefault="00FD0A77">
            <w:r>
              <w:t>IT Operations</w:t>
            </w:r>
          </w:p>
        </w:tc>
      </w:tr>
      <w:tr w:rsidR="00E87423" w14:paraId="2CA879EA" w14:textId="77777777">
        <w:tc>
          <w:tcPr>
            <w:tcW w:w="2340" w:type="dxa"/>
          </w:tcPr>
          <w:p w14:paraId="0BFF6695" w14:textId="77777777" w:rsidR="00E87423" w:rsidRDefault="00FD0A77">
            <w:r>
              <w:t>Data Classification</w:t>
            </w:r>
          </w:p>
        </w:tc>
        <w:tc>
          <w:tcPr>
            <w:tcW w:w="2340" w:type="dxa"/>
          </w:tcPr>
          <w:p w14:paraId="600F07AB" w14:textId="77777777" w:rsidR="00E87423" w:rsidRDefault="00FD0A77">
            <w:r>
              <w:t>All fields</w:t>
            </w:r>
          </w:p>
        </w:tc>
        <w:tc>
          <w:tcPr>
            <w:tcW w:w="2340" w:type="dxa"/>
          </w:tcPr>
          <w:p w14:paraId="3BA60509" w14:textId="77777777" w:rsidR="00E87423" w:rsidRDefault="00FD0A77">
            <w:r>
              <w:t>Mark as Public, Internal, Confidential, Restricted</w:t>
            </w:r>
          </w:p>
        </w:tc>
        <w:tc>
          <w:tcPr>
            <w:tcW w:w="2340" w:type="dxa"/>
          </w:tcPr>
          <w:p w14:paraId="6B1C02E8" w14:textId="77777777" w:rsidR="00E87423" w:rsidRDefault="00FD0A77">
            <w:r>
              <w:t>Data Owner</w:t>
            </w:r>
          </w:p>
        </w:tc>
      </w:tr>
    </w:tbl>
    <w:p w14:paraId="5659D4C2" w14:textId="77777777" w:rsidR="00E87423" w:rsidRDefault="00E87423"/>
    <w:p w14:paraId="4F43ECA5" w14:textId="77777777" w:rsidR="00E87423" w:rsidRDefault="00E87423"/>
    <w:p w14:paraId="7BDA4B6E" w14:textId="77777777" w:rsidR="00E87423" w:rsidRDefault="00E87423"/>
    <w:p w14:paraId="008CC4D5" w14:textId="77777777" w:rsidR="00E87423" w:rsidRDefault="00FD0A77">
      <w:pPr>
        <w:pStyle w:val="Heading3"/>
      </w:pPr>
      <w:r>
        <w:t>6.2 Privacy Controls by Entity</w:t>
      </w:r>
    </w:p>
    <w:p w14:paraId="3367DB3F" w14:textId="77777777" w:rsidR="00E87423" w:rsidRDefault="00E874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87423" w14:paraId="6E9913E0" w14:textId="77777777">
        <w:tc>
          <w:tcPr>
            <w:tcW w:w="1872" w:type="dxa"/>
          </w:tcPr>
          <w:p w14:paraId="3252DEC0" w14:textId="77777777" w:rsidR="00E87423" w:rsidRDefault="00FD0A77">
            <w:r>
              <w:rPr>
                <w:b/>
              </w:rPr>
              <w:t>Entity</w:t>
            </w:r>
          </w:p>
        </w:tc>
        <w:tc>
          <w:tcPr>
            <w:tcW w:w="1872" w:type="dxa"/>
          </w:tcPr>
          <w:p w14:paraId="30382915" w14:textId="77777777" w:rsidR="00E87423" w:rsidRDefault="00FD0A77">
            <w:r>
              <w:rPr>
                <w:b/>
              </w:rPr>
              <w:t>PII Fields</w:t>
            </w:r>
          </w:p>
        </w:tc>
        <w:tc>
          <w:tcPr>
            <w:tcW w:w="1872" w:type="dxa"/>
          </w:tcPr>
          <w:p w14:paraId="758CC4BC" w14:textId="77777777" w:rsidR="00E87423" w:rsidRDefault="00FD0A77">
            <w:r>
              <w:rPr>
                <w:b/>
              </w:rPr>
              <w:t>Privacy Level</w:t>
            </w:r>
          </w:p>
        </w:tc>
        <w:tc>
          <w:tcPr>
            <w:tcW w:w="1872" w:type="dxa"/>
          </w:tcPr>
          <w:p w14:paraId="34644809" w14:textId="77777777" w:rsidR="00E87423" w:rsidRDefault="00FD0A77">
            <w:r>
              <w:rPr>
                <w:b/>
              </w:rPr>
              <w:t>Restrictions</w:t>
            </w:r>
          </w:p>
        </w:tc>
        <w:tc>
          <w:tcPr>
            <w:tcW w:w="1872" w:type="dxa"/>
          </w:tcPr>
          <w:p w14:paraId="062C5A83" w14:textId="77777777" w:rsidR="00E87423" w:rsidRDefault="00FD0A77">
            <w:r>
              <w:rPr>
                <w:b/>
              </w:rPr>
              <w:t>GDPR Compliance</w:t>
            </w:r>
          </w:p>
        </w:tc>
      </w:tr>
      <w:tr w:rsidR="00E87423" w14:paraId="2BEA03F6" w14:textId="77777777">
        <w:tc>
          <w:tcPr>
            <w:tcW w:w="1872" w:type="dxa"/>
          </w:tcPr>
          <w:p w14:paraId="019C72BD" w14:textId="77777777" w:rsidR="00E87423" w:rsidRDefault="00FD0A77">
            <w:r>
              <w:t>PolicyHolder</w:t>
            </w:r>
          </w:p>
        </w:tc>
        <w:tc>
          <w:tcPr>
            <w:tcW w:w="1872" w:type="dxa"/>
          </w:tcPr>
          <w:p w14:paraId="69EA6199" w14:textId="77777777" w:rsidR="00E87423" w:rsidRDefault="00FD0A77">
            <w:r>
              <w:t>Name, DOB, Address, Email, Phone, ID</w:t>
            </w:r>
          </w:p>
        </w:tc>
        <w:tc>
          <w:tcPr>
            <w:tcW w:w="1872" w:type="dxa"/>
          </w:tcPr>
          <w:p w14:paraId="5FAF197A" w14:textId="77777777" w:rsidR="00E87423" w:rsidRDefault="00FD0A77">
            <w:r>
              <w:t>Restricted</w:t>
            </w:r>
          </w:p>
        </w:tc>
        <w:tc>
          <w:tcPr>
            <w:tcW w:w="1872" w:type="dxa"/>
          </w:tcPr>
          <w:p w14:paraId="5B713C07" w14:textId="77777777" w:rsidR="00E87423" w:rsidRDefault="00FD0A77">
            <w:r>
              <w:t>Only authorized staff</w:t>
            </w:r>
          </w:p>
        </w:tc>
        <w:tc>
          <w:tcPr>
            <w:tcW w:w="1872" w:type="dxa"/>
          </w:tcPr>
          <w:p w14:paraId="2218C92A" w14:textId="77777777" w:rsidR="00E87423" w:rsidRDefault="00FD0A77">
            <w:r>
              <w:t>Right to be forgotten</w:t>
            </w:r>
          </w:p>
        </w:tc>
      </w:tr>
      <w:tr w:rsidR="00E87423" w14:paraId="4AA625CF" w14:textId="77777777">
        <w:tc>
          <w:tcPr>
            <w:tcW w:w="1872" w:type="dxa"/>
          </w:tcPr>
          <w:p w14:paraId="4BA6B495" w14:textId="77777777" w:rsidR="00E87423" w:rsidRDefault="00FD0A77">
            <w:r>
              <w:t>Dependent</w:t>
            </w:r>
          </w:p>
        </w:tc>
        <w:tc>
          <w:tcPr>
            <w:tcW w:w="1872" w:type="dxa"/>
          </w:tcPr>
          <w:p w14:paraId="556A8527" w14:textId="77777777" w:rsidR="00E87423" w:rsidRDefault="00FD0A77">
            <w:r>
              <w:t>Name, DOB, Medical History</w:t>
            </w:r>
          </w:p>
        </w:tc>
        <w:tc>
          <w:tcPr>
            <w:tcW w:w="1872" w:type="dxa"/>
          </w:tcPr>
          <w:p w14:paraId="72831EE1" w14:textId="77777777" w:rsidR="00E87423" w:rsidRDefault="00FD0A77">
            <w:r>
              <w:t>Restricted</w:t>
            </w:r>
          </w:p>
        </w:tc>
        <w:tc>
          <w:tcPr>
            <w:tcW w:w="1872" w:type="dxa"/>
          </w:tcPr>
          <w:p w14:paraId="2B44854A" w14:textId="77777777" w:rsidR="00E87423" w:rsidRDefault="00FD0A77">
            <w:r>
              <w:t>Only authorized staff</w:t>
            </w:r>
          </w:p>
        </w:tc>
        <w:tc>
          <w:tcPr>
            <w:tcW w:w="1872" w:type="dxa"/>
          </w:tcPr>
          <w:p w14:paraId="7EBA42EB" w14:textId="77777777" w:rsidR="00E87423" w:rsidRDefault="00FD0A77">
            <w:r>
              <w:t>Parental consent for minors</w:t>
            </w:r>
          </w:p>
        </w:tc>
      </w:tr>
      <w:tr w:rsidR="00E87423" w14:paraId="78C6FD29" w14:textId="77777777">
        <w:tc>
          <w:tcPr>
            <w:tcW w:w="1872" w:type="dxa"/>
          </w:tcPr>
          <w:p w14:paraId="63055A87" w14:textId="77777777" w:rsidR="00E87423" w:rsidRDefault="00FD0A77">
            <w:r>
              <w:t>Policy</w:t>
            </w:r>
          </w:p>
        </w:tc>
        <w:tc>
          <w:tcPr>
            <w:tcW w:w="1872" w:type="dxa"/>
          </w:tcPr>
          <w:p w14:paraId="5F6ECF33" w14:textId="77777777" w:rsidR="00E87423" w:rsidRDefault="00FD0A77">
            <w:r>
              <w:t>Policy number, Premium, Cover amount</w:t>
            </w:r>
          </w:p>
        </w:tc>
        <w:tc>
          <w:tcPr>
            <w:tcW w:w="1872" w:type="dxa"/>
          </w:tcPr>
          <w:p w14:paraId="390FAF6B" w14:textId="77777777" w:rsidR="00E87423" w:rsidRDefault="00FD0A77">
            <w:r>
              <w:t>Internal</w:t>
            </w:r>
          </w:p>
        </w:tc>
        <w:tc>
          <w:tcPr>
            <w:tcW w:w="1872" w:type="dxa"/>
          </w:tcPr>
          <w:p w14:paraId="29C9782F" w14:textId="77777777" w:rsidR="00E87423" w:rsidRDefault="00FD0A77">
            <w:r>
              <w:t>Accessible to authorized staff</w:t>
            </w:r>
          </w:p>
        </w:tc>
        <w:tc>
          <w:tcPr>
            <w:tcW w:w="1872" w:type="dxa"/>
          </w:tcPr>
          <w:p w14:paraId="31147486" w14:textId="77777777" w:rsidR="00E87423" w:rsidRDefault="00FD0A77">
            <w:r>
              <w:t>Upon request</w:t>
            </w:r>
          </w:p>
        </w:tc>
      </w:tr>
      <w:tr w:rsidR="00E87423" w14:paraId="51EFD2BB" w14:textId="77777777">
        <w:tc>
          <w:tcPr>
            <w:tcW w:w="1872" w:type="dxa"/>
          </w:tcPr>
          <w:p w14:paraId="04EB0EDA" w14:textId="77777777" w:rsidR="00E87423" w:rsidRDefault="00FD0A77">
            <w:r>
              <w:t>Claim</w:t>
            </w:r>
          </w:p>
        </w:tc>
        <w:tc>
          <w:tcPr>
            <w:tcW w:w="1872" w:type="dxa"/>
          </w:tcPr>
          <w:p w14:paraId="48A56589" w14:textId="77777777" w:rsidR="00E87423" w:rsidRDefault="00FD0A77">
            <w:r>
              <w:t>Claim amount, Hospital name, Medical details</w:t>
            </w:r>
          </w:p>
        </w:tc>
        <w:tc>
          <w:tcPr>
            <w:tcW w:w="1872" w:type="dxa"/>
          </w:tcPr>
          <w:p w14:paraId="0C351649" w14:textId="77777777" w:rsidR="00E87423" w:rsidRDefault="00FD0A77">
            <w:r>
              <w:t>Confidential</w:t>
            </w:r>
          </w:p>
        </w:tc>
        <w:tc>
          <w:tcPr>
            <w:tcW w:w="1872" w:type="dxa"/>
          </w:tcPr>
          <w:p w14:paraId="6BA49601" w14:textId="77777777" w:rsidR="00E87423" w:rsidRDefault="00FD0A77">
            <w:r>
              <w:t>Only authorized staff</w:t>
            </w:r>
          </w:p>
        </w:tc>
        <w:tc>
          <w:tcPr>
            <w:tcW w:w="1872" w:type="dxa"/>
          </w:tcPr>
          <w:p w14:paraId="241B9A01" w14:textId="77777777" w:rsidR="00E87423" w:rsidRDefault="00FD0A77">
            <w:r>
              <w:t>Data portability supported</w:t>
            </w:r>
          </w:p>
        </w:tc>
      </w:tr>
      <w:tr w:rsidR="00E87423" w14:paraId="7B50FEBA" w14:textId="77777777">
        <w:tc>
          <w:tcPr>
            <w:tcW w:w="1872" w:type="dxa"/>
          </w:tcPr>
          <w:p w14:paraId="78743CE0" w14:textId="77777777" w:rsidR="00E87423" w:rsidRDefault="00FD0A77">
            <w:r>
              <w:t>Document</w:t>
            </w:r>
          </w:p>
        </w:tc>
        <w:tc>
          <w:tcPr>
            <w:tcW w:w="1872" w:type="dxa"/>
          </w:tcPr>
          <w:p w14:paraId="1E5061A0" w14:textId="77777777" w:rsidR="00E87423" w:rsidRDefault="00FD0A77">
            <w:r>
              <w:t>File contents, Medical reports, ID copies</w:t>
            </w:r>
          </w:p>
        </w:tc>
        <w:tc>
          <w:tcPr>
            <w:tcW w:w="1872" w:type="dxa"/>
          </w:tcPr>
          <w:p w14:paraId="0CBE0188" w14:textId="77777777" w:rsidR="00E87423" w:rsidRDefault="00FD0A77">
            <w:r>
              <w:t>Restricted</w:t>
            </w:r>
          </w:p>
        </w:tc>
        <w:tc>
          <w:tcPr>
            <w:tcW w:w="1872" w:type="dxa"/>
          </w:tcPr>
          <w:p w14:paraId="704D800A" w14:textId="77777777" w:rsidR="00E87423" w:rsidRDefault="00FD0A77">
            <w:r>
              <w:t>Secure storage, encryption</w:t>
            </w:r>
          </w:p>
        </w:tc>
        <w:tc>
          <w:tcPr>
            <w:tcW w:w="1872" w:type="dxa"/>
          </w:tcPr>
          <w:p w14:paraId="68360454" w14:textId="77777777" w:rsidR="00E87423" w:rsidRDefault="00FD0A77">
            <w:r>
              <w:t>Data minimization</w:t>
            </w:r>
          </w:p>
        </w:tc>
      </w:tr>
      <w:tr w:rsidR="00E87423" w14:paraId="64A63A2E" w14:textId="77777777">
        <w:tc>
          <w:tcPr>
            <w:tcW w:w="1872" w:type="dxa"/>
          </w:tcPr>
          <w:p w14:paraId="6D491B35" w14:textId="77777777" w:rsidR="00E87423" w:rsidRDefault="00FD0A77">
            <w:r>
              <w:t>UserAccount</w:t>
            </w:r>
          </w:p>
        </w:tc>
        <w:tc>
          <w:tcPr>
            <w:tcW w:w="1872" w:type="dxa"/>
          </w:tcPr>
          <w:p w14:paraId="28A5A0FD" w14:textId="77777777" w:rsidR="00E87423" w:rsidRDefault="00FD0A77">
            <w:r>
              <w:t>Username, Email, Password hash</w:t>
            </w:r>
          </w:p>
        </w:tc>
        <w:tc>
          <w:tcPr>
            <w:tcW w:w="1872" w:type="dxa"/>
          </w:tcPr>
          <w:p w14:paraId="751DD091" w14:textId="77777777" w:rsidR="00E87423" w:rsidRDefault="00FD0A77">
            <w:r>
              <w:t>Internal</w:t>
            </w:r>
          </w:p>
        </w:tc>
        <w:tc>
          <w:tcPr>
            <w:tcW w:w="1872" w:type="dxa"/>
          </w:tcPr>
          <w:p w14:paraId="13D72F88" w14:textId="77777777" w:rsidR="00E87423" w:rsidRDefault="00FD0A77">
            <w:r>
              <w:t>Only admins</w:t>
            </w:r>
          </w:p>
        </w:tc>
        <w:tc>
          <w:tcPr>
            <w:tcW w:w="1872" w:type="dxa"/>
          </w:tcPr>
          <w:p w14:paraId="41473AC4" w14:textId="77777777" w:rsidR="00E87423" w:rsidRDefault="00FD0A77">
            <w:r>
              <w:t>Anonymization after deletion</w:t>
            </w:r>
          </w:p>
        </w:tc>
      </w:tr>
      <w:tr w:rsidR="00E87423" w14:paraId="30836991" w14:textId="77777777">
        <w:tc>
          <w:tcPr>
            <w:tcW w:w="1872" w:type="dxa"/>
          </w:tcPr>
          <w:p w14:paraId="5812F3C4" w14:textId="77777777" w:rsidR="00E87423" w:rsidRDefault="00FD0A77">
            <w:r>
              <w:t>Agent</w:t>
            </w:r>
          </w:p>
        </w:tc>
        <w:tc>
          <w:tcPr>
            <w:tcW w:w="1872" w:type="dxa"/>
          </w:tcPr>
          <w:p w14:paraId="6A1E861C" w14:textId="77777777" w:rsidR="00E87423" w:rsidRDefault="00FD0A77">
            <w:r>
              <w:t>Name, License, Commission</w:t>
            </w:r>
          </w:p>
        </w:tc>
        <w:tc>
          <w:tcPr>
            <w:tcW w:w="1872" w:type="dxa"/>
          </w:tcPr>
          <w:p w14:paraId="300BCD32" w14:textId="77777777" w:rsidR="00E87423" w:rsidRDefault="00FD0A77">
            <w:r>
              <w:t>Internal</w:t>
            </w:r>
          </w:p>
        </w:tc>
        <w:tc>
          <w:tcPr>
            <w:tcW w:w="1872" w:type="dxa"/>
          </w:tcPr>
          <w:p w14:paraId="4FCBB5A7" w14:textId="77777777" w:rsidR="00E87423" w:rsidRDefault="00FD0A77">
            <w:r>
              <w:t>For management</w:t>
            </w:r>
          </w:p>
        </w:tc>
        <w:tc>
          <w:tcPr>
            <w:tcW w:w="1872" w:type="dxa"/>
          </w:tcPr>
          <w:p w14:paraId="5504B43D" w14:textId="77777777" w:rsidR="00E87423" w:rsidRDefault="00FD0A77">
            <w:r>
              <w:t>Upon request</w:t>
            </w:r>
          </w:p>
        </w:tc>
      </w:tr>
      <w:tr w:rsidR="00E87423" w14:paraId="2177784F" w14:textId="77777777">
        <w:tc>
          <w:tcPr>
            <w:tcW w:w="1872" w:type="dxa"/>
          </w:tcPr>
          <w:p w14:paraId="3C75BE9C" w14:textId="77777777" w:rsidR="00E87423" w:rsidRDefault="00FD0A77">
            <w:r>
              <w:t>CompanyStaff</w:t>
            </w:r>
          </w:p>
        </w:tc>
        <w:tc>
          <w:tcPr>
            <w:tcW w:w="1872" w:type="dxa"/>
          </w:tcPr>
          <w:p w14:paraId="0C1E45D6" w14:textId="77777777" w:rsidR="00E87423" w:rsidRDefault="00FD0A77">
            <w:r>
              <w:t>Name, Employee ID, Department</w:t>
            </w:r>
          </w:p>
        </w:tc>
        <w:tc>
          <w:tcPr>
            <w:tcW w:w="1872" w:type="dxa"/>
          </w:tcPr>
          <w:p w14:paraId="0069CA15" w14:textId="77777777" w:rsidR="00E87423" w:rsidRDefault="00FD0A77">
            <w:r>
              <w:t>Internal</w:t>
            </w:r>
          </w:p>
        </w:tc>
        <w:tc>
          <w:tcPr>
            <w:tcW w:w="1872" w:type="dxa"/>
          </w:tcPr>
          <w:p w14:paraId="757A48F7" w14:textId="77777777" w:rsidR="00E87423" w:rsidRDefault="00FD0A77">
            <w:r>
              <w:t>For HR only</w:t>
            </w:r>
          </w:p>
        </w:tc>
        <w:tc>
          <w:tcPr>
            <w:tcW w:w="1872" w:type="dxa"/>
          </w:tcPr>
          <w:p w14:paraId="6F4E148E" w14:textId="77777777" w:rsidR="00E87423" w:rsidRDefault="00FD0A77">
            <w:r>
              <w:t>Anonymization after termination</w:t>
            </w:r>
          </w:p>
        </w:tc>
      </w:tr>
      <w:tr w:rsidR="00E87423" w14:paraId="77F18A1F" w14:textId="77777777">
        <w:tc>
          <w:tcPr>
            <w:tcW w:w="1872" w:type="dxa"/>
          </w:tcPr>
          <w:p w14:paraId="7F4F37C0" w14:textId="77777777" w:rsidR="00E87423" w:rsidRDefault="00FD0A77">
            <w:r>
              <w:t>AuditLog</w:t>
            </w:r>
          </w:p>
        </w:tc>
        <w:tc>
          <w:tcPr>
            <w:tcW w:w="1872" w:type="dxa"/>
          </w:tcPr>
          <w:p w14:paraId="1D1AC4C7" w14:textId="77777777" w:rsidR="00E87423" w:rsidRDefault="00FD0A77">
            <w:r>
              <w:t>All user actions, IP addresses</w:t>
            </w:r>
          </w:p>
        </w:tc>
        <w:tc>
          <w:tcPr>
            <w:tcW w:w="1872" w:type="dxa"/>
          </w:tcPr>
          <w:p w14:paraId="26FBBBDE" w14:textId="77777777" w:rsidR="00E87423" w:rsidRDefault="00FD0A77">
            <w:r>
              <w:t>Confidential</w:t>
            </w:r>
          </w:p>
        </w:tc>
        <w:tc>
          <w:tcPr>
            <w:tcW w:w="1872" w:type="dxa"/>
          </w:tcPr>
          <w:p w14:paraId="2263089F" w14:textId="77777777" w:rsidR="00E87423" w:rsidRDefault="00FD0A77">
            <w:r>
              <w:t>Only auditors</w:t>
            </w:r>
          </w:p>
        </w:tc>
        <w:tc>
          <w:tcPr>
            <w:tcW w:w="1872" w:type="dxa"/>
          </w:tcPr>
          <w:p w14:paraId="4C4E6E7D" w14:textId="77777777" w:rsidR="00E87423" w:rsidRDefault="00FD0A77">
            <w:r>
              <w:t>7-year retention per regulations</w:t>
            </w:r>
          </w:p>
        </w:tc>
      </w:tr>
    </w:tbl>
    <w:p w14:paraId="084CC9DE" w14:textId="77777777" w:rsidR="00E87423" w:rsidRDefault="00E87423"/>
    <w:p w14:paraId="04E8EDD8" w14:textId="77777777" w:rsidR="00E87423" w:rsidRDefault="00E87423"/>
    <w:p w14:paraId="76F920AD" w14:textId="77777777" w:rsidR="00E87423" w:rsidRDefault="00E87423"/>
    <w:p w14:paraId="4E67894E" w14:textId="77777777" w:rsidR="00E87423" w:rsidRDefault="00FD0A77">
      <w:pPr>
        <w:pStyle w:val="Heading3"/>
      </w:pPr>
      <w:r>
        <w:t>6.3 Role-Based Data Access</w:t>
      </w:r>
    </w:p>
    <w:p w14:paraId="750B43EF" w14:textId="77777777" w:rsidR="00E87423" w:rsidRDefault="00E874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3"/>
        <w:gridCol w:w="975"/>
        <w:gridCol w:w="857"/>
        <w:gridCol w:w="936"/>
        <w:gridCol w:w="1539"/>
        <w:gridCol w:w="1539"/>
        <w:gridCol w:w="936"/>
        <w:gridCol w:w="957"/>
        <w:gridCol w:w="744"/>
      </w:tblGrid>
      <w:tr w:rsidR="00E87423" w14:paraId="4639D4AE" w14:textId="77777777">
        <w:tc>
          <w:tcPr>
            <w:tcW w:w="1040" w:type="dxa"/>
          </w:tcPr>
          <w:p w14:paraId="4C3A166B" w14:textId="77777777" w:rsidR="00E87423" w:rsidRDefault="00FD0A77">
            <w:r>
              <w:rPr>
                <w:b/>
              </w:rPr>
              <w:t>Role</w:t>
            </w:r>
          </w:p>
        </w:tc>
        <w:tc>
          <w:tcPr>
            <w:tcW w:w="1040" w:type="dxa"/>
          </w:tcPr>
          <w:p w14:paraId="6B7AE49B" w14:textId="77777777" w:rsidR="00E87423" w:rsidRDefault="00FD0A77">
            <w:r>
              <w:rPr>
                <w:b/>
              </w:rPr>
              <w:t>PolicyHolder</w:t>
            </w:r>
          </w:p>
        </w:tc>
        <w:tc>
          <w:tcPr>
            <w:tcW w:w="1040" w:type="dxa"/>
          </w:tcPr>
          <w:p w14:paraId="64A0F110" w14:textId="77777777" w:rsidR="00E87423" w:rsidRDefault="00FD0A77">
            <w:r>
              <w:rPr>
                <w:b/>
              </w:rPr>
              <w:t>Dependent</w:t>
            </w:r>
          </w:p>
        </w:tc>
        <w:tc>
          <w:tcPr>
            <w:tcW w:w="1040" w:type="dxa"/>
          </w:tcPr>
          <w:p w14:paraId="0D4CDC3D" w14:textId="77777777" w:rsidR="00E87423" w:rsidRDefault="00FD0A77">
            <w:r>
              <w:rPr>
                <w:b/>
              </w:rPr>
              <w:t>Policy</w:t>
            </w:r>
          </w:p>
        </w:tc>
        <w:tc>
          <w:tcPr>
            <w:tcW w:w="1040" w:type="dxa"/>
          </w:tcPr>
          <w:p w14:paraId="58A9D970" w14:textId="77777777" w:rsidR="00E87423" w:rsidRDefault="00FD0A77">
            <w:r>
              <w:rPr>
                <w:b/>
              </w:rPr>
              <w:t>Application</w:t>
            </w:r>
          </w:p>
        </w:tc>
        <w:tc>
          <w:tcPr>
            <w:tcW w:w="1040" w:type="dxa"/>
          </w:tcPr>
          <w:p w14:paraId="07079042" w14:textId="77777777" w:rsidR="00E87423" w:rsidRDefault="00FD0A77">
            <w:r>
              <w:rPr>
                <w:b/>
              </w:rPr>
              <w:t>Claim</w:t>
            </w:r>
          </w:p>
        </w:tc>
        <w:tc>
          <w:tcPr>
            <w:tcW w:w="1040" w:type="dxa"/>
          </w:tcPr>
          <w:p w14:paraId="4835DD09" w14:textId="77777777" w:rsidR="00E87423" w:rsidRDefault="00FD0A77">
            <w:r>
              <w:rPr>
                <w:b/>
              </w:rPr>
              <w:t>Document</w:t>
            </w:r>
          </w:p>
        </w:tc>
        <w:tc>
          <w:tcPr>
            <w:tcW w:w="1040" w:type="dxa"/>
          </w:tcPr>
          <w:p w14:paraId="556D90CA" w14:textId="77777777" w:rsidR="00E87423" w:rsidRDefault="00FD0A77">
            <w:r>
              <w:rPr>
                <w:b/>
              </w:rPr>
              <w:t>UserAccount</w:t>
            </w:r>
          </w:p>
        </w:tc>
        <w:tc>
          <w:tcPr>
            <w:tcW w:w="1040" w:type="dxa"/>
          </w:tcPr>
          <w:p w14:paraId="67586C26" w14:textId="77777777" w:rsidR="00E87423" w:rsidRDefault="00FD0A77">
            <w:r>
              <w:rPr>
                <w:b/>
              </w:rPr>
              <w:t>AuditLog</w:t>
            </w:r>
          </w:p>
        </w:tc>
      </w:tr>
      <w:tr w:rsidR="00E87423" w14:paraId="24B64B95" w14:textId="77777777">
        <w:tc>
          <w:tcPr>
            <w:tcW w:w="1040" w:type="dxa"/>
          </w:tcPr>
          <w:p w14:paraId="33A1001D" w14:textId="77777777" w:rsidR="00E87423" w:rsidRDefault="00FD0A77">
            <w:r>
              <w:t>PolicyHolder</w:t>
            </w:r>
          </w:p>
        </w:tc>
        <w:tc>
          <w:tcPr>
            <w:tcW w:w="1040" w:type="dxa"/>
          </w:tcPr>
          <w:p w14:paraId="428E1766" w14:textId="77777777" w:rsidR="00E87423" w:rsidRDefault="00FD0A77">
            <w:r>
              <w:t>Own only</w:t>
            </w:r>
          </w:p>
        </w:tc>
        <w:tc>
          <w:tcPr>
            <w:tcW w:w="1040" w:type="dxa"/>
          </w:tcPr>
          <w:p w14:paraId="60248D1A" w14:textId="77777777" w:rsidR="00E87423" w:rsidRDefault="00FD0A77">
            <w:r>
              <w:t>Own only</w:t>
            </w:r>
          </w:p>
        </w:tc>
        <w:tc>
          <w:tcPr>
            <w:tcW w:w="1040" w:type="dxa"/>
          </w:tcPr>
          <w:p w14:paraId="7546119B" w14:textId="77777777" w:rsidR="00E87423" w:rsidRDefault="00FD0A77">
            <w:r>
              <w:t>Own only</w:t>
            </w:r>
          </w:p>
        </w:tc>
        <w:tc>
          <w:tcPr>
            <w:tcW w:w="1040" w:type="dxa"/>
          </w:tcPr>
          <w:p w14:paraId="1C1E6E7B" w14:textId="77777777" w:rsidR="00E87423" w:rsidRDefault="00FD0A77">
            <w:r>
              <w:t>Own only</w:t>
            </w:r>
          </w:p>
        </w:tc>
        <w:tc>
          <w:tcPr>
            <w:tcW w:w="1040" w:type="dxa"/>
          </w:tcPr>
          <w:p w14:paraId="5681323C" w14:textId="77777777" w:rsidR="00E87423" w:rsidRDefault="00FD0A77">
            <w:r>
              <w:t>Own only</w:t>
            </w:r>
          </w:p>
        </w:tc>
        <w:tc>
          <w:tcPr>
            <w:tcW w:w="1040" w:type="dxa"/>
          </w:tcPr>
          <w:p w14:paraId="35710190" w14:textId="77777777" w:rsidR="00E87423" w:rsidRDefault="00FD0A77">
            <w:r>
              <w:t>Own only</w:t>
            </w:r>
          </w:p>
        </w:tc>
        <w:tc>
          <w:tcPr>
            <w:tcW w:w="1040" w:type="dxa"/>
          </w:tcPr>
          <w:p w14:paraId="4B55BC04" w14:textId="77777777" w:rsidR="00E87423" w:rsidRDefault="00FD0A77">
            <w:r>
              <w:t>Own</w:t>
            </w:r>
          </w:p>
        </w:tc>
        <w:tc>
          <w:tcPr>
            <w:tcW w:w="1040" w:type="dxa"/>
          </w:tcPr>
          <w:p w14:paraId="331AC2F7" w14:textId="77777777" w:rsidR="00E87423" w:rsidRDefault="00FD0A77">
            <w:r>
              <w:t>No</w:t>
            </w:r>
          </w:p>
        </w:tc>
      </w:tr>
      <w:tr w:rsidR="00E87423" w14:paraId="04F630B4" w14:textId="77777777">
        <w:tc>
          <w:tcPr>
            <w:tcW w:w="1040" w:type="dxa"/>
          </w:tcPr>
          <w:p w14:paraId="007E6268" w14:textId="77777777" w:rsidR="00E87423" w:rsidRDefault="00FD0A77">
            <w:r>
              <w:t>Agent</w:t>
            </w:r>
          </w:p>
        </w:tc>
        <w:tc>
          <w:tcPr>
            <w:tcW w:w="1040" w:type="dxa"/>
          </w:tcPr>
          <w:p w14:paraId="0B91EA01" w14:textId="77777777" w:rsidR="00E87423" w:rsidRDefault="00FD0A77">
            <w:r>
              <w:t>Submit</w:t>
            </w:r>
          </w:p>
        </w:tc>
        <w:tc>
          <w:tcPr>
            <w:tcW w:w="1040" w:type="dxa"/>
          </w:tcPr>
          <w:p w14:paraId="77CAE102" w14:textId="77777777" w:rsidR="00E87423" w:rsidRDefault="00FD0A77">
            <w:r>
              <w:t>Submit</w:t>
            </w:r>
          </w:p>
        </w:tc>
        <w:tc>
          <w:tcPr>
            <w:tcW w:w="1040" w:type="dxa"/>
          </w:tcPr>
          <w:p w14:paraId="3D26FB5B" w14:textId="77777777" w:rsidR="00E87423" w:rsidRDefault="00FD0A77">
            <w:r>
              <w:t>Submit/View</w:t>
            </w:r>
          </w:p>
        </w:tc>
        <w:tc>
          <w:tcPr>
            <w:tcW w:w="1040" w:type="dxa"/>
          </w:tcPr>
          <w:p w14:paraId="1B85AA67" w14:textId="77777777" w:rsidR="00E87423" w:rsidRDefault="00FD0A77">
            <w:r>
              <w:t>Submit/View</w:t>
            </w:r>
          </w:p>
        </w:tc>
        <w:tc>
          <w:tcPr>
            <w:tcW w:w="1040" w:type="dxa"/>
          </w:tcPr>
          <w:p w14:paraId="71E6EACF" w14:textId="77777777" w:rsidR="00E87423" w:rsidRDefault="00FD0A77">
            <w:r>
              <w:t>Submit</w:t>
            </w:r>
          </w:p>
        </w:tc>
        <w:tc>
          <w:tcPr>
            <w:tcW w:w="1040" w:type="dxa"/>
          </w:tcPr>
          <w:p w14:paraId="42CB0CA6" w14:textId="77777777" w:rsidR="00E87423" w:rsidRDefault="00FD0A77">
            <w:r>
              <w:t>Upload/View</w:t>
            </w:r>
          </w:p>
        </w:tc>
        <w:tc>
          <w:tcPr>
            <w:tcW w:w="1040" w:type="dxa"/>
          </w:tcPr>
          <w:p w14:paraId="02B1031E" w14:textId="77777777" w:rsidR="00E87423" w:rsidRDefault="00FD0A77">
            <w:r>
              <w:t>No</w:t>
            </w:r>
          </w:p>
        </w:tc>
        <w:tc>
          <w:tcPr>
            <w:tcW w:w="1040" w:type="dxa"/>
          </w:tcPr>
          <w:p w14:paraId="5BD13BF6" w14:textId="77777777" w:rsidR="00E87423" w:rsidRDefault="00FD0A77">
            <w:r>
              <w:t>No</w:t>
            </w:r>
          </w:p>
        </w:tc>
      </w:tr>
      <w:tr w:rsidR="00E87423" w14:paraId="0F05E821" w14:textId="77777777">
        <w:tc>
          <w:tcPr>
            <w:tcW w:w="1040" w:type="dxa"/>
          </w:tcPr>
          <w:p w14:paraId="73B715D2" w14:textId="77777777" w:rsidR="00E87423" w:rsidRDefault="00FD0A77">
            <w:r>
              <w:t>PolicyReviewer</w:t>
            </w:r>
          </w:p>
        </w:tc>
        <w:tc>
          <w:tcPr>
            <w:tcW w:w="1040" w:type="dxa"/>
          </w:tcPr>
          <w:p w14:paraId="51CD0E7A" w14:textId="77777777" w:rsidR="00E87423" w:rsidRDefault="00FD0A77">
            <w:r>
              <w:t>View All</w:t>
            </w:r>
          </w:p>
        </w:tc>
        <w:tc>
          <w:tcPr>
            <w:tcW w:w="1040" w:type="dxa"/>
          </w:tcPr>
          <w:p w14:paraId="42B13B75" w14:textId="77777777" w:rsidR="00E87423" w:rsidRDefault="00FD0A77">
            <w:r>
              <w:t>View All</w:t>
            </w:r>
          </w:p>
        </w:tc>
        <w:tc>
          <w:tcPr>
            <w:tcW w:w="1040" w:type="dxa"/>
          </w:tcPr>
          <w:p w14:paraId="2442C8E1" w14:textId="77777777" w:rsidR="00E87423" w:rsidRDefault="00FD0A77">
            <w:r>
              <w:t>View All</w:t>
            </w:r>
          </w:p>
        </w:tc>
        <w:tc>
          <w:tcPr>
            <w:tcW w:w="1040" w:type="dxa"/>
          </w:tcPr>
          <w:p w14:paraId="31211D41" w14:textId="77777777" w:rsidR="00E87423" w:rsidRDefault="00FD0A77">
            <w:r>
              <w:t>Review/Approve/Reject</w:t>
            </w:r>
          </w:p>
        </w:tc>
        <w:tc>
          <w:tcPr>
            <w:tcW w:w="1040" w:type="dxa"/>
          </w:tcPr>
          <w:p w14:paraId="5E6C2552" w14:textId="77777777" w:rsidR="00E87423" w:rsidRDefault="00FD0A77">
            <w:r>
              <w:t>View</w:t>
            </w:r>
          </w:p>
        </w:tc>
        <w:tc>
          <w:tcPr>
            <w:tcW w:w="1040" w:type="dxa"/>
          </w:tcPr>
          <w:p w14:paraId="75E0AB67" w14:textId="77777777" w:rsidR="00E87423" w:rsidRDefault="00FD0A77">
            <w:r>
              <w:t>View/Verify</w:t>
            </w:r>
          </w:p>
        </w:tc>
        <w:tc>
          <w:tcPr>
            <w:tcW w:w="1040" w:type="dxa"/>
          </w:tcPr>
          <w:p w14:paraId="471C8ED8" w14:textId="77777777" w:rsidR="00E87423" w:rsidRDefault="00FD0A77">
            <w:r>
              <w:t>No</w:t>
            </w:r>
          </w:p>
        </w:tc>
        <w:tc>
          <w:tcPr>
            <w:tcW w:w="1040" w:type="dxa"/>
          </w:tcPr>
          <w:p w14:paraId="2DA0DB32" w14:textId="77777777" w:rsidR="00E87423" w:rsidRDefault="00FD0A77">
            <w:r>
              <w:t>View Own</w:t>
            </w:r>
          </w:p>
        </w:tc>
      </w:tr>
      <w:tr w:rsidR="00E87423" w14:paraId="3A387E1A" w14:textId="77777777">
        <w:tc>
          <w:tcPr>
            <w:tcW w:w="1040" w:type="dxa"/>
          </w:tcPr>
          <w:p w14:paraId="70A70118" w14:textId="77777777" w:rsidR="00E87423" w:rsidRDefault="00FD0A77">
            <w:r>
              <w:t>ClaimsReviewer</w:t>
            </w:r>
          </w:p>
        </w:tc>
        <w:tc>
          <w:tcPr>
            <w:tcW w:w="1040" w:type="dxa"/>
          </w:tcPr>
          <w:p w14:paraId="51E1DE05" w14:textId="77777777" w:rsidR="00E87423" w:rsidRDefault="00FD0A77">
            <w:r>
              <w:t>View All</w:t>
            </w:r>
          </w:p>
        </w:tc>
        <w:tc>
          <w:tcPr>
            <w:tcW w:w="1040" w:type="dxa"/>
          </w:tcPr>
          <w:p w14:paraId="610F39A9" w14:textId="77777777" w:rsidR="00E87423" w:rsidRDefault="00FD0A77">
            <w:r>
              <w:t>View All</w:t>
            </w:r>
          </w:p>
        </w:tc>
        <w:tc>
          <w:tcPr>
            <w:tcW w:w="1040" w:type="dxa"/>
          </w:tcPr>
          <w:p w14:paraId="2023EC0D" w14:textId="77777777" w:rsidR="00E87423" w:rsidRDefault="00FD0A77">
            <w:r>
              <w:t>View All</w:t>
            </w:r>
          </w:p>
        </w:tc>
        <w:tc>
          <w:tcPr>
            <w:tcW w:w="1040" w:type="dxa"/>
          </w:tcPr>
          <w:p w14:paraId="1D237888" w14:textId="77777777" w:rsidR="00E87423" w:rsidRDefault="00FD0A77">
            <w:r>
              <w:t>No</w:t>
            </w:r>
          </w:p>
        </w:tc>
        <w:tc>
          <w:tcPr>
            <w:tcW w:w="1040" w:type="dxa"/>
          </w:tcPr>
          <w:p w14:paraId="74D3A9A8" w14:textId="77777777" w:rsidR="00E87423" w:rsidRDefault="00FD0A77">
            <w:r>
              <w:t>Review/Approve/Reject</w:t>
            </w:r>
          </w:p>
        </w:tc>
        <w:tc>
          <w:tcPr>
            <w:tcW w:w="1040" w:type="dxa"/>
          </w:tcPr>
          <w:p w14:paraId="77209155" w14:textId="77777777" w:rsidR="00E87423" w:rsidRDefault="00FD0A77">
            <w:r>
              <w:t>View/Verify</w:t>
            </w:r>
          </w:p>
        </w:tc>
        <w:tc>
          <w:tcPr>
            <w:tcW w:w="1040" w:type="dxa"/>
          </w:tcPr>
          <w:p w14:paraId="37745B19" w14:textId="77777777" w:rsidR="00E87423" w:rsidRDefault="00FD0A77">
            <w:r>
              <w:t>No</w:t>
            </w:r>
          </w:p>
        </w:tc>
        <w:tc>
          <w:tcPr>
            <w:tcW w:w="1040" w:type="dxa"/>
          </w:tcPr>
          <w:p w14:paraId="05D7933F" w14:textId="77777777" w:rsidR="00E87423" w:rsidRDefault="00FD0A77">
            <w:r>
              <w:t>View Own</w:t>
            </w:r>
          </w:p>
        </w:tc>
      </w:tr>
      <w:tr w:rsidR="00E87423" w14:paraId="09D530E6" w14:textId="77777777">
        <w:tc>
          <w:tcPr>
            <w:tcW w:w="1040" w:type="dxa"/>
          </w:tcPr>
          <w:p w14:paraId="244A775A" w14:textId="77777777" w:rsidR="00E87423" w:rsidRDefault="00FD0A77">
            <w:r>
              <w:t>Admin</w:t>
            </w:r>
          </w:p>
        </w:tc>
        <w:tc>
          <w:tcPr>
            <w:tcW w:w="1040" w:type="dxa"/>
          </w:tcPr>
          <w:p w14:paraId="57D16B3F" w14:textId="77777777" w:rsidR="00E87423" w:rsidRDefault="00FD0A77">
            <w:r>
              <w:t xml:space="preserve">View </w:t>
            </w:r>
            <w:r>
              <w:lastRenderedPageBreak/>
              <w:t>All</w:t>
            </w:r>
          </w:p>
        </w:tc>
        <w:tc>
          <w:tcPr>
            <w:tcW w:w="1040" w:type="dxa"/>
          </w:tcPr>
          <w:p w14:paraId="180C2888" w14:textId="77777777" w:rsidR="00E87423" w:rsidRDefault="00FD0A77">
            <w:r>
              <w:lastRenderedPageBreak/>
              <w:t xml:space="preserve">View </w:t>
            </w:r>
            <w:r>
              <w:lastRenderedPageBreak/>
              <w:t>All</w:t>
            </w:r>
          </w:p>
        </w:tc>
        <w:tc>
          <w:tcPr>
            <w:tcW w:w="1040" w:type="dxa"/>
          </w:tcPr>
          <w:p w14:paraId="257B9850" w14:textId="77777777" w:rsidR="00E87423" w:rsidRDefault="00FD0A77">
            <w:r>
              <w:lastRenderedPageBreak/>
              <w:t xml:space="preserve">View </w:t>
            </w:r>
            <w:r>
              <w:lastRenderedPageBreak/>
              <w:t>All</w:t>
            </w:r>
          </w:p>
        </w:tc>
        <w:tc>
          <w:tcPr>
            <w:tcW w:w="1040" w:type="dxa"/>
          </w:tcPr>
          <w:p w14:paraId="118F03AA" w14:textId="77777777" w:rsidR="00E87423" w:rsidRDefault="00FD0A77">
            <w:r>
              <w:lastRenderedPageBreak/>
              <w:t>View All</w:t>
            </w:r>
          </w:p>
        </w:tc>
        <w:tc>
          <w:tcPr>
            <w:tcW w:w="1040" w:type="dxa"/>
          </w:tcPr>
          <w:p w14:paraId="368C58FD" w14:textId="77777777" w:rsidR="00E87423" w:rsidRDefault="00FD0A77">
            <w:r>
              <w:t>View All</w:t>
            </w:r>
          </w:p>
        </w:tc>
        <w:tc>
          <w:tcPr>
            <w:tcW w:w="1040" w:type="dxa"/>
          </w:tcPr>
          <w:p w14:paraId="413EBFA5" w14:textId="77777777" w:rsidR="00E87423" w:rsidRDefault="00FD0A77">
            <w:r>
              <w:t xml:space="preserve">View </w:t>
            </w:r>
            <w:r>
              <w:lastRenderedPageBreak/>
              <w:t>All</w:t>
            </w:r>
          </w:p>
        </w:tc>
        <w:tc>
          <w:tcPr>
            <w:tcW w:w="1040" w:type="dxa"/>
          </w:tcPr>
          <w:p w14:paraId="1F4AFFB3" w14:textId="77777777" w:rsidR="00E87423" w:rsidRDefault="00FD0A77">
            <w:r>
              <w:lastRenderedPageBreak/>
              <w:t>Manage</w:t>
            </w:r>
          </w:p>
        </w:tc>
        <w:tc>
          <w:tcPr>
            <w:tcW w:w="1040" w:type="dxa"/>
          </w:tcPr>
          <w:p w14:paraId="1B4038F1" w14:textId="77777777" w:rsidR="00E87423" w:rsidRDefault="00FD0A77">
            <w:r>
              <w:t xml:space="preserve">View </w:t>
            </w:r>
            <w:r>
              <w:lastRenderedPageBreak/>
              <w:t>All</w:t>
            </w:r>
          </w:p>
        </w:tc>
      </w:tr>
    </w:tbl>
    <w:p w14:paraId="52C195A3" w14:textId="77777777" w:rsidR="00E87423" w:rsidRDefault="00E87423"/>
    <w:p w14:paraId="67965CE3" w14:textId="77777777" w:rsidR="00E87423" w:rsidRDefault="00E87423"/>
    <w:p w14:paraId="0E766608" w14:textId="77777777" w:rsidR="00E87423" w:rsidRDefault="00E87423"/>
    <w:p w14:paraId="6F34F428" w14:textId="77777777" w:rsidR="00E87423" w:rsidRDefault="00FD0A77">
      <w:pPr>
        <w:pStyle w:val="Heading2"/>
      </w:pPr>
      <w:r>
        <w:t>7. Data Lifecycle and Retention</w:t>
      </w:r>
    </w:p>
    <w:p w14:paraId="5D8785A9" w14:textId="77777777" w:rsidR="00E87423" w:rsidRDefault="00E87423"/>
    <w:p w14:paraId="331F8A39" w14:textId="77777777" w:rsidR="00E87423" w:rsidRDefault="00FD0A77">
      <w:pPr>
        <w:pStyle w:val="Heading3"/>
      </w:pPr>
      <w:r>
        <w:t>7.1 Data Retention Policy</w:t>
      </w:r>
    </w:p>
    <w:p w14:paraId="5C0680C6" w14:textId="77777777" w:rsidR="00E87423" w:rsidRDefault="00E874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87423" w14:paraId="4F5B694C" w14:textId="77777777">
        <w:tc>
          <w:tcPr>
            <w:tcW w:w="1872" w:type="dxa"/>
          </w:tcPr>
          <w:p w14:paraId="0087247E" w14:textId="77777777" w:rsidR="00E87423" w:rsidRDefault="00FD0A77">
            <w:r>
              <w:rPr>
                <w:b/>
              </w:rPr>
              <w:t>Entity</w:t>
            </w:r>
          </w:p>
        </w:tc>
        <w:tc>
          <w:tcPr>
            <w:tcW w:w="1872" w:type="dxa"/>
          </w:tcPr>
          <w:p w14:paraId="5B8FB337" w14:textId="77777777" w:rsidR="00E87423" w:rsidRDefault="00FD0A77">
            <w:r>
              <w:rPr>
                <w:b/>
              </w:rPr>
              <w:t>Retention Period</w:t>
            </w:r>
          </w:p>
        </w:tc>
        <w:tc>
          <w:tcPr>
            <w:tcW w:w="1872" w:type="dxa"/>
          </w:tcPr>
          <w:p w14:paraId="32DB1CB9" w14:textId="77777777" w:rsidR="00E87423" w:rsidRDefault="00FD0A77">
            <w:r>
              <w:rPr>
                <w:b/>
              </w:rPr>
              <w:t>After Retention</w:t>
            </w:r>
          </w:p>
        </w:tc>
        <w:tc>
          <w:tcPr>
            <w:tcW w:w="1872" w:type="dxa"/>
          </w:tcPr>
          <w:p w14:paraId="1AE9BF0C" w14:textId="77777777" w:rsidR="00E87423" w:rsidRDefault="00FD0A77">
            <w:r>
              <w:rPr>
                <w:b/>
              </w:rPr>
              <w:t>Regulatory Reason</w:t>
            </w:r>
          </w:p>
        </w:tc>
        <w:tc>
          <w:tcPr>
            <w:tcW w:w="1872" w:type="dxa"/>
          </w:tcPr>
          <w:p w14:paraId="14530109" w14:textId="77777777" w:rsidR="00E87423" w:rsidRDefault="00FD0A77">
            <w:r>
              <w:rPr>
                <w:b/>
              </w:rPr>
              <w:t>Archive Strategy</w:t>
            </w:r>
          </w:p>
        </w:tc>
      </w:tr>
      <w:tr w:rsidR="00E87423" w14:paraId="12A3F920" w14:textId="77777777">
        <w:tc>
          <w:tcPr>
            <w:tcW w:w="1872" w:type="dxa"/>
          </w:tcPr>
          <w:p w14:paraId="00E356D7" w14:textId="77777777" w:rsidR="00E87423" w:rsidRDefault="00FD0A77">
            <w:r>
              <w:t>PolicyHolder</w:t>
            </w:r>
          </w:p>
        </w:tc>
        <w:tc>
          <w:tcPr>
            <w:tcW w:w="1872" w:type="dxa"/>
          </w:tcPr>
          <w:p w14:paraId="2C871B7F" w14:textId="77777777" w:rsidR="00E87423" w:rsidRDefault="00FD0A77">
            <w:r>
              <w:t>Lifetime + 7 years after last policy</w:t>
            </w:r>
          </w:p>
        </w:tc>
        <w:tc>
          <w:tcPr>
            <w:tcW w:w="1872" w:type="dxa"/>
          </w:tcPr>
          <w:p w14:paraId="5636A31D" w14:textId="77777777" w:rsidR="00E87423" w:rsidRDefault="00FD0A77">
            <w:r>
              <w:t>Delete/Archive</w:t>
            </w:r>
          </w:p>
        </w:tc>
        <w:tc>
          <w:tcPr>
            <w:tcW w:w="1872" w:type="dxa"/>
          </w:tcPr>
          <w:p w14:paraId="091C7BEC" w14:textId="77777777" w:rsidR="00E87423" w:rsidRDefault="00FD0A77">
            <w:r>
              <w:t>Insurance regulations</w:t>
            </w:r>
          </w:p>
        </w:tc>
        <w:tc>
          <w:tcPr>
            <w:tcW w:w="1872" w:type="dxa"/>
          </w:tcPr>
          <w:p w14:paraId="24CAC994" w14:textId="77777777" w:rsidR="00E87423" w:rsidRDefault="00FD0A77">
            <w:r>
              <w:t>Compress to archive storage</w:t>
            </w:r>
          </w:p>
        </w:tc>
      </w:tr>
      <w:tr w:rsidR="00E87423" w14:paraId="578A0B39" w14:textId="77777777">
        <w:tc>
          <w:tcPr>
            <w:tcW w:w="1872" w:type="dxa"/>
          </w:tcPr>
          <w:p w14:paraId="3799099B" w14:textId="77777777" w:rsidR="00E87423" w:rsidRDefault="00FD0A77">
            <w:r>
              <w:t>Dependent</w:t>
            </w:r>
          </w:p>
        </w:tc>
        <w:tc>
          <w:tcPr>
            <w:tcW w:w="1872" w:type="dxa"/>
          </w:tcPr>
          <w:p w14:paraId="05125601" w14:textId="77777777" w:rsidR="00E87423" w:rsidRDefault="00FD0A77">
            <w:r>
              <w:t>Lifetime + 7 years after policy ends</w:t>
            </w:r>
          </w:p>
        </w:tc>
        <w:tc>
          <w:tcPr>
            <w:tcW w:w="1872" w:type="dxa"/>
          </w:tcPr>
          <w:p w14:paraId="2B7A1DE9" w14:textId="77777777" w:rsidR="00E87423" w:rsidRDefault="00FD0A77">
            <w:r>
              <w:t>Delete/Archive</w:t>
            </w:r>
          </w:p>
        </w:tc>
        <w:tc>
          <w:tcPr>
            <w:tcW w:w="1872" w:type="dxa"/>
          </w:tcPr>
          <w:p w14:paraId="06DA3A4E" w14:textId="77777777" w:rsidR="00E87423" w:rsidRDefault="00FD0A77">
            <w:r>
              <w:t>Insurance regulations</w:t>
            </w:r>
          </w:p>
        </w:tc>
        <w:tc>
          <w:tcPr>
            <w:tcW w:w="1872" w:type="dxa"/>
          </w:tcPr>
          <w:p w14:paraId="7CFB80D3" w14:textId="77777777" w:rsidR="00E87423" w:rsidRDefault="00FD0A77">
            <w:r>
              <w:t>Compress to archive storage</w:t>
            </w:r>
          </w:p>
        </w:tc>
      </w:tr>
      <w:tr w:rsidR="00E87423" w14:paraId="3C98FFF6" w14:textId="77777777">
        <w:tc>
          <w:tcPr>
            <w:tcW w:w="1872" w:type="dxa"/>
          </w:tcPr>
          <w:p w14:paraId="65DD6B30" w14:textId="77777777" w:rsidR="00E87423" w:rsidRDefault="00FD0A77">
            <w:r>
              <w:t>Policy</w:t>
            </w:r>
          </w:p>
        </w:tc>
        <w:tc>
          <w:tcPr>
            <w:tcW w:w="1872" w:type="dxa"/>
          </w:tcPr>
          <w:p w14:paraId="7A65F656" w14:textId="77777777" w:rsidR="00E87423" w:rsidRDefault="00FD0A77">
            <w:r>
              <w:t>7 years after policy end</w:t>
            </w:r>
          </w:p>
        </w:tc>
        <w:tc>
          <w:tcPr>
            <w:tcW w:w="1872" w:type="dxa"/>
          </w:tcPr>
          <w:p w14:paraId="34A842A5" w14:textId="77777777" w:rsidR="00E87423" w:rsidRDefault="00FD0A77">
            <w:r>
              <w:t>Archive then delete</w:t>
            </w:r>
          </w:p>
        </w:tc>
        <w:tc>
          <w:tcPr>
            <w:tcW w:w="1872" w:type="dxa"/>
          </w:tcPr>
          <w:p w14:paraId="36118218" w14:textId="77777777" w:rsidR="00E87423" w:rsidRDefault="00FD0A77">
            <w:r>
              <w:t>Insurance regulations</w:t>
            </w:r>
          </w:p>
        </w:tc>
        <w:tc>
          <w:tcPr>
            <w:tcW w:w="1872" w:type="dxa"/>
          </w:tcPr>
          <w:p w14:paraId="58B89780" w14:textId="77777777" w:rsidR="00E87423" w:rsidRDefault="00FD0A77">
            <w:r>
              <w:t>Move to cold storage</w:t>
            </w:r>
          </w:p>
        </w:tc>
      </w:tr>
      <w:tr w:rsidR="00E87423" w14:paraId="68A1A6BE" w14:textId="77777777">
        <w:tc>
          <w:tcPr>
            <w:tcW w:w="1872" w:type="dxa"/>
          </w:tcPr>
          <w:p w14:paraId="54A060E0" w14:textId="77777777" w:rsidR="00E87423" w:rsidRDefault="00FD0A77">
            <w:r>
              <w:t>Application (Approved)</w:t>
            </w:r>
          </w:p>
        </w:tc>
        <w:tc>
          <w:tcPr>
            <w:tcW w:w="1872" w:type="dxa"/>
          </w:tcPr>
          <w:p w14:paraId="27B1496B" w14:textId="77777777" w:rsidR="00E87423" w:rsidRDefault="00FD0A77">
            <w:r>
              <w:t>Lifetime of policy + 7 years</w:t>
            </w:r>
          </w:p>
        </w:tc>
        <w:tc>
          <w:tcPr>
            <w:tcW w:w="1872" w:type="dxa"/>
          </w:tcPr>
          <w:p w14:paraId="575A51C1" w14:textId="77777777" w:rsidR="00E87423" w:rsidRDefault="00FD0A77">
            <w:r>
              <w:t>Archive then delete</w:t>
            </w:r>
          </w:p>
        </w:tc>
        <w:tc>
          <w:tcPr>
            <w:tcW w:w="1872" w:type="dxa"/>
          </w:tcPr>
          <w:p w14:paraId="3EFF48AF" w14:textId="77777777" w:rsidR="00E87423" w:rsidRDefault="00FD0A77">
            <w:r>
              <w:t>Insurance regulations</w:t>
            </w:r>
          </w:p>
        </w:tc>
        <w:tc>
          <w:tcPr>
            <w:tcW w:w="1872" w:type="dxa"/>
          </w:tcPr>
          <w:p w14:paraId="629426CE" w14:textId="77777777" w:rsidR="00E87423" w:rsidRDefault="00FD0A77">
            <w:r>
              <w:t>Move to cold storage</w:t>
            </w:r>
          </w:p>
        </w:tc>
      </w:tr>
      <w:tr w:rsidR="00E87423" w14:paraId="3B980140" w14:textId="77777777">
        <w:tc>
          <w:tcPr>
            <w:tcW w:w="1872" w:type="dxa"/>
          </w:tcPr>
          <w:p w14:paraId="1C86B52C" w14:textId="77777777" w:rsidR="00E87423" w:rsidRDefault="00FD0A77">
            <w:r>
              <w:t>Application (Rejected)</w:t>
            </w:r>
          </w:p>
        </w:tc>
        <w:tc>
          <w:tcPr>
            <w:tcW w:w="1872" w:type="dxa"/>
          </w:tcPr>
          <w:p w14:paraId="76E10CE8" w14:textId="77777777" w:rsidR="00E87423" w:rsidRDefault="00FD0A77">
            <w:r>
              <w:t>7 years from rejection date</w:t>
            </w:r>
          </w:p>
        </w:tc>
        <w:tc>
          <w:tcPr>
            <w:tcW w:w="1872" w:type="dxa"/>
          </w:tcPr>
          <w:p w14:paraId="32B91BC4" w14:textId="77777777" w:rsidR="00E87423" w:rsidRDefault="00FD0A77">
            <w:r>
              <w:t>Archive then delete</w:t>
            </w:r>
          </w:p>
        </w:tc>
        <w:tc>
          <w:tcPr>
            <w:tcW w:w="1872" w:type="dxa"/>
          </w:tcPr>
          <w:p w14:paraId="026AEEDF" w14:textId="77777777" w:rsidR="00E87423" w:rsidRDefault="00FD0A77">
            <w:r>
              <w:t>Insurance regulations</w:t>
            </w:r>
          </w:p>
        </w:tc>
        <w:tc>
          <w:tcPr>
            <w:tcW w:w="1872" w:type="dxa"/>
          </w:tcPr>
          <w:p w14:paraId="5B5A8B1F" w14:textId="77777777" w:rsidR="00E87423" w:rsidRDefault="00FD0A77">
            <w:r>
              <w:t>Move to cold storage</w:t>
            </w:r>
          </w:p>
        </w:tc>
      </w:tr>
      <w:tr w:rsidR="00E87423" w14:paraId="3BABBB8D" w14:textId="77777777">
        <w:tc>
          <w:tcPr>
            <w:tcW w:w="1872" w:type="dxa"/>
          </w:tcPr>
          <w:p w14:paraId="5174CEB0" w14:textId="77777777" w:rsidR="00E87423" w:rsidRDefault="00FD0A77">
            <w:r>
              <w:t>Claim</w:t>
            </w:r>
          </w:p>
        </w:tc>
        <w:tc>
          <w:tcPr>
            <w:tcW w:w="1872" w:type="dxa"/>
          </w:tcPr>
          <w:p w14:paraId="092A18FF" w14:textId="77777777" w:rsidR="00E87423" w:rsidRDefault="00FD0A77">
            <w:r>
              <w:t>7 years from claim settlement</w:t>
            </w:r>
          </w:p>
        </w:tc>
        <w:tc>
          <w:tcPr>
            <w:tcW w:w="1872" w:type="dxa"/>
          </w:tcPr>
          <w:p w14:paraId="2F0DA70F" w14:textId="77777777" w:rsidR="00E87423" w:rsidRDefault="00FD0A77">
            <w:r>
              <w:t>Archive then delete</w:t>
            </w:r>
          </w:p>
        </w:tc>
        <w:tc>
          <w:tcPr>
            <w:tcW w:w="1872" w:type="dxa"/>
          </w:tcPr>
          <w:p w14:paraId="39CEBBAC" w14:textId="77777777" w:rsidR="00E87423" w:rsidRDefault="00FD0A77">
            <w:r>
              <w:t>Insurance regulations</w:t>
            </w:r>
          </w:p>
        </w:tc>
        <w:tc>
          <w:tcPr>
            <w:tcW w:w="1872" w:type="dxa"/>
          </w:tcPr>
          <w:p w14:paraId="4B028B6D" w14:textId="77777777" w:rsidR="00E87423" w:rsidRDefault="00FD0A77">
            <w:r>
              <w:t>Move to cold storage</w:t>
            </w:r>
          </w:p>
        </w:tc>
      </w:tr>
      <w:tr w:rsidR="00E87423" w14:paraId="00B16C4B" w14:textId="77777777">
        <w:tc>
          <w:tcPr>
            <w:tcW w:w="1872" w:type="dxa"/>
          </w:tcPr>
          <w:p w14:paraId="4646D9BA" w14:textId="77777777" w:rsidR="00E87423" w:rsidRDefault="00FD0A77">
            <w:r>
              <w:t>Document</w:t>
            </w:r>
          </w:p>
        </w:tc>
        <w:tc>
          <w:tcPr>
            <w:tcW w:w="1872" w:type="dxa"/>
          </w:tcPr>
          <w:p w14:paraId="271B95AE" w14:textId="77777777" w:rsidR="00E87423" w:rsidRDefault="00FD0A77">
            <w:r>
              <w:t>7 years from related entity creation</w:t>
            </w:r>
          </w:p>
        </w:tc>
        <w:tc>
          <w:tcPr>
            <w:tcW w:w="1872" w:type="dxa"/>
          </w:tcPr>
          <w:p w14:paraId="6849F745" w14:textId="77777777" w:rsidR="00E87423" w:rsidRDefault="00FD0A77">
            <w:r>
              <w:t>Archive then delete</w:t>
            </w:r>
          </w:p>
        </w:tc>
        <w:tc>
          <w:tcPr>
            <w:tcW w:w="1872" w:type="dxa"/>
          </w:tcPr>
          <w:p w14:paraId="78A001B5" w14:textId="77777777" w:rsidR="00E87423" w:rsidRDefault="00FD0A77">
            <w:r>
              <w:t>Insurance regulations</w:t>
            </w:r>
          </w:p>
        </w:tc>
        <w:tc>
          <w:tcPr>
            <w:tcW w:w="1872" w:type="dxa"/>
          </w:tcPr>
          <w:p w14:paraId="2D6E6F52" w14:textId="77777777" w:rsidR="00E87423" w:rsidRDefault="00FD0A77">
            <w:r>
              <w:t>Move to cold storage</w:t>
            </w:r>
          </w:p>
        </w:tc>
      </w:tr>
      <w:tr w:rsidR="00E87423" w14:paraId="3C41EFBE" w14:textId="77777777">
        <w:tc>
          <w:tcPr>
            <w:tcW w:w="1872" w:type="dxa"/>
          </w:tcPr>
          <w:p w14:paraId="31942202" w14:textId="77777777" w:rsidR="00E87423" w:rsidRDefault="00FD0A77">
            <w:r>
              <w:t>UserAccount</w:t>
            </w:r>
          </w:p>
        </w:tc>
        <w:tc>
          <w:tcPr>
            <w:tcW w:w="1872" w:type="dxa"/>
          </w:tcPr>
          <w:p w14:paraId="1AE97960" w14:textId="77777777" w:rsidR="00E87423" w:rsidRDefault="00FD0A77">
            <w:r>
              <w:t>1 year after deactivation</w:t>
            </w:r>
          </w:p>
        </w:tc>
        <w:tc>
          <w:tcPr>
            <w:tcW w:w="1872" w:type="dxa"/>
          </w:tcPr>
          <w:p w14:paraId="09E22445" w14:textId="77777777" w:rsidR="00E87423" w:rsidRDefault="00FD0A77">
            <w:r>
              <w:t>Delete (anonymize)</w:t>
            </w:r>
          </w:p>
        </w:tc>
        <w:tc>
          <w:tcPr>
            <w:tcW w:w="1872" w:type="dxa"/>
          </w:tcPr>
          <w:p w14:paraId="4396125E" w14:textId="77777777" w:rsidR="00E87423" w:rsidRDefault="00FD0A77">
            <w:r>
              <w:t>Compliance</w:t>
            </w:r>
          </w:p>
        </w:tc>
        <w:tc>
          <w:tcPr>
            <w:tcW w:w="1872" w:type="dxa"/>
          </w:tcPr>
          <w:p w14:paraId="6F4B712E" w14:textId="77777777" w:rsidR="00E87423" w:rsidRDefault="00FD0A77">
            <w:r>
              <w:t>Anonymize before deletion</w:t>
            </w:r>
          </w:p>
        </w:tc>
      </w:tr>
      <w:tr w:rsidR="00E87423" w14:paraId="68D6896E" w14:textId="77777777">
        <w:tc>
          <w:tcPr>
            <w:tcW w:w="1872" w:type="dxa"/>
          </w:tcPr>
          <w:p w14:paraId="48971394" w14:textId="77777777" w:rsidR="00E87423" w:rsidRDefault="00FD0A77">
            <w:r>
              <w:t>Agent</w:t>
            </w:r>
          </w:p>
        </w:tc>
        <w:tc>
          <w:tcPr>
            <w:tcW w:w="1872" w:type="dxa"/>
          </w:tcPr>
          <w:p w14:paraId="66D70083" w14:textId="77777777" w:rsidR="00E87423" w:rsidRDefault="00FD0A77">
            <w:r>
              <w:t>7 years after agent termination</w:t>
            </w:r>
          </w:p>
        </w:tc>
        <w:tc>
          <w:tcPr>
            <w:tcW w:w="1872" w:type="dxa"/>
          </w:tcPr>
          <w:p w14:paraId="613B8312" w14:textId="77777777" w:rsidR="00E87423" w:rsidRDefault="00FD0A77">
            <w:r>
              <w:t>Archive then delete</w:t>
            </w:r>
          </w:p>
        </w:tc>
        <w:tc>
          <w:tcPr>
            <w:tcW w:w="1872" w:type="dxa"/>
          </w:tcPr>
          <w:p w14:paraId="43202F71" w14:textId="77777777" w:rsidR="00E87423" w:rsidRDefault="00FD0A77">
            <w:r>
              <w:t>Insurance regulations</w:t>
            </w:r>
          </w:p>
        </w:tc>
        <w:tc>
          <w:tcPr>
            <w:tcW w:w="1872" w:type="dxa"/>
          </w:tcPr>
          <w:p w14:paraId="44C8DD17" w14:textId="77777777" w:rsidR="00E87423" w:rsidRDefault="00FD0A77">
            <w:r>
              <w:t>Move to cold storage</w:t>
            </w:r>
          </w:p>
        </w:tc>
      </w:tr>
      <w:tr w:rsidR="00E87423" w14:paraId="214061F5" w14:textId="77777777">
        <w:tc>
          <w:tcPr>
            <w:tcW w:w="1872" w:type="dxa"/>
          </w:tcPr>
          <w:p w14:paraId="09632525" w14:textId="77777777" w:rsidR="00E87423" w:rsidRDefault="00FD0A77">
            <w:r>
              <w:t>CompanyStaff</w:t>
            </w:r>
          </w:p>
        </w:tc>
        <w:tc>
          <w:tcPr>
            <w:tcW w:w="1872" w:type="dxa"/>
          </w:tcPr>
          <w:p w14:paraId="3B94AA4C" w14:textId="77777777" w:rsidR="00E87423" w:rsidRDefault="00FD0A77">
            <w:r>
              <w:t>1 year after termination</w:t>
            </w:r>
          </w:p>
        </w:tc>
        <w:tc>
          <w:tcPr>
            <w:tcW w:w="1872" w:type="dxa"/>
          </w:tcPr>
          <w:p w14:paraId="515605BE" w14:textId="77777777" w:rsidR="00E87423" w:rsidRDefault="00FD0A77">
            <w:r>
              <w:t>Delete (anonymize)</w:t>
            </w:r>
          </w:p>
        </w:tc>
        <w:tc>
          <w:tcPr>
            <w:tcW w:w="1872" w:type="dxa"/>
          </w:tcPr>
          <w:p w14:paraId="6C272595" w14:textId="77777777" w:rsidR="00E87423" w:rsidRDefault="00FD0A77">
            <w:r>
              <w:t>HR policy</w:t>
            </w:r>
          </w:p>
        </w:tc>
        <w:tc>
          <w:tcPr>
            <w:tcW w:w="1872" w:type="dxa"/>
          </w:tcPr>
          <w:p w14:paraId="34D9C3FC" w14:textId="77777777" w:rsidR="00E87423" w:rsidRDefault="00FD0A77">
            <w:r>
              <w:t>Anonymize before deletion</w:t>
            </w:r>
          </w:p>
        </w:tc>
      </w:tr>
      <w:tr w:rsidR="00E87423" w14:paraId="5F2D2FEA" w14:textId="77777777">
        <w:tc>
          <w:tcPr>
            <w:tcW w:w="1872" w:type="dxa"/>
          </w:tcPr>
          <w:p w14:paraId="3DFAAB74" w14:textId="77777777" w:rsidR="00E87423" w:rsidRDefault="00FD0A77">
            <w:r>
              <w:t>AuditLog</w:t>
            </w:r>
          </w:p>
        </w:tc>
        <w:tc>
          <w:tcPr>
            <w:tcW w:w="1872" w:type="dxa"/>
          </w:tcPr>
          <w:p w14:paraId="54904480" w14:textId="77777777" w:rsidR="00E87423" w:rsidRDefault="00FD0A77">
            <w:r>
              <w:t>7 years from log date</w:t>
            </w:r>
          </w:p>
        </w:tc>
        <w:tc>
          <w:tcPr>
            <w:tcW w:w="1872" w:type="dxa"/>
          </w:tcPr>
          <w:p w14:paraId="3DA0C7A7" w14:textId="77777777" w:rsidR="00E87423" w:rsidRDefault="00FD0A77">
            <w:r>
              <w:t>Archive then delete</w:t>
            </w:r>
          </w:p>
        </w:tc>
        <w:tc>
          <w:tcPr>
            <w:tcW w:w="1872" w:type="dxa"/>
          </w:tcPr>
          <w:p w14:paraId="5C1833BF" w14:textId="77777777" w:rsidR="00E87423" w:rsidRDefault="00FD0A77">
            <w:r>
              <w:t>Compliance/SOX</w:t>
            </w:r>
          </w:p>
        </w:tc>
        <w:tc>
          <w:tcPr>
            <w:tcW w:w="1872" w:type="dxa"/>
          </w:tcPr>
          <w:p w14:paraId="27861DAD" w14:textId="77777777" w:rsidR="00E87423" w:rsidRDefault="00FD0A77">
            <w:r>
              <w:t>Move to archive storage</w:t>
            </w:r>
          </w:p>
        </w:tc>
      </w:tr>
    </w:tbl>
    <w:p w14:paraId="63941B71" w14:textId="77777777" w:rsidR="00E87423" w:rsidRDefault="00E87423"/>
    <w:p w14:paraId="43EDAC6C" w14:textId="77777777" w:rsidR="00E87423" w:rsidRDefault="00E87423"/>
    <w:p w14:paraId="0FFC7411" w14:textId="77777777" w:rsidR="00E87423" w:rsidRDefault="00E87423"/>
    <w:p w14:paraId="62FD78EE" w14:textId="77777777" w:rsidR="00E87423" w:rsidRDefault="00FD0A77">
      <w:pPr>
        <w:pStyle w:val="Heading3"/>
      </w:pPr>
      <w:r>
        <w:t>7.2 Data Lifecycle States</w:t>
      </w:r>
    </w:p>
    <w:p w14:paraId="31152A9D" w14:textId="77777777" w:rsidR="00E87423" w:rsidRDefault="00E874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87423" w14:paraId="1C519F6C" w14:textId="77777777">
        <w:tc>
          <w:tcPr>
            <w:tcW w:w="2340" w:type="dxa"/>
          </w:tcPr>
          <w:p w14:paraId="14108EF2" w14:textId="77777777" w:rsidR="00E87423" w:rsidRDefault="00FD0A77">
            <w:r>
              <w:rPr>
                <w:b/>
              </w:rPr>
              <w:lastRenderedPageBreak/>
              <w:t>Entity</w:t>
            </w:r>
          </w:p>
        </w:tc>
        <w:tc>
          <w:tcPr>
            <w:tcW w:w="2340" w:type="dxa"/>
          </w:tcPr>
          <w:p w14:paraId="5A489F72" w14:textId="77777777" w:rsidR="00E87423" w:rsidRDefault="00FD0A77">
            <w:r>
              <w:rPr>
                <w:b/>
              </w:rPr>
              <w:t>Lifecycle States</w:t>
            </w:r>
          </w:p>
        </w:tc>
        <w:tc>
          <w:tcPr>
            <w:tcW w:w="2340" w:type="dxa"/>
          </w:tcPr>
          <w:p w14:paraId="2F19C7D5" w14:textId="77777777" w:rsidR="00E87423" w:rsidRDefault="00FD0A77">
            <w:r>
              <w:rPr>
                <w:b/>
              </w:rPr>
              <w:t>Transitions</w:t>
            </w:r>
          </w:p>
        </w:tc>
        <w:tc>
          <w:tcPr>
            <w:tcW w:w="2340" w:type="dxa"/>
          </w:tcPr>
          <w:p w14:paraId="0B14140B" w14:textId="77777777" w:rsidR="00E87423" w:rsidRDefault="00FD0A77">
            <w:r>
              <w:rPr>
                <w:b/>
              </w:rPr>
              <w:t>State Ownership</w:t>
            </w:r>
          </w:p>
        </w:tc>
      </w:tr>
      <w:tr w:rsidR="00E87423" w14:paraId="23A2DDE4" w14:textId="77777777">
        <w:tc>
          <w:tcPr>
            <w:tcW w:w="2340" w:type="dxa"/>
          </w:tcPr>
          <w:p w14:paraId="025DB945" w14:textId="77777777" w:rsidR="00E87423" w:rsidRDefault="00FD0A77">
            <w:r>
              <w:t>PolicyHolder</w:t>
            </w:r>
          </w:p>
        </w:tc>
        <w:tc>
          <w:tcPr>
            <w:tcW w:w="2340" w:type="dxa"/>
          </w:tcPr>
          <w:p w14:paraId="60994709" w14:textId="77777777" w:rsidR="00E87423" w:rsidRDefault="00FD0A77">
            <w:r>
              <w:t>Active → Inactive → Archived → Deleted</w:t>
            </w:r>
          </w:p>
        </w:tc>
        <w:tc>
          <w:tcPr>
            <w:tcW w:w="2340" w:type="dxa"/>
          </w:tcPr>
          <w:p w14:paraId="7346FC3C" w14:textId="77777777" w:rsidR="00E87423" w:rsidRDefault="00FD0A77">
            <w:r>
              <w:t>After final policy ends + 7 years</w:t>
            </w:r>
          </w:p>
        </w:tc>
        <w:tc>
          <w:tcPr>
            <w:tcW w:w="2340" w:type="dxa"/>
          </w:tcPr>
          <w:p w14:paraId="05478415" w14:textId="77777777" w:rsidR="00E87423" w:rsidRDefault="00FD0A77">
            <w:r>
              <w:t>System</w:t>
            </w:r>
          </w:p>
        </w:tc>
      </w:tr>
      <w:tr w:rsidR="00E87423" w14:paraId="0688361F" w14:textId="77777777">
        <w:tc>
          <w:tcPr>
            <w:tcW w:w="2340" w:type="dxa"/>
          </w:tcPr>
          <w:p w14:paraId="3A273983" w14:textId="77777777" w:rsidR="00E87423" w:rsidRDefault="00FD0A77">
            <w:r>
              <w:t>Policy</w:t>
            </w:r>
          </w:p>
        </w:tc>
        <w:tc>
          <w:tcPr>
            <w:tcW w:w="2340" w:type="dxa"/>
          </w:tcPr>
          <w:p w14:paraId="0DD62D96" w14:textId="77777777" w:rsidR="00E87423" w:rsidRDefault="00FD0A77">
            <w:r>
              <w:t>Pending → Active → Expired → Archived → Deleted</w:t>
            </w:r>
          </w:p>
        </w:tc>
        <w:tc>
          <w:tcPr>
            <w:tcW w:w="2340" w:type="dxa"/>
          </w:tcPr>
          <w:p w14:paraId="6C9F828B" w14:textId="77777777" w:rsidR="00E87423" w:rsidRDefault="00FD0A77">
            <w:r>
              <w:t>Based on dates and status changes</w:t>
            </w:r>
          </w:p>
        </w:tc>
        <w:tc>
          <w:tcPr>
            <w:tcW w:w="2340" w:type="dxa"/>
          </w:tcPr>
          <w:p w14:paraId="3E601165" w14:textId="77777777" w:rsidR="00E87423" w:rsidRDefault="00FD0A77">
            <w:r>
              <w:t>System</w:t>
            </w:r>
          </w:p>
        </w:tc>
      </w:tr>
      <w:tr w:rsidR="00E87423" w14:paraId="2D763DD5" w14:textId="77777777">
        <w:tc>
          <w:tcPr>
            <w:tcW w:w="2340" w:type="dxa"/>
          </w:tcPr>
          <w:p w14:paraId="3291025A" w14:textId="77777777" w:rsidR="00E87423" w:rsidRDefault="00FD0A77">
            <w:r>
              <w:t>Application</w:t>
            </w:r>
          </w:p>
        </w:tc>
        <w:tc>
          <w:tcPr>
            <w:tcW w:w="2340" w:type="dxa"/>
          </w:tcPr>
          <w:p w14:paraId="00140E4A" w14:textId="77777777" w:rsidR="00E87423" w:rsidRDefault="00FD0A77">
            <w:r>
              <w:t>Submitted → Under Review → Approved/Rejected → Archived → Deleted</w:t>
            </w:r>
          </w:p>
        </w:tc>
        <w:tc>
          <w:tcPr>
            <w:tcW w:w="2340" w:type="dxa"/>
          </w:tcPr>
          <w:p w14:paraId="1C74ED53" w14:textId="77777777" w:rsidR="00E87423" w:rsidRDefault="00FD0A77">
            <w:r>
              <w:t>By company approval</w:t>
            </w:r>
          </w:p>
        </w:tc>
        <w:tc>
          <w:tcPr>
            <w:tcW w:w="2340" w:type="dxa"/>
          </w:tcPr>
          <w:p w14:paraId="4CC144B9" w14:textId="77777777" w:rsidR="00E87423" w:rsidRDefault="00FD0A77">
            <w:r>
              <w:t>System</w:t>
            </w:r>
          </w:p>
        </w:tc>
      </w:tr>
      <w:tr w:rsidR="00E87423" w14:paraId="5D0E659F" w14:textId="77777777">
        <w:tc>
          <w:tcPr>
            <w:tcW w:w="2340" w:type="dxa"/>
          </w:tcPr>
          <w:p w14:paraId="2C2ED8F1" w14:textId="77777777" w:rsidR="00E87423" w:rsidRDefault="00FD0A77">
            <w:r>
              <w:t>Claim</w:t>
            </w:r>
          </w:p>
        </w:tc>
        <w:tc>
          <w:tcPr>
            <w:tcW w:w="2340" w:type="dxa"/>
          </w:tcPr>
          <w:p w14:paraId="1C4550BF" w14:textId="77777777" w:rsidR="00E87423" w:rsidRDefault="00FD0A77">
            <w:r>
              <w:t>Submitted → Under Review → Approved/Rejected → Archived → Deleted</w:t>
            </w:r>
          </w:p>
        </w:tc>
        <w:tc>
          <w:tcPr>
            <w:tcW w:w="2340" w:type="dxa"/>
          </w:tcPr>
          <w:p w14:paraId="2A3775E5" w14:textId="77777777" w:rsidR="00E87423" w:rsidRDefault="00FD0A77">
            <w:r>
              <w:t>By company decision</w:t>
            </w:r>
          </w:p>
        </w:tc>
        <w:tc>
          <w:tcPr>
            <w:tcW w:w="2340" w:type="dxa"/>
          </w:tcPr>
          <w:p w14:paraId="2CB2A91C" w14:textId="77777777" w:rsidR="00E87423" w:rsidRDefault="00FD0A77">
            <w:r>
              <w:t>System</w:t>
            </w:r>
          </w:p>
        </w:tc>
      </w:tr>
      <w:tr w:rsidR="00E87423" w14:paraId="350B0F01" w14:textId="77777777">
        <w:tc>
          <w:tcPr>
            <w:tcW w:w="2340" w:type="dxa"/>
          </w:tcPr>
          <w:p w14:paraId="0C5D656C" w14:textId="77777777" w:rsidR="00E87423" w:rsidRDefault="00FD0A77">
            <w:r>
              <w:t>Document</w:t>
            </w:r>
          </w:p>
        </w:tc>
        <w:tc>
          <w:tcPr>
            <w:tcW w:w="2340" w:type="dxa"/>
          </w:tcPr>
          <w:p w14:paraId="76089FD8" w14:textId="77777777" w:rsidR="00E87423" w:rsidRDefault="00FD0A77">
            <w:r>
              <w:t>Pending → Verified → Active → Archived → Deleted</w:t>
            </w:r>
          </w:p>
        </w:tc>
        <w:tc>
          <w:tcPr>
            <w:tcW w:w="2340" w:type="dxa"/>
          </w:tcPr>
          <w:p w14:paraId="43E929D7" w14:textId="77777777" w:rsidR="00E87423" w:rsidRDefault="00FD0A77">
            <w:r>
              <w:t>By verification status</w:t>
            </w:r>
          </w:p>
        </w:tc>
        <w:tc>
          <w:tcPr>
            <w:tcW w:w="2340" w:type="dxa"/>
          </w:tcPr>
          <w:p w14:paraId="62F6E70F" w14:textId="77777777" w:rsidR="00E87423" w:rsidRDefault="00FD0A77">
            <w:r>
              <w:t>System</w:t>
            </w:r>
          </w:p>
        </w:tc>
      </w:tr>
      <w:tr w:rsidR="00E87423" w14:paraId="3520A522" w14:textId="77777777">
        <w:tc>
          <w:tcPr>
            <w:tcW w:w="2340" w:type="dxa"/>
          </w:tcPr>
          <w:p w14:paraId="044B6A11" w14:textId="77777777" w:rsidR="00E87423" w:rsidRDefault="00FD0A77">
            <w:r>
              <w:t>UserAccount</w:t>
            </w:r>
          </w:p>
        </w:tc>
        <w:tc>
          <w:tcPr>
            <w:tcW w:w="2340" w:type="dxa"/>
          </w:tcPr>
          <w:p w14:paraId="5C30B357" w14:textId="77777777" w:rsidR="00E87423" w:rsidRDefault="00FD0A77">
            <w:r>
              <w:t>Active → Inactive → Locked → Archived → Deleted</w:t>
            </w:r>
          </w:p>
        </w:tc>
        <w:tc>
          <w:tcPr>
            <w:tcW w:w="2340" w:type="dxa"/>
          </w:tcPr>
          <w:p w14:paraId="535CEE0A" w14:textId="77777777" w:rsidR="00E87423" w:rsidRDefault="00FD0A77">
            <w:r>
              <w:t>By admin action</w:t>
            </w:r>
          </w:p>
        </w:tc>
        <w:tc>
          <w:tcPr>
            <w:tcW w:w="2340" w:type="dxa"/>
          </w:tcPr>
          <w:p w14:paraId="2F24E2E1" w14:textId="77777777" w:rsidR="00E87423" w:rsidRDefault="00FD0A77">
            <w:r>
              <w:t>Admin</w:t>
            </w:r>
          </w:p>
        </w:tc>
      </w:tr>
    </w:tbl>
    <w:p w14:paraId="406BE98F" w14:textId="77777777" w:rsidR="00E87423" w:rsidRDefault="00E87423"/>
    <w:p w14:paraId="06EBF57C" w14:textId="77777777" w:rsidR="00E87423" w:rsidRDefault="00E87423"/>
    <w:p w14:paraId="2535440E" w14:textId="77777777" w:rsidR="00E87423" w:rsidRDefault="00E87423"/>
    <w:p w14:paraId="078094CC" w14:textId="77777777" w:rsidR="00E87423" w:rsidRDefault="00FD0A77">
      <w:pPr>
        <w:pStyle w:val="Heading2"/>
      </w:pPr>
      <w:r>
        <w:t>8. Database Performance Requirements</w:t>
      </w:r>
    </w:p>
    <w:p w14:paraId="6AD90310" w14:textId="77777777" w:rsidR="00E87423" w:rsidRDefault="00E87423"/>
    <w:p w14:paraId="22577C6B" w14:textId="77777777" w:rsidR="00E87423" w:rsidRDefault="00FD0A77">
      <w:pPr>
        <w:pStyle w:val="Heading3"/>
      </w:pPr>
      <w:r>
        <w:t>8.1 Performance Objectives</w:t>
      </w:r>
    </w:p>
    <w:p w14:paraId="114CD53D" w14:textId="77777777" w:rsidR="00E87423" w:rsidRDefault="00E874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87423" w14:paraId="73490380" w14:textId="77777777">
        <w:tc>
          <w:tcPr>
            <w:tcW w:w="1872" w:type="dxa"/>
          </w:tcPr>
          <w:p w14:paraId="4B9D39C2" w14:textId="77777777" w:rsidR="00E87423" w:rsidRDefault="00FD0A77">
            <w:r>
              <w:rPr>
                <w:b/>
              </w:rPr>
              <w:t>Operation</w:t>
            </w:r>
          </w:p>
        </w:tc>
        <w:tc>
          <w:tcPr>
            <w:tcW w:w="1872" w:type="dxa"/>
          </w:tcPr>
          <w:p w14:paraId="69BDB4F2" w14:textId="77777777" w:rsidR="00E87423" w:rsidRDefault="00FD0A77">
            <w:r>
              <w:rPr>
                <w:b/>
              </w:rPr>
              <w:t>Table</w:t>
            </w:r>
          </w:p>
        </w:tc>
        <w:tc>
          <w:tcPr>
            <w:tcW w:w="1872" w:type="dxa"/>
          </w:tcPr>
          <w:p w14:paraId="2DD39037" w14:textId="77777777" w:rsidR="00E87423" w:rsidRDefault="00FD0A77">
            <w:r>
              <w:rPr>
                <w:b/>
              </w:rPr>
              <w:t>Target Response Time</w:t>
            </w:r>
          </w:p>
        </w:tc>
        <w:tc>
          <w:tcPr>
            <w:tcW w:w="1872" w:type="dxa"/>
          </w:tcPr>
          <w:p w14:paraId="285061D4" w14:textId="77777777" w:rsidR="00E87423" w:rsidRDefault="00FD0A77">
            <w:r>
              <w:rPr>
                <w:b/>
              </w:rPr>
              <w:t>Volume</w:t>
            </w:r>
          </w:p>
        </w:tc>
        <w:tc>
          <w:tcPr>
            <w:tcW w:w="1872" w:type="dxa"/>
          </w:tcPr>
          <w:p w14:paraId="2EC5BF4F" w14:textId="77777777" w:rsidR="00E87423" w:rsidRDefault="00FD0A77">
            <w:r>
              <w:rPr>
                <w:b/>
              </w:rPr>
              <w:t>Expected Concurrency</w:t>
            </w:r>
          </w:p>
        </w:tc>
      </w:tr>
      <w:tr w:rsidR="00E87423" w14:paraId="09324F8B" w14:textId="77777777">
        <w:tc>
          <w:tcPr>
            <w:tcW w:w="1872" w:type="dxa"/>
          </w:tcPr>
          <w:p w14:paraId="5318427B" w14:textId="77777777" w:rsidR="00E87423" w:rsidRDefault="00FD0A77">
            <w:r>
              <w:t>Login</w:t>
            </w:r>
          </w:p>
        </w:tc>
        <w:tc>
          <w:tcPr>
            <w:tcW w:w="1872" w:type="dxa"/>
          </w:tcPr>
          <w:p w14:paraId="64BB419F" w14:textId="77777777" w:rsidR="00E87423" w:rsidRDefault="00FD0A77">
            <w:r>
              <w:t>UserAccount</w:t>
            </w:r>
          </w:p>
        </w:tc>
        <w:tc>
          <w:tcPr>
            <w:tcW w:w="1872" w:type="dxa"/>
          </w:tcPr>
          <w:p w14:paraId="7ED161E6" w14:textId="77777777" w:rsidR="00E87423" w:rsidRDefault="00FD0A77">
            <w:r>
              <w:t>&lt; 500 ms</w:t>
            </w:r>
          </w:p>
        </w:tc>
        <w:tc>
          <w:tcPr>
            <w:tcW w:w="1872" w:type="dxa"/>
          </w:tcPr>
          <w:p w14:paraId="41A5BF66" w14:textId="77777777" w:rsidR="00E87423" w:rsidRDefault="00FD0A77">
            <w:r>
              <w:t>5,000 accounts</w:t>
            </w:r>
          </w:p>
        </w:tc>
        <w:tc>
          <w:tcPr>
            <w:tcW w:w="1872" w:type="dxa"/>
          </w:tcPr>
          <w:p w14:paraId="0EAC75DD" w14:textId="77777777" w:rsidR="00E87423" w:rsidRDefault="00FD0A77">
            <w:r>
              <w:t>500 concurrent</w:t>
            </w:r>
          </w:p>
        </w:tc>
      </w:tr>
      <w:tr w:rsidR="00E87423" w14:paraId="2BCE46A6" w14:textId="77777777">
        <w:tc>
          <w:tcPr>
            <w:tcW w:w="1872" w:type="dxa"/>
          </w:tcPr>
          <w:p w14:paraId="6A223A12" w14:textId="77777777" w:rsidR="00E87423" w:rsidRDefault="00FD0A77">
            <w:r>
              <w:t>Policy Search</w:t>
            </w:r>
          </w:p>
        </w:tc>
        <w:tc>
          <w:tcPr>
            <w:tcW w:w="1872" w:type="dxa"/>
          </w:tcPr>
          <w:p w14:paraId="3E1AB5AE" w14:textId="77777777" w:rsidR="00E87423" w:rsidRDefault="00FD0A77">
            <w:r>
              <w:t>Policy</w:t>
            </w:r>
          </w:p>
        </w:tc>
        <w:tc>
          <w:tcPr>
            <w:tcW w:w="1872" w:type="dxa"/>
          </w:tcPr>
          <w:p w14:paraId="21B8B8B1" w14:textId="77777777" w:rsidR="00E87423" w:rsidRDefault="00FD0A77">
            <w:r>
              <w:t>&lt; 1 second</w:t>
            </w:r>
          </w:p>
        </w:tc>
        <w:tc>
          <w:tcPr>
            <w:tcW w:w="1872" w:type="dxa"/>
          </w:tcPr>
          <w:p w14:paraId="46922808" w14:textId="77777777" w:rsidR="00E87423" w:rsidRDefault="00FD0A77">
            <w:r>
              <w:t>100,000 records</w:t>
            </w:r>
          </w:p>
        </w:tc>
        <w:tc>
          <w:tcPr>
            <w:tcW w:w="1872" w:type="dxa"/>
          </w:tcPr>
          <w:p w14:paraId="70168A8D" w14:textId="77777777" w:rsidR="00E87423" w:rsidRDefault="00FD0A77">
            <w:r>
              <w:t>100 concurrent</w:t>
            </w:r>
          </w:p>
        </w:tc>
      </w:tr>
      <w:tr w:rsidR="00E87423" w14:paraId="18F3441C" w14:textId="77777777">
        <w:tc>
          <w:tcPr>
            <w:tcW w:w="1872" w:type="dxa"/>
          </w:tcPr>
          <w:p w14:paraId="237918DC" w14:textId="77777777" w:rsidR="00E87423" w:rsidRDefault="00FD0A77">
            <w:r>
              <w:t>Application List</w:t>
            </w:r>
          </w:p>
        </w:tc>
        <w:tc>
          <w:tcPr>
            <w:tcW w:w="1872" w:type="dxa"/>
          </w:tcPr>
          <w:p w14:paraId="77BB7F7E" w14:textId="77777777" w:rsidR="00E87423" w:rsidRDefault="00FD0A77">
            <w:r>
              <w:t>Application</w:t>
            </w:r>
          </w:p>
        </w:tc>
        <w:tc>
          <w:tcPr>
            <w:tcW w:w="1872" w:type="dxa"/>
          </w:tcPr>
          <w:p w14:paraId="6F17013A" w14:textId="77777777" w:rsidR="00E87423" w:rsidRDefault="00FD0A77">
            <w:r>
              <w:t>&lt; 1 second</w:t>
            </w:r>
          </w:p>
        </w:tc>
        <w:tc>
          <w:tcPr>
            <w:tcW w:w="1872" w:type="dxa"/>
          </w:tcPr>
          <w:p w14:paraId="60970308" w14:textId="77777777" w:rsidR="00E87423" w:rsidRDefault="00FD0A77">
            <w:r>
              <w:t>150,000 records</w:t>
            </w:r>
          </w:p>
        </w:tc>
        <w:tc>
          <w:tcPr>
            <w:tcW w:w="1872" w:type="dxa"/>
          </w:tcPr>
          <w:p w14:paraId="1C5C3894" w14:textId="77777777" w:rsidR="00E87423" w:rsidRDefault="00FD0A77">
            <w:r>
              <w:t>50 concurrent</w:t>
            </w:r>
          </w:p>
        </w:tc>
      </w:tr>
      <w:tr w:rsidR="00E87423" w14:paraId="160CD5B3" w14:textId="77777777">
        <w:tc>
          <w:tcPr>
            <w:tcW w:w="1872" w:type="dxa"/>
          </w:tcPr>
          <w:p w14:paraId="47889E71" w14:textId="77777777" w:rsidR="00E87423" w:rsidRDefault="00FD0A77">
            <w:r>
              <w:t>Claim Search</w:t>
            </w:r>
          </w:p>
        </w:tc>
        <w:tc>
          <w:tcPr>
            <w:tcW w:w="1872" w:type="dxa"/>
          </w:tcPr>
          <w:p w14:paraId="5F333EB3" w14:textId="77777777" w:rsidR="00E87423" w:rsidRDefault="00FD0A77">
            <w:r>
              <w:t>Claim</w:t>
            </w:r>
          </w:p>
        </w:tc>
        <w:tc>
          <w:tcPr>
            <w:tcW w:w="1872" w:type="dxa"/>
          </w:tcPr>
          <w:p w14:paraId="4BF93736" w14:textId="77777777" w:rsidR="00E87423" w:rsidRDefault="00FD0A77">
            <w:r>
              <w:t>&lt; 1 second</w:t>
            </w:r>
          </w:p>
        </w:tc>
        <w:tc>
          <w:tcPr>
            <w:tcW w:w="1872" w:type="dxa"/>
          </w:tcPr>
          <w:p w14:paraId="32C7F8D2" w14:textId="77777777" w:rsidR="00E87423" w:rsidRDefault="00FD0A77">
            <w:r>
              <w:t>250,000 records</w:t>
            </w:r>
          </w:p>
        </w:tc>
        <w:tc>
          <w:tcPr>
            <w:tcW w:w="1872" w:type="dxa"/>
          </w:tcPr>
          <w:p w14:paraId="3CA160D6" w14:textId="77777777" w:rsidR="00E87423" w:rsidRDefault="00FD0A77">
            <w:r>
              <w:t>100 concurrent</w:t>
            </w:r>
          </w:p>
        </w:tc>
      </w:tr>
      <w:tr w:rsidR="00E87423" w14:paraId="20D64EBA" w14:textId="77777777">
        <w:tc>
          <w:tcPr>
            <w:tcW w:w="1872" w:type="dxa"/>
          </w:tcPr>
          <w:p w14:paraId="056EF358" w14:textId="77777777" w:rsidR="00E87423" w:rsidRDefault="00FD0A77">
            <w:r>
              <w:t>Document Upload</w:t>
            </w:r>
          </w:p>
        </w:tc>
        <w:tc>
          <w:tcPr>
            <w:tcW w:w="1872" w:type="dxa"/>
          </w:tcPr>
          <w:p w14:paraId="0C7A3D1B" w14:textId="77777777" w:rsidR="00E87423" w:rsidRDefault="00FD0A77">
            <w:r>
              <w:t>Document</w:t>
            </w:r>
          </w:p>
        </w:tc>
        <w:tc>
          <w:tcPr>
            <w:tcW w:w="1872" w:type="dxa"/>
          </w:tcPr>
          <w:p w14:paraId="4886E8E2" w14:textId="77777777" w:rsidR="00E87423" w:rsidRDefault="00FD0A77">
            <w:r>
              <w:t>&lt; 5 seconds</w:t>
            </w:r>
          </w:p>
        </w:tc>
        <w:tc>
          <w:tcPr>
            <w:tcW w:w="1872" w:type="dxa"/>
          </w:tcPr>
          <w:p w14:paraId="7AA10927" w14:textId="77777777" w:rsidR="00E87423" w:rsidRDefault="00FD0A77">
            <w:r>
              <w:t>500,000 records</w:t>
            </w:r>
          </w:p>
        </w:tc>
        <w:tc>
          <w:tcPr>
            <w:tcW w:w="1872" w:type="dxa"/>
          </w:tcPr>
          <w:p w14:paraId="0EE92252" w14:textId="77777777" w:rsidR="00E87423" w:rsidRDefault="00FD0A77">
            <w:r>
              <w:t>50 concurrent</w:t>
            </w:r>
          </w:p>
        </w:tc>
      </w:tr>
      <w:tr w:rsidR="00E87423" w14:paraId="3EBF3C47" w14:textId="77777777">
        <w:tc>
          <w:tcPr>
            <w:tcW w:w="1872" w:type="dxa"/>
          </w:tcPr>
          <w:p w14:paraId="5896EC1E" w14:textId="77777777" w:rsidR="00E87423" w:rsidRDefault="00FD0A77">
            <w:r>
              <w:t>Report Generation</w:t>
            </w:r>
          </w:p>
        </w:tc>
        <w:tc>
          <w:tcPr>
            <w:tcW w:w="1872" w:type="dxa"/>
          </w:tcPr>
          <w:p w14:paraId="30ED1DBB" w14:textId="77777777" w:rsidR="00E87423" w:rsidRDefault="00FD0A77">
            <w:r>
              <w:t>Multiple</w:t>
            </w:r>
          </w:p>
        </w:tc>
        <w:tc>
          <w:tcPr>
            <w:tcW w:w="1872" w:type="dxa"/>
          </w:tcPr>
          <w:p w14:paraId="139A58D1" w14:textId="77777777" w:rsidR="00E87423" w:rsidRDefault="00FD0A77">
            <w:r>
              <w:t>&lt; 30 seconds</w:t>
            </w:r>
          </w:p>
        </w:tc>
        <w:tc>
          <w:tcPr>
            <w:tcW w:w="1872" w:type="dxa"/>
          </w:tcPr>
          <w:p w14:paraId="234E0126" w14:textId="77777777" w:rsidR="00E87423" w:rsidRDefault="00FD0A77">
            <w:r>
              <w:t>All data</w:t>
            </w:r>
          </w:p>
        </w:tc>
        <w:tc>
          <w:tcPr>
            <w:tcW w:w="1872" w:type="dxa"/>
          </w:tcPr>
          <w:p w14:paraId="028EE3A1" w14:textId="77777777" w:rsidR="00E87423" w:rsidRDefault="00FD0A77">
            <w:r>
              <w:t>10 concurrent</w:t>
            </w:r>
          </w:p>
        </w:tc>
      </w:tr>
      <w:tr w:rsidR="00E87423" w14:paraId="36BC3273" w14:textId="77777777">
        <w:tc>
          <w:tcPr>
            <w:tcW w:w="1872" w:type="dxa"/>
          </w:tcPr>
          <w:p w14:paraId="497850C1" w14:textId="77777777" w:rsidR="00E87423" w:rsidRDefault="00FD0A77">
            <w:r>
              <w:t>Batch Processing</w:t>
            </w:r>
          </w:p>
        </w:tc>
        <w:tc>
          <w:tcPr>
            <w:tcW w:w="1872" w:type="dxa"/>
          </w:tcPr>
          <w:p w14:paraId="27BEC83E" w14:textId="77777777" w:rsidR="00E87423" w:rsidRDefault="00FD0A77">
            <w:r>
              <w:t>All</w:t>
            </w:r>
          </w:p>
        </w:tc>
        <w:tc>
          <w:tcPr>
            <w:tcW w:w="1872" w:type="dxa"/>
          </w:tcPr>
          <w:p w14:paraId="5D14BAFA" w14:textId="77777777" w:rsidR="00E87423" w:rsidRDefault="00FD0A77">
            <w:r>
              <w:t>&lt; 1 hour</w:t>
            </w:r>
          </w:p>
        </w:tc>
        <w:tc>
          <w:tcPr>
            <w:tcW w:w="1872" w:type="dxa"/>
          </w:tcPr>
          <w:p w14:paraId="7F55FB75" w14:textId="77777777" w:rsidR="00E87423" w:rsidRDefault="00FD0A77">
            <w:r>
              <w:t>Daily</w:t>
            </w:r>
          </w:p>
        </w:tc>
        <w:tc>
          <w:tcPr>
            <w:tcW w:w="1872" w:type="dxa"/>
          </w:tcPr>
          <w:p w14:paraId="209CB443" w14:textId="77777777" w:rsidR="00E87423" w:rsidRDefault="00FD0A77">
            <w:r>
              <w:t>1 (scheduled)</w:t>
            </w:r>
          </w:p>
        </w:tc>
      </w:tr>
      <w:tr w:rsidR="00E87423" w14:paraId="3C8C1839" w14:textId="77777777">
        <w:tc>
          <w:tcPr>
            <w:tcW w:w="1872" w:type="dxa"/>
          </w:tcPr>
          <w:p w14:paraId="6CE843E3" w14:textId="77777777" w:rsidR="00E87423" w:rsidRDefault="00FD0A77">
            <w:r>
              <w:t>Full System Backup</w:t>
            </w:r>
          </w:p>
        </w:tc>
        <w:tc>
          <w:tcPr>
            <w:tcW w:w="1872" w:type="dxa"/>
          </w:tcPr>
          <w:p w14:paraId="25813AB3" w14:textId="77777777" w:rsidR="00E87423" w:rsidRDefault="00FD0A77">
            <w:r>
              <w:t>All</w:t>
            </w:r>
          </w:p>
        </w:tc>
        <w:tc>
          <w:tcPr>
            <w:tcW w:w="1872" w:type="dxa"/>
          </w:tcPr>
          <w:p w14:paraId="69B5B9C5" w14:textId="77777777" w:rsidR="00E87423" w:rsidRDefault="00FD0A77">
            <w:r>
              <w:t>&lt; 2 hours</w:t>
            </w:r>
          </w:p>
        </w:tc>
        <w:tc>
          <w:tcPr>
            <w:tcW w:w="1872" w:type="dxa"/>
          </w:tcPr>
          <w:p w14:paraId="7BA4A51C" w14:textId="77777777" w:rsidR="00E87423" w:rsidRDefault="00FD0A77">
            <w:r>
              <w:t>All data</w:t>
            </w:r>
          </w:p>
        </w:tc>
        <w:tc>
          <w:tcPr>
            <w:tcW w:w="1872" w:type="dxa"/>
          </w:tcPr>
          <w:p w14:paraId="765F2E9C" w14:textId="77777777" w:rsidR="00E87423" w:rsidRDefault="00FD0A77">
            <w:r>
              <w:t>1 (off-peak)</w:t>
            </w:r>
          </w:p>
        </w:tc>
      </w:tr>
    </w:tbl>
    <w:p w14:paraId="658A1ECB" w14:textId="77777777" w:rsidR="00E87423" w:rsidRDefault="00E87423"/>
    <w:p w14:paraId="7ECC34A6" w14:textId="77777777" w:rsidR="00E87423" w:rsidRDefault="00E87423"/>
    <w:p w14:paraId="7B0CBB83" w14:textId="77777777" w:rsidR="00E87423" w:rsidRDefault="00E87423"/>
    <w:p w14:paraId="3282907E" w14:textId="77777777" w:rsidR="00E87423" w:rsidRDefault="00FD0A77">
      <w:pPr>
        <w:pStyle w:val="Heading3"/>
      </w:pPr>
      <w:r>
        <w:t>8.2 Scalability Requirements</w:t>
      </w:r>
    </w:p>
    <w:p w14:paraId="55EE0E02" w14:textId="77777777" w:rsidR="00E87423" w:rsidRDefault="00E874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E87423" w14:paraId="318231D3" w14:textId="77777777">
        <w:tc>
          <w:tcPr>
            <w:tcW w:w="1560" w:type="dxa"/>
          </w:tcPr>
          <w:p w14:paraId="289C5392" w14:textId="77777777" w:rsidR="00E87423" w:rsidRDefault="00FD0A77">
            <w:r>
              <w:rPr>
                <w:b/>
              </w:rPr>
              <w:t>Dimension</w:t>
            </w:r>
          </w:p>
        </w:tc>
        <w:tc>
          <w:tcPr>
            <w:tcW w:w="1560" w:type="dxa"/>
          </w:tcPr>
          <w:p w14:paraId="103ED0A6" w14:textId="77777777" w:rsidR="00E87423" w:rsidRDefault="00FD0A77">
            <w:r>
              <w:rPr>
                <w:b/>
              </w:rPr>
              <w:t>Current</w:t>
            </w:r>
          </w:p>
        </w:tc>
        <w:tc>
          <w:tcPr>
            <w:tcW w:w="1560" w:type="dxa"/>
          </w:tcPr>
          <w:p w14:paraId="54D72427" w14:textId="77777777" w:rsidR="00E87423" w:rsidRDefault="00FD0A77">
            <w:r>
              <w:rPr>
                <w:b/>
              </w:rPr>
              <w:t>Year 1</w:t>
            </w:r>
          </w:p>
        </w:tc>
        <w:tc>
          <w:tcPr>
            <w:tcW w:w="1560" w:type="dxa"/>
          </w:tcPr>
          <w:p w14:paraId="5C92E0AE" w14:textId="77777777" w:rsidR="00E87423" w:rsidRDefault="00FD0A77">
            <w:r>
              <w:rPr>
                <w:b/>
              </w:rPr>
              <w:t>Year 2</w:t>
            </w:r>
          </w:p>
        </w:tc>
        <w:tc>
          <w:tcPr>
            <w:tcW w:w="1560" w:type="dxa"/>
          </w:tcPr>
          <w:p w14:paraId="09C25E5D" w14:textId="77777777" w:rsidR="00E87423" w:rsidRDefault="00FD0A77">
            <w:r>
              <w:rPr>
                <w:b/>
              </w:rPr>
              <w:t>Year 3</w:t>
            </w:r>
          </w:p>
        </w:tc>
        <w:tc>
          <w:tcPr>
            <w:tcW w:w="1560" w:type="dxa"/>
          </w:tcPr>
          <w:p w14:paraId="00AABF86" w14:textId="77777777" w:rsidR="00E87423" w:rsidRDefault="00FD0A77">
            <w:r>
              <w:rPr>
                <w:b/>
              </w:rPr>
              <w:t>Scaling Strategy</w:t>
            </w:r>
          </w:p>
        </w:tc>
      </w:tr>
      <w:tr w:rsidR="00E87423" w14:paraId="0F62E060" w14:textId="77777777">
        <w:tc>
          <w:tcPr>
            <w:tcW w:w="1560" w:type="dxa"/>
          </w:tcPr>
          <w:p w14:paraId="6ABE43B1" w14:textId="77777777" w:rsidR="00E87423" w:rsidRDefault="00FD0A77">
            <w:r>
              <w:t>PolicyHolder Records</w:t>
            </w:r>
          </w:p>
        </w:tc>
        <w:tc>
          <w:tcPr>
            <w:tcW w:w="1560" w:type="dxa"/>
          </w:tcPr>
          <w:p w14:paraId="2037D30E" w14:textId="77777777" w:rsidR="00E87423" w:rsidRDefault="00FD0A77">
            <w:r>
              <w:t>100,000</w:t>
            </w:r>
          </w:p>
        </w:tc>
        <w:tc>
          <w:tcPr>
            <w:tcW w:w="1560" w:type="dxa"/>
          </w:tcPr>
          <w:p w14:paraId="18A8718B" w14:textId="77777777" w:rsidR="00E87423" w:rsidRDefault="00FD0A77">
            <w:r>
              <w:t>150,000</w:t>
            </w:r>
          </w:p>
        </w:tc>
        <w:tc>
          <w:tcPr>
            <w:tcW w:w="1560" w:type="dxa"/>
          </w:tcPr>
          <w:p w14:paraId="1118907B" w14:textId="77777777" w:rsidR="00E87423" w:rsidRDefault="00FD0A77">
            <w:r>
              <w:t>225,000</w:t>
            </w:r>
          </w:p>
        </w:tc>
        <w:tc>
          <w:tcPr>
            <w:tcW w:w="1560" w:type="dxa"/>
          </w:tcPr>
          <w:p w14:paraId="766B6DE3" w14:textId="77777777" w:rsidR="00E87423" w:rsidRDefault="00FD0A77">
            <w:r>
              <w:t>337,500</w:t>
            </w:r>
          </w:p>
        </w:tc>
        <w:tc>
          <w:tcPr>
            <w:tcW w:w="1560" w:type="dxa"/>
          </w:tcPr>
          <w:p w14:paraId="126387F1" w14:textId="77777777" w:rsidR="00E87423" w:rsidRDefault="00FD0A77">
            <w:r>
              <w:t>Horizontal partitioning</w:t>
            </w:r>
          </w:p>
        </w:tc>
      </w:tr>
      <w:tr w:rsidR="00E87423" w14:paraId="42FF9098" w14:textId="77777777">
        <w:tc>
          <w:tcPr>
            <w:tcW w:w="1560" w:type="dxa"/>
          </w:tcPr>
          <w:p w14:paraId="5F4682B6" w14:textId="77777777" w:rsidR="00E87423" w:rsidRDefault="00FD0A77">
            <w:r>
              <w:t>Policy Records</w:t>
            </w:r>
          </w:p>
        </w:tc>
        <w:tc>
          <w:tcPr>
            <w:tcW w:w="1560" w:type="dxa"/>
          </w:tcPr>
          <w:p w14:paraId="2F117708" w14:textId="77777777" w:rsidR="00E87423" w:rsidRDefault="00FD0A77">
            <w:r>
              <w:t>80,000</w:t>
            </w:r>
          </w:p>
        </w:tc>
        <w:tc>
          <w:tcPr>
            <w:tcW w:w="1560" w:type="dxa"/>
          </w:tcPr>
          <w:p w14:paraId="4C102B7F" w14:textId="77777777" w:rsidR="00E87423" w:rsidRDefault="00FD0A77">
            <w:r>
              <w:t>120,000</w:t>
            </w:r>
          </w:p>
        </w:tc>
        <w:tc>
          <w:tcPr>
            <w:tcW w:w="1560" w:type="dxa"/>
          </w:tcPr>
          <w:p w14:paraId="23618CD1" w14:textId="77777777" w:rsidR="00E87423" w:rsidRDefault="00FD0A77">
            <w:r>
              <w:t>180,000</w:t>
            </w:r>
          </w:p>
        </w:tc>
        <w:tc>
          <w:tcPr>
            <w:tcW w:w="1560" w:type="dxa"/>
          </w:tcPr>
          <w:p w14:paraId="7063F40E" w14:textId="77777777" w:rsidR="00E87423" w:rsidRDefault="00FD0A77">
            <w:r>
              <w:t>270,000</w:t>
            </w:r>
          </w:p>
        </w:tc>
        <w:tc>
          <w:tcPr>
            <w:tcW w:w="1560" w:type="dxa"/>
          </w:tcPr>
          <w:p w14:paraId="4596BDE3" w14:textId="77777777" w:rsidR="00E87423" w:rsidRDefault="00FD0A77">
            <w:r>
              <w:t>Horizontal partitioning</w:t>
            </w:r>
          </w:p>
        </w:tc>
      </w:tr>
      <w:tr w:rsidR="00E87423" w14:paraId="343F1B45" w14:textId="77777777">
        <w:tc>
          <w:tcPr>
            <w:tcW w:w="1560" w:type="dxa"/>
          </w:tcPr>
          <w:p w14:paraId="615AFCF8" w14:textId="77777777" w:rsidR="00E87423" w:rsidRDefault="00FD0A77">
            <w:r>
              <w:t>Claim Records</w:t>
            </w:r>
          </w:p>
        </w:tc>
        <w:tc>
          <w:tcPr>
            <w:tcW w:w="1560" w:type="dxa"/>
          </w:tcPr>
          <w:p w14:paraId="7AA7A98E" w14:textId="77777777" w:rsidR="00E87423" w:rsidRDefault="00FD0A77">
            <w:r>
              <w:t>200,000</w:t>
            </w:r>
          </w:p>
        </w:tc>
        <w:tc>
          <w:tcPr>
            <w:tcW w:w="1560" w:type="dxa"/>
          </w:tcPr>
          <w:p w14:paraId="0D20A945" w14:textId="77777777" w:rsidR="00E87423" w:rsidRDefault="00FD0A77">
            <w:r>
              <w:t>400,000</w:t>
            </w:r>
          </w:p>
        </w:tc>
        <w:tc>
          <w:tcPr>
            <w:tcW w:w="1560" w:type="dxa"/>
          </w:tcPr>
          <w:p w14:paraId="390A7922" w14:textId="77777777" w:rsidR="00E87423" w:rsidRDefault="00FD0A77">
            <w:r>
              <w:t>800,000</w:t>
            </w:r>
          </w:p>
        </w:tc>
        <w:tc>
          <w:tcPr>
            <w:tcW w:w="1560" w:type="dxa"/>
          </w:tcPr>
          <w:p w14:paraId="61D5E89D" w14:textId="77777777" w:rsidR="00E87423" w:rsidRDefault="00FD0A77">
            <w:r>
              <w:t>1,600,000</w:t>
            </w:r>
          </w:p>
        </w:tc>
        <w:tc>
          <w:tcPr>
            <w:tcW w:w="1560" w:type="dxa"/>
          </w:tcPr>
          <w:p w14:paraId="6649B203" w14:textId="77777777" w:rsidR="00E87423" w:rsidRDefault="00FD0A77">
            <w:r>
              <w:t>Partitioning + archival</w:t>
            </w:r>
          </w:p>
        </w:tc>
      </w:tr>
      <w:tr w:rsidR="00E87423" w14:paraId="44CEFF27" w14:textId="77777777">
        <w:tc>
          <w:tcPr>
            <w:tcW w:w="1560" w:type="dxa"/>
          </w:tcPr>
          <w:p w14:paraId="7405FB68" w14:textId="77777777" w:rsidR="00E87423" w:rsidRDefault="00FD0A77">
            <w:r>
              <w:t>Document Records</w:t>
            </w:r>
          </w:p>
        </w:tc>
        <w:tc>
          <w:tcPr>
            <w:tcW w:w="1560" w:type="dxa"/>
          </w:tcPr>
          <w:p w14:paraId="248AC0B7" w14:textId="77777777" w:rsidR="00E87423" w:rsidRDefault="00FD0A77">
            <w:r>
              <w:t>500,000</w:t>
            </w:r>
          </w:p>
        </w:tc>
        <w:tc>
          <w:tcPr>
            <w:tcW w:w="1560" w:type="dxa"/>
          </w:tcPr>
          <w:p w14:paraId="7A0FF0BD" w14:textId="77777777" w:rsidR="00E87423" w:rsidRDefault="00FD0A77">
            <w:r>
              <w:t>1,200,000</w:t>
            </w:r>
          </w:p>
        </w:tc>
        <w:tc>
          <w:tcPr>
            <w:tcW w:w="1560" w:type="dxa"/>
          </w:tcPr>
          <w:p w14:paraId="50936EB5" w14:textId="77777777" w:rsidR="00E87423" w:rsidRDefault="00FD0A77">
            <w:r>
              <w:t>2,880,000</w:t>
            </w:r>
          </w:p>
        </w:tc>
        <w:tc>
          <w:tcPr>
            <w:tcW w:w="1560" w:type="dxa"/>
          </w:tcPr>
          <w:p w14:paraId="430AECE5" w14:textId="77777777" w:rsidR="00E87423" w:rsidRDefault="00FD0A77">
            <w:r>
              <w:t>6,912,000</w:t>
            </w:r>
          </w:p>
        </w:tc>
        <w:tc>
          <w:tcPr>
            <w:tcW w:w="1560" w:type="dxa"/>
          </w:tcPr>
          <w:p w14:paraId="152EF08D" w14:textId="77777777" w:rsidR="00E87423" w:rsidRDefault="00FD0A77">
            <w:r>
              <w:t>File-based storage + DB refs</w:t>
            </w:r>
          </w:p>
        </w:tc>
      </w:tr>
      <w:tr w:rsidR="00E87423" w14:paraId="3356D0C8" w14:textId="77777777">
        <w:tc>
          <w:tcPr>
            <w:tcW w:w="1560" w:type="dxa"/>
          </w:tcPr>
          <w:p w14:paraId="541F6245" w14:textId="77777777" w:rsidR="00E87423" w:rsidRDefault="00FD0A77">
            <w:r>
              <w:t>Concurrent Users</w:t>
            </w:r>
          </w:p>
        </w:tc>
        <w:tc>
          <w:tcPr>
            <w:tcW w:w="1560" w:type="dxa"/>
          </w:tcPr>
          <w:p w14:paraId="5309C882" w14:textId="77777777" w:rsidR="00E87423" w:rsidRDefault="00FD0A77">
            <w:r>
              <w:t>1,000</w:t>
            </w:r>
          </w:p>
        </w:tc>
        <w:tc>
          <w:tcPr>
            <w:tcW w:w="1560" w:type="dxa"/>
          </w:tcPr>
          <w:p w14:paraId="395DFC18" w14:textId="77777777" w:rsidR="00E87423" w:rsidRDefault="00FD0A77">
            <w:r>
              <w:t>2,000</w:t>
            </w:r>
          </w:p>
        </w:tc>
        <w:tc>
          <w:tcPr>
            <w:tcW w:w="1560" w:type="dxa"/>
          </w:tcPr>
          <w:p w14:paraId="659CE887" w14:textId="77777777" w:rsidR="00E87423" w:rsidRDefault="00FD0A77">
            <w:r>
              <w:t>4,000</w:t>
            </w:r>
          </w:p>
        </w:tc>
        <w:tc>
          <w:tcPr>
            <w:tcW w:w="1560" w:type="dxa"/>
          </w:tcPr>
          <w:p w14:paraId="4F916BA4" w14:textId="77777777" w:rsidR="00E87423" w:rsidRDefault="00FD0A77">
            <w:r>
              <w:t>8,000</w:t>
            </w:r>
          </w:p>
        </w:tc>
        <w:tc>
          <w:tcPr>
            <w:tcW w:w="1560" w:type="dxa"/>
          </w:tcPr>
          <w:p w14:paraId="18DB624D" w14:textId="77777777" w:rsidR="00E87423" w:rsidRDefault="00FD0A77">
            <w:r>
              <w:t>Database replication</w:t>
            </w:r>
          </w:p>
        </w:tc>
      </w:tr>
      <w:tr w:rsidR="00E87423" w14:paraId="6A5274D4" w14:textId="77777777">
        <w:tc>
          <w:tcPr>
            <w:tcW w:w="1560" w:type="dxa"/>
          </w:tcPr>
          <w:p w14:paraId="249453F6" w14:textId="77777777" w:rsidR="00E87423" w:rsidRDefault="00FD0A77">
            <w:r>
              <w:t>Daily Transactions</w:t>
            </w:r>
          </w:p>
        </w:tc>
        <w:tc>
          <w:tcPr>
            <w:tcW w:w="1560" w:type="dxa"/>
          </w:tcPr>
          <w:p w14:paraId="6965CCE5" w14:textId="77777777" w:rsidR="00E87423" w:rsidRDefault="00FD0A77">
            <w:r>
              <w:t>10,000</w:t>
            </w:r>
          </w:p>
        </w:tc>
        <w:tc>
          <w:tcPr>
            <w:tcW w:w="1560" w:type="dxa"/>
          </w:tcPr>
          <w:p w14:paraId="017266CE" w14:textId="77777777" w:rsidR="00E87423" w:rsidRDefault="00FD0A77">
            <w:r>
              <w:t>20,000</w:t>
            </w:r>
          </w:p>
        </w:tc>
        <w:tc>
          <w:tcPr>
            <w:tcW w:w="1560" w:type="dxa"/>
          </w:tcPr>
          <w:p w14:paraId="1CDE98BF" w14:textId="77777777" w:rsidR="00E87423" w:rsidRDefault="00FD0A77">
            <w:r>
              <w:t>40,000</w:t>
            </w:r>
          </w:p>
        </w:tc>
        <w:tc>
          <w:tcPr>
            <w:tcW w:w="1560" w:type="dxa"/>
          </w:tcPr>
          <w:p w14:paraId="22969BCD" w14:textId="77777777" w:rsidR="00E87423" w:rsidRDefault="00FD0A77">
            <w:r>
              <w:t>80,000</w:t>
            </w:r>
          </w:p>
        </w:tc>
        <w:tc>
          <w:tcPr>
            <w:tcW w:w="1560" w:type="dxa"/>
          </w:tcPr>
          <w:p w14:paraId="06E3C03C" w14:textId="77777777" w:rsidR="00E87423" w:rsidRDefault="00FD0A77">
            <w:r>
              <w:t>Load balancing</w:t>
            </w:r>
          </w:p>
        </w:tc>
      </w:tr>
      <w:tr w:rsidR="00E87423" w14:paraId="65E06669" w14:textId="77777777">
        <w:tc>
          <w:tcPr>
            <w:tcW w:w="1560" w:type="dxa"/>
          </w:tcPr>
          <w:p w14:paraId="7858E5F5" w14:textId="77777777" w:rsidR="00E87423" w:rsidRDefault="00FD0A77">
            <w:r>
              <w:t>Storage Requirement</w:t>
            </w:r>
          </w:p>
        </w:tc>
        <w:tc>
          <w:tcPr>
            <w:tcW w:w="1560" w:type="dxa"/>
          </w:tcPr>
          <w:p w14:paraId="057AD09C" w14:textId="77777777" w:rsidR="00E87423" w:rsidRDefault="00FD0A77">
            <w:r>
              <w:t>500 GB</w:t>
            </w:r>
          </w:p>
        </w:tc>
        <w:tc>
          <w:tcPr>
            <w:tcW w:w="1560" w:type="dxa"/>
          </w:tcPr>
          <w:p w14:paraId="53A193AA" w14:textId="77777777" w:rsidR="00E87423" w:rsidRDefault="00FD0A77">
            <w:r>
              <w:t>1.5 TB</w:t>
            </w:r>
          </w:p>
        </w:tc>
        <w:tc>
          <w:tcPr>
            <w:tcW w:w="1560" w:type="dxa"/>
          </w:tcPr>
          <w:p w14:paraId="78AAB3ED" w14:textId="77777777" w:rsidR="00E87423" w:rsidRDefault="00FD0A77">
            <w:r>
              <w:t>4 TB</w:t>
            </w:r>
          </w:p>
        </w:tc>
        <w:tc>
          <w:tcPr>
            <w:tcW w:w="1560" w:type="dxa"/>
          </w:tcPr>
          <w:p w14:paraId="47C57CC4" w14:textId="77777777" w:rsidR="00E87423" w:rsidRDefault="00FD0A77">
            <w:r>
              <w:t>10 TB</w:t>
            </w:r>
          </w:p>
        </w:tc>
        <w:tc>
          <w:tcPr>
            <w:tcW w:w="1560" w:type="dxa"/>
          </w:tcPr>
          <w:p w14:paraId="7E5033CE" w14:textId="77777777" w:rsidR="00E87423" w:rsidRDefault="00FD0A77">
            <w:r>
              <w:t>Tiered storage, archival</w:t>
            </w:r>
          </w:p>
        </w:tc>
      </w:tr>
    </w:tbl>
    <w:p w14:paraId="6CC5BEA8" w14:textId="77777777" w:rsidR="00E87423" w:rsidRDefault="00E87423"/>
    <w:p w14:paraId="79301E2D" w14:textId="77777777" w:rsidR="00E87423" w:rsidRDefault="00E87423"/>
    <w:p w14:paraId="46029AF6" w14:textId="77777777" w:rsidR="00E87423" w:rsidRDefault="00E87423"/>
    <w:p w14:paraId="6CFF9785" w14:textId="77777777" w:rsidR="00E87423" w:rsidRDefault="00FD0A77">
      <w:pPr>
        <w:pStyle w:val="Heading3"/>
      </w:pPr>
      <w:r>
        <w:t>8.3 Database Capacity Planning</w:t>
      </w:r>
    </w:p>
    <w:p w14:paraId="2464C673" w14:textId="77777777" w:rsidR="00E87423" w:rsidRDefault="00E874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87423" w14:paraId="45A7798E" w14:textId="77777777">
        <w:tc>
          <w:tcPr>
            <w:tcW w:w="3120" w:type="dxa"/>
          </w:tcPr>
          <w:p w14:paraId="491DEA71" w14:textId="77777777" w:rsidR="00E87423" w:rsidRDefault="00FD0A77">
            <w:r>
              <w:rPr>
                <w:b/>
              </w:rPr>
              <w:t>Component</w:t>
            </w:r>
          </w:p>
        </w:tc>
        <w:tc>
          <w:tcPr>
            <w:tcW w:w="3120" w:type="dxa"/>
          </w:tcPr>
          <w:p w14:paraId="1BB7C187" w14:textId="77777777" w:rsidR="00E87423" w:rsidRDefault="00FD0A77">
            <w:r>
              <w:rPr>
                <w:b/>
              </w:rPr>
              <w:t>Specification</w:t>
            </w:r>
          </w:p>
        </w:tc>
        <w:tc>
          <w:tcPr>
            <w:tcW w:w="3120" w:type="dxa"/>
          </w:tcPr>
          <w:p w14:paraId="73880EAA" w14:textId="77777777" w:rsidR="00E87423" w:rsidRDefault="00FD0A77">
            <w:r>
              <w:rPr>
                <w:b/>
              </w:rPr>
              <w:t>Justification</w:t>
            </w:r>
          </w:p>
        </w:tc>
      </w:tr>
      <w:tr w:rsidR="00E87423" w14:paraId="34F14534" w14:textId="77777777">
        <w:tc>
          <w:tcPr>
            <w:tcW w:w="3120" w:type="dxa"/>
          </w:tcPr>
          <w:p w14:paraId="44EF28B5" w14:textId="77777777" w:rsidR="00E87423" w:rsidRDefault="00FD0A77">
            <w:r>
              <w:t>Database Engine</w:t>
            </w:r>
          </w:p>
        </w:tc>
        <w:tc>
          <w:tcPr>
            <w:tcW w:w="3120" w:type="dxa"/>
          </w:tcPr>
          <w:p w14:paraId="25F985B7" w14:textId="77777777" w:rsidR="00E87423" w:rsidRDefault="00FD0A77">
            <w:r>
              <w:t>PostgreSQL or Oracle Enterprise</w:t>
            </w:r>
          </w:p>
        </w:tc>
        <w:tc>
          <w:tcPr>
            <w:tcW w:w="3120" w:type="dxa"/>
          </w:tcPr>
          <w:p w14:paraId="708B8EC6" w14:textId="77777777" w:rsidR="00E87423" w:rsidRDefault="00FD0A77">
            <w:r>
              <w:t>Open source flexibility or enterprise support</w:t>
            </w:r>
          </w:p>
        </w:tc>
      </w:tr>
      <w:tr w:rsidR="00E87423" w14:paraId="7FE97895" w14:textId="77777777">
        <w:tc>
          <w:tcPr>
            <w:tcW w:w="3120" w:type="dxa"/>
          </w:tcPr>
          <w:p w14:paraId="26F8BEB9" w14:textId="77777777" w:rsidR="00E87423" w:rsidRDefault="00FD0A77">
            <w:r>
              <w:t>Server Memory (RAM)</w:t>
            </w:r>
          </w:p>
        </w:tc>
        <w:tc>
          <w:tcPr>
            <w:tcW w:w="3120" w:type="dxa"/>
          </w:tcPr>
          <w:p w14:paraId="2FB98916" w14:textId="77777777" w:rsidR="00E87423" w:rsidRDefault="00FD0A77">
            <w:r>
              <w:t>64 GB</w:t>
            </w:r>
          </w:p>
        </w:tc>
        <w:tc>
          <w:tcPr>
            <w:tcW w:w="3120" w:type="dxa"/>
          </w:tcPr>
          <w:p w14:paraId="7BCCEE93" w14:textId="77777777" w:rsidR="00E87423" w:rsidRDefault="00FD0A77">
            <w:r>
              <w:t>Buffer pool for 2M+ records</w:t>
            </w:r>
          </w:p>
        </w:tc>
      </w:tr>
      <w:tr w:rsidR="00E87423" w14:paraId="3A8B4369" w14:textId="77777777">
        <w:tc>
          <w:tcPr>
            <w:tcW w:w="3120" w:type="dxa"/>
          </w:tcPr>
          <w:p w14:paraId="3AC3DDA5" w14:textId="77777777" w:rsidR="00E87423" w:rsidRDefault="00FD0A77">
            <w:r>
              <w:t>Storage - SSD</w:t>
            </w:r>
          </w:p>
        </w:tc>
        <w:tc>
          <w:tcPr>
            <w:tcW w:w="3120" w:type="dxa"/>
          </w:tcPr>
          <w:p w14:paraId="071AE3FA" w14:textId="77777777" w:rsidR="00E87423" w:rsidRDefault="00FD0A77">
            <w:r>
              <w:t>5 TB</w:t>
            </w:r>
          </w:p>
        </w:tc>
        <w:tc>
          <w:tcPr>
            <w:tcW w:w="3120" w:type="dxa"/>
          </w:tcPr>
          <w:p w14:paraId="2DA8A9EA" w14:textId="77777777" w:rsidR="00E87423" w:rsidRDefault="00FD0A77">
            <w:r>
              <w:t>Hot data for active records</w:t>
            </w:r>
          </w:p>
        </w:tc>
      </w:tr>
      <w:tr w:rsidR="00E87423" w14:paraId="6C8526C1" w14:textId="77777777">
        <w:tc>
          <w:tcPr>
            <w:tcW w:w="3120" w:type="dxa"/>
          </w:tcPr>
          <w:p w14:paraId="0BA5DEFA" w14:textId="77777777" w:rsidR="00E87423" w:rsidRDefault="00FD0A77">
            <w:r>
              <w:t>Storage - HDD</w:t>
            </w:r>
          </w:p>
        </w:tc>
        <w:tc>
          <w:tcPr>
            <w:tcW w:w="3120" w:type="dxa"/>
          </w:tcPr>
          <w:p w14:paraId="7567C966" w14:textId="77777777" w:rsidR="00E87423" w:rsidRDefault="00FD0A77">
            <w:r>
              <w:t>10 TB</w:t>
            </w:r>
          </w:p>
        </w:tc>
        <w:tc>
          <w:tcPr>
            <w:tcW w:w="3120" w:type="dxa"/>
          </w:tcPr>
          <w:p w14:paraId="29A6512E" w14:textId="77777777" w:rsidR="00E87423" w:rsidRDefault="00FD0A77">
            <w:r>
              <w:t>Archive/cold data retention</w:t>
            </w:r>
          </w:p>
        </w:tc>
      </w:tr>
      <w:tr w:rsidR="00E87423" w14:paraId="720993F9" w14:textId="77777777">
        <w:tc>
          <w:tcPr>
            <w:tcW w:w="3120" w:type="dxa"/>
          </w:tcPr>
          <w:p w14:paraId="4B2C9A2C" w14:textId="77777777" w:rsidR="00E87423" w:rsidRDefault="00FD0A77">
            <w:r>
              <w:t>Backup Storage</w:t>
            </w:r>
          </w:p>
        </w:tc>
        <w:tc>
          <w:tcPr>
            <w:tcW w:w="3120" w:type="dxa"/>
          </w:tcPr>
          <w:p w14:paraId="09235EBB" w14:textId="77777777" w:rsidR="00E87423" w:rsidRDefault="00FD0A77">
            <w:r>
              <w:t>20 TB</w:t>
            </w:r>
          </w:p>
        </w:tc>
        <w:tc>
          <w:tcPr>
            <w:tcW w:w="3120" w:type="dxa"/>
          </w:tcPr>
          <w:p w14:paraId="2CF5F01F" w14:textId="77777777" w:rsidR="00E87423" w:rsidRDefault="00FD0A77">
            <w:r>
              <w:t>7-year retention per policy</w:t>
            </w:r>
          </w:p>
        </w:tc>
      </w:tr>
      <w:tr w:rsidR="00E87423" w14:paraId="20820D39" w14:textId="77777777">
        <w:tc>
          <w:tcPr>
            <w:tcW w:w="3120" w:type="dxa"/>
          </w:tcPr>
          <w:p w14:paraId="747EB8EE" w14:textId="77777777" w:rsidR="00E87423" w:rsidRDefault="00FD0A77">
            <w:r>
              <w:t>Replication</w:t>
            </w:r>
          </w:p>
        </w:tc>
        <w:tc>
          <w:tcPr>
            <w:tcW w:w="3120" w:type="dxa"/>
          </w:tcPr>
          <w:p w14:paraId="3C897DDE" w14:textId="77777777" w:rsidR="00E87423" w:rsidRDefault="00FD0A77">
            <w:r>
              <w:t>Multi-node (3+)</w:t>
            </w:r>
          </w:p>
        </w:tc>
        <w:tc>
          <w:tcPr>
            <w:tcW w:w="3120" w:type="dxa"/>
          </w:tcPr>
          <w:p w14:paraId="01AE8DC9" w14:textId="77777777" w:rsidR="00E87423" w:rsidRDefault="00FD0A77">
            <w:r>
              <w:t>High availability and disaster recovery</w:t>
            </w:r>
          </w:p>
        </w:tc>
      </w:tr>
      <w:tr w:rsidR="00E87423" w14:paraId="6B64204D" w14:textId="77777777">
        <w:tc>
          <w:tcPr>
            <w:tcW w:w="3120" w:type="dxa"/>
          </w:tcPr>
          <w:p w14:paraId="3841F5D6" w14:textId="77777777" w:rsidR="00E87423" w:rsidRDefault="00FD0A77">
            <w:r>
              <w:t>Connection Pool</w:t>
            </w:r>
          </w:p>
        </w:tc>
        <w:tc>
          <w:tcPr>
            <w:tcW w:w="3120" w:type="dxa"/>
          </w:tcPr>
          <w:p w14:paraId="5580F113" w14:textId="77777777" w:rsidR="00E87423" w:rsidRDefault="00FD0A77">
            <w:r>
              <w:t>Max 500 connections</w:t>
            </w:r>
          </w:p>
        </w:tc>
        <w:tc>
          <w:tcPr>
            <w:tcW w:w="3120" w:type="dxa"/>
          </w:tcPr>
          <w:p w14:paraId="4EAD5A0A" w14:textId="77777777" w:rsidR="00E87423" w:rsidRDefault="00FD0A77">
            <w:r>
              <w:t>Support 1,000+ concurrent users</w:t>
            </w:r>
          </w:p>
        </w:tc>
      </w:tr>
      <w:tr w:rsidR="00E87423" w14:paraId="43EC1BEF" w14:textId="77777777">
        <w:tc>
          <w:tcPr>
            <w:tcW w:w="3120" w:type="dxa"/>
          </w:tcPr>
          <w:p w14:paraId="7B380EAC" w14:textId="77777777" w:rsidR="00E87423" w:rsidRDefault="00FD0A77">
            <w:r>
              <w:t>Query Optimization</w:t>
            </w:r>
          </w:p>
        </w:tc>
        <w:tc>
          <w:tcPr>
            <w:tcW w:w="3120" w:type="dxa"/>
          </w:tcPr>
          <w:p w14:paraId="3097E17C" w14:textId="77777777" w:rsidR="00E87423" w:rsidRDefault="00FD0A77">
            <w:r>
              <w:t>Index optimization, query caching</w:t>
            </w:r>
          </w:p>
        </w:tc>
        <w:tc>
          <w:tcPr>
            <w:tcW w:w="3120" w:type="dxa"/>
          </w:tcPr>
          <w:p w14:paraId="4DB21568" w14:textId="77777777" w:rsidR="00E87423" w:rsidRDefault="00FD0A77">
            <w:r>
              <w:t>Response time &lt; 1 second</w:t>
            </w:r>
          </w:p>
        </w:tc>
      </w:tr>
    </w:tbl>
    <w:p w14:paraId="53F881E8" w14:textId="77777777" w:rsidR="00E87423" w:rsidRDefault="00E87423"/>
    <w:p w14:paraId="7F9C7233" w14:textId="77777777" w:rsidR="00E87423" w:rsidRDefault="00E87423"/>
    <w:p w14:paraId="2FD61553" w14:textId="77777777" w:rsidR="00E87423" w:rsidRDefault="00E87423"/>
    <w:p w14:paraId="42FCE24D" w14:textId="77777777" w:rsidR="00E87423" w:rsidRDefault="00FD0A77">
      <w:pPr>
        <w:pStyle w:val="Heading2"/>
      </w:pPr>
      <w:r>
        <w:t>9. Data Access Controls</w:t>
      </w:r>
    </w:p>
    <w:p w14:paraId="7A8272F2" w14:textId="77777777" w:rsidR="00E87423" w:rsidRDefault="00E87423"/>
    <w:p w14:paraId="798098FC" w14:textId="77777777" w:rsidR="00E87423" w:rsidRDefault="00FD0A77">
      <w:pPr>
        <w:pStyle w:val="Heading3"/>
      </w:pPr>
      <w:r>
        <w:t>9.1 Access Control Matrix</w:t>
      </w:r>
    </w:p>
    <w:p w14:paraId="5579EB1D" w14:textId="77777777" w:rsidR="00E87423" w:rsidRDefault="00E874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3"/>
        <w:gridCol w:w="1553"/>
        <w:gridCol w:w="1366"/>
        <w:gridCol w:w="1793"/>
        <w:gridCol w:w="1853"/>
        <w:gridCol w:w="1388"/>
      </w:tblGrid>
      <w:tr w:rsidR="00E87423" w14:paraId="086B2F96" w14:textId="77777777">
        <w:tc>
          <w:tcPr>
            <w:tcW w:w="1560" w:type="dxa"/>
          </w:tcPr>
          <w:p w14:paraId="413DA335" w14:textId="77777777" w:rsidR="00E87423" w:rsidRDefault="00FD0A77">
            <w:r>
              <w:rPr>
                <w:b/>
              </w:rPr>
              <w:t>Object</w:t>
            </w:r>
          </w:p>
        </w:tc>
        <w:tc>
          <w:tcPr>
            <w:tcW w:w="1560" w:type="dxa"/>
          </w:tcPr>
          <w:p w14:paraId="74AB02C4" w14:textId="77777777" w:rsidR="00E87423" w:rsidRDefault="00FD0A77">
            <w:r>
              <w:rPr>
                <w:b/>
              </w:rPr>
              <w:t>PolicyHolder</w:t>
            </w:r>
          </w:p>
        </w:tc>
        <w:tc>
          <w:tcPr>
            <w:tcW w:w="1560" w:type="dxa"/>
          </w:tcPr>
          <w:p w14:paraId="5F96033A" w14:textId="77777777" w:rsidR="00E87423" w:rsidRDefault="00FD0A77">
            <w:r>
              <w:rPr>
                <w:b/>
              </w:rPr>
              <w:t>Agent</w:t>
            </w:r>
          </w:p>
        </w:tc>
        <w:tc>
          <w:tcPr>
            <w:tcW w:w="1560" w:type="dxa"/>
          </w:tcPr>
          <w:p w14:paraId="1906A2D0" w14:textId="77777777" w:rsidR="00E87423" w:rsidRDefault="00FD0A77">
            <w:r>
              <w:rPr>
                <w:b/>
              </w:rPr>
              <w:t>PolicyReviewer</w:t>
            </w:r>
          </w:p>
        </w:tc>
        <w:tc>
          <w:tcPr>
            <w:tcW w:w="1560" w:type="dxa"/>
          </w:tcPr>
          <w:p w14:paraId="2EA0B7C4" w14:textId="77777777" w:rsidR="00E87423" w:rsidRDefault="00FD0A77">
            <w:r>
              <w:rPr>
                <w:b/>
              </w:rPr>
              <w:t>ClaimsReviewer</w:t>
            </w:r>
          </w:p>
        </w:tc>
        <w:tc>
          <w:tcPr>
            <w:tcW w:w="1560" w:type="dxa"/>
          </w:tcPr>
          <w:p w14:paraId="66B6A880" w14:textId="77777777" w:rsidR="00E87423" w:rsidRDefault="00FD0A77">
            <w:r>
              <w:rPr>
                <w:b/>
              </w:rPr>
              <w:t>Admin</w:t>
            </w:r>
          </w:p>
        </w:tc>
      </w:tr>
      <w:tr w:rsidR="00E87423" w14:paraId="1305F8A2" w14:textId="77777777">
        <w:tc>
          <w:tcPr>
            <w:tcW w:w="1560" w:type="dxa"/>
          </w:tcPr>
          <w:p w14:paraId="130D555A" w14:textId="77777777" w:rsidR="00E87423" w:rsidRDefault="00FD0A77">
            <w:r>
              <w:t>**PolicyHolder Table**</w:t>
            </w:r>
          </w:p>
        </w:tc>
        <w:tc>
          <w:tcPr>
            <w:tcW w:w="1560" w:type="dxa"/>
          </w:tcPr>
          <w:p w14:paraId="01901898" w14:textId="77777777" w:rsidR="00E87423" w:rsidRDefault="00E87423"/>
        </w:tc>
        <w:tc>
          <w:tcPr>
            <w:tcW w:w="1560" w:type="dxa"/>
          </w:tcPr>
          <w:p w14:paraId="100C29DB" w14:textId="77777777" w:rsidR="00E87423" w:rsidRDefault="00E87423"/>
        </w:tc>
        <w:tc>
          <w:tcPr>
            <w:tcW w:w="1560" w:type="dxa"/>
          </w:tcPr>
          <w:p w14:paraId="3DAE7799" w14:textId="77777777" w:rsidR="00E87423" w:rsidRDefault="00E87423"/>
        </w:tc>
        <w:tc>
          <w:tcPr>
            <w:tcW w:w="1560" w:type="dxa"/>
          </w:tcPr>
          <w:p w14:paraId="692F0108" w14:textId="77777777" w:rsidR="00E87423" w:rsidRDefault="00E87423"/>
        </w:tc>
        <w:tc>
          <w:tcPr>
            <w:tcW w:w="1560" w:type="dxa"/>
          </w:tcPr>
          <w:p w14:paraId="4B478D56" w14:textId="77777777" w:rsidR="00E87423" w:rsidRDefault="00E87423"/>
        </w:tc>
      </w:tr>
      <w:tr w:rsidR="00E87423" w14:paraId="1FF2CF84" w14:textId="77777777">
        <w:tc>
          <w:tcPr>
            <w:tcW w:w="1560" w:type="dxa"/>
          </w:tcPr>
          <w:p w14:paraId="672010E7" w14:textId="77777777" w:rsidR="00E87423" w:rsidRDefault="00FD0A77">
            <w:r>
              <w:t>SELECT own record</w:t>
            </w:r>
          </w:p>
        </w:tc>
        <w:tc>
          <w:tcPr>
            <w:tcW w:w="1560" w:type="dxa"/>
          </w:tcPr>
          <w:p w14:paraId="543554A5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1CFD18E8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34B14364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0F731545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4D03A58C" w14:textId="77777777" w:rsidR="00E87423" w:rsidRDefault="00FD0A77">
            <w:r>
              <w:t>✓</w:t>
            </w:r>
          </w:p>
        </w:tc>
      </w:tr>
      <w:tr w:rsidR="00E87423" w14:paraId="51621F04" w14:textId="77777777">
        <w:tc>
          <w:tcPr>
            <w:tcW w:w="1560" w:type="dxa"/>
          </w:tcPr>
          <w:p w14:paraId="410FC4C2" w14:textId="77777777" w:rsidR="00E87423" w:rsidRDefault="00FD0A77">
            <w:r>
              <w:t>SELECT all records</w:t>
            </w:r>
          </w:p>
        </w:tc>
        <w:tc>
          <w:tcPr>
            <w:tcW w:w="1560" w:type="dxa"/>
          </w:tcPr>
          <w:p w14:paraId="14FC1D19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26F4FAA9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1F40F02D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194AAC77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60C71AF5" w14:textId="77777777" w:rsidR="00E87423" w:rsidRDefault="00FD0A77">
            <w:r>
              <w:t>✓</w:t>
            </w:r>
          </w:p>
        </w:tc>
      </w:tr>
      <w:tr w:rsidR="00E87423" w14:paraId="08E10C37" w14:textId="77777777">
        <w:tc>
          <w:tcPr>
            <w:tcW w:w="1560" w:type="dxa"/>
          </w:tcPr>
          <w:p w14:paraId="3C4CB984" w14:textId="77777777" w:rsidR="00E87423" w:rsidRDefault="00FD0A77">
            <w:r>
              <w:t>INSERT own record</w:t>
            </w:r>
          </w:p>
        </w:tc>
        <w:tc>
          <w:tcPr>
            <w:tcW w:w="1560" w:type="dxa"/>
          </w:tcPr>
          <w:p w14:paraId="6675C75B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4F6DD60F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43B9DBC9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4C317BCB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2167096B" w14:textId="77777777" w:rsidR="00E87423" w:rsidRDefault="00FD0A77">
            <w:r>
              <w:t>✓</w:t>
            </w:r>
          </w:p>
        </w:tc>
      </w:tr>
      <w:tr w:rsidR="00E87423" w14:paraId="7530B28E" w14:textId="77777777">
        <w:tc>
          <w:tcPr>
            <w:tcW w:w="1560" w:type="dxa"/>
          </w:tcPr>
          <w:p w14:paraId="3C9E5241" w14:textId="77777777" w:rsidR="00E87423" w:rsidRDefault="00FD0A77">
            <w:r>
              <w:t>UPDATE own record</w:t>
            </w:r>
          </w:p>
        </w:tc>
        <w:tc>
          <w:tcPr>
            <w:tcW w:w="1560" w:type="dxa"/>
          </w:tcPr>
          <w:p w14:paraId="20C64AE7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723437BD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584B33DC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581175D5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30E25056" w14:textId="77777777" w:rsidR="00E87423" w:rsidRDefault="00FD0A77">
            <w:r>
              <w:t>✓</w:t>
            </w:r>
          </w:p>
        </w:tc>
      </w:tr>
      <w:tr w:rsidR="00E87423" w14:paraId="220D5C5A" w14:textId="77777777">
        <w:tc>
          <w:tcPr>
            <w:tcW w:w="1560" w:type="dxa"/>
          </w:tcPr>
          <w:p w14:paraId="683EDE14" w14:textId="77777777" w:rsidR="00E87423" w:rsidRDefault="00FD0A77">
            <w:r>
              <w:t>DELETE own record</w:t>
            </w:r>
          </w:p>
        </w:tc>
        <w:tc>
          <w:tcPr>
            <w:tcW w:w="1560" w:type="dxa"/>
          </w:tcPr>
          <w:p w14:paraId="4EDAA611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3521BD3B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6A655F37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4E02B891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596F689E" w14:textId="77777777" w:rsidR="00E87423" w:rsidRDefault="00FD0A77">
            <w:r>
              <w:t>✓</w:t>
            </w:r>
          </w:p>
        </w:tc>
      </w:tr>
      <w:tr w:rsidR="00E87423" w14:paraId="73B2B5F4" w14:textId="77777777">
        <w:tc>
          <w:tcPr>
            <w:tcW w:w="1560" w:type="dxa"/>
          </w:tcPr>
          <w:p w14:paraId="759CB232" w14:textId="77777777" w:rsidR="00E87423" w:rsidRDefault="00FD0A77">
            <w:r>
              <w:t>**Policy Table**</w:t>
            </w:r>
          </w:p>
        </w:tc>
        <w:tc>
          <w:tcPr>
            <w:tcW w:w="1560" w:type="dxa"/>
          </w:tcPr>
          <w:p w14:paraId="176D2FA3" w14:textId="77777777" w:rsidR="00E87423" w:rsidRDefault="00E87423"/>
        </w:tc>
        <w:tc>
          <w:tcPr>
            <w:tcW w:w="1560" w:type="dxa"/>
          </w:tcPr>
          <w:p w14:paraId="52C94346" w14:textId="77777777" w:rsidR="00E87423" w:rsidRDefault="00E87423"/>
        </w:tc>
        <w:tc>
          <w:tcPr>
            <w:tcW w:w="1560" w:type="dxa"/>
          </w:tcPr>
          <w:p w14:paraId="0E26C414" w14:textId="77777777" w:rsidR="00E87423" w:rsidRDefault="00E87423"/>
        </w:tc>
        <w:tc>
          <w:tcPr>
            <w:tcW w:w="1560" w:type="dxa"/>
          </w:tcPr>
          <w:p w14:paraId="003CD91C" w14:textId="77777777" w:rsidR="00E87423" w:rsidRDefault="00E87423"/>
        </w:tc>
        <w:tc>
          <w:tcPr>
            <w:tcW w:w="1560" w:type="dxa"/>
          </w:tcPr>
          <w:p w14:paraId="3961B03C" w14:textId="77777777" w:rsidR="00E87423" w:rsidRDefault="00E87423"/>
        </w:tc>
      </w:tr>
      <w:tr w:rsidR="00E87423" w14:paraId="1D9F1465" w14:textId="77777777">
        <w:tc>
          <w:tcPr>
            <w:tcW w:w="1560" w:type="dxa"/>
          </w:tcPr>
          <w:p w14:paraId="29FB36CC" w14:textId="77777777" w:rsidR="00E87423" w:rsidRDefault="00FD0A77">
            <w:r>
              <w:t>SELECT own policy</w:t>
            </w:r>
          </w:p>
        </w:tc>
        <w:tc>
          <w:tcPr>
            <w:tcW w:w="1560" w:type="dxa"/>
          </w:tcPr>
          <w:p w14:paraId="2571EBFB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1E76B4AF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4AFE4F67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1938F43E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38FEAF7D" w14:textId="77777777" w:rsidR="00E87423" w:rsidRDefault="00FD0A77">
            <w:r>
              <w:t>✓</w:t>
            </w:r>
          </w:p>
        </w:tc>
      </w:tr>
      <w:tr w:rsidR="00E87423" w14:paraId="12303A09" w14:textId="77777777">
        <w:tc>
          <w:tcPr>
            <w:tcW w:w="1560" w:type="dxa"/>
          </w:tcPr>
          <w:p w14:paraId="7ADE3331" w14:textId="77777777" w:rsidR="00E87423" w:rsidRDefault="00FD0A77">
            <w:r>
              <w:t>SELECT all policies</w:t>
            </w:r>
          </w:p>
        </w:tc>
        <w:tc>
          <w:tcPr>
            <w:tcW w:w="1560" w:type="dxa"/>
          </w:tcPr>
          <w:p w14:paraId="395ECA19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047BFF1F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23F6FA2A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54E7F60C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61D70D90" w14:textId="77777777" w:rsidR="00E87423" w:rsidRDefault="00FD0A77">
            <w:r>
              <w:t>✓</w:t>
            </w:r>
          </w:p>
        </w:tc>
      </w:tr>
      <w:tr w:rsidR="00E87423" w14:paraId="69E6B2DD" w14:textId="77777777">
        <w:tc>
          <w:tcPr>
            <w:tcW w:w="1560" w:type="dxa"/>
          </w:tcPr>
          <w:p w14:paraId="5F2F3440" w14:textId="77777777" w:rsidR="00E87423" w:rsidRDefault="00FD0A77">
            <w:r>
              <w:t>INSERT policy</w:t>
            </w:r>
          </w:p>
        </w:tc>
        <w:tc>
          <w:tcPr>
            <w:tcW w:w="1560" w:type="dxa"/>
          </w:tcPr>
          <w:p w14:paraId="30F451F1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27F86A76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0018F787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58DCB488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2606B1FB" w14:textId="77777777" w:rsidR="00E87423" w:rsidRDefault="00FD0A77">
            <w:r>
              <w:t>✓</w:t>
            </w:r>
          </w:p>
        </w:tc>
      </w:tr>
      <w:tr w:rsidR="00E87423" w14:paraId="14566C83" w14:textId="77777777">
        <w:tc>
          <w:tcPr>
            <w:tcW w:w="1560" w:type="dxa"/>
          </w:tcPr>
          <w:p w14:paraId="5268A977" w14:textId="77777777" w:rsidR="00E87423" w:rsidRDefault="00FD0A77">
            <w:r>
              <w:t>UPDATE policy</w:t>
            </w:r>
          </w:p>
        </w:tc>
        <w:tc>
          <w:tcPr>
            <w:tcW w:w="1560" w:type="dxa"/>
          </w:tcPr>
          <w:p w14:paraId="143A2AA0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16820149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14781A19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5E8DFCFC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082F2977" w14:textId="77777777" w:rsidR="00E87423" w:rsidRDefault="00FD0A77">
            <w:r>
              <w:t>✓</w:t>
            </w:r>
          </w:p>
        </w:tc>
      </w:tr>
      <w:tr w:rsidR="00E87423" w14:paraId="45ADA360" w14:textId="77777777">
        <w:tc>
          <w:tcPr>
            <w:tcW w:w="1560" w:type="dxa"/>
          </w:tcPr>
          <w:p w14:paraId="528D8C7F" w14:textId="77777777" w:rsidR="00E87423" w:rsidRDefault="00FD0A77">
            <w:r>
              <w:t>DELETE policy</w:t>
            </w:r>
          </w:p>
        </w:tc>
        <w:tc>
          <w:tcPr>
            <w:tcW w:w="1560" w:type="dxa"/>
          </w:tcPr>
          <w:p w14:paraId="1B53B2BD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74FCC4E3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201A3C91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29924325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6B26AC52" w14:textId="77777777" w:rsidR="00E87423" w:rsidRDefault="00FD0A77">
            <w:r>
              <w:t>✓</w:t>
            </w:r>
          </w:p>
        </w:tc>
      </w:tr>
      <w:tr w:rsidR="00E87423" w14:paraId="13BDAA22" w14:textId="77777777">
        <w:tc>
          <w:tcPr>
            <w:tcW w:w="1560" w:type="dxa"/>
          </w:tcPr>
          <w:p w14:paraId="31616EC5" w14:textId="77777777" w:rsidR="00E87423" w:rsidRDefault="00FD0A77">
            <w:r>
              <w:t>**Application Table**</w:t>
            </w:r>
          </w:p>
        </w:tc>
        <w:tc>
          <w:tcPr>
            <w:tcW w:w="1560" w:type="dxa"/>
          </w:tcPr>
          <w:p w14:paraId="01E34DB1" w14:textId="77777777" w:rsidR="00E87423" w:rsidRDefault="00E87423"/>
        </w:tc>
        <w:tc>
          <w:tcPr>
            <w:tcW w:w="1560" w:type="dxa"/>
          </w:tcPr>
          <w:p w14:paraId="082835C7" w14:textId="77777777" w:rsidR="00E87423" w:rsidRDefault="00E87423"/>
        </w:tc>
        <w:tc>
          <w:tcPr>
            <w:tcW w:w="1560" w:type="dxa"/>
          </w:tcPr>
          <w:p w14:paraId="09A3C8CC" w14:textId="77777777" w:rsidR="00E87423" w:rsidRDefault="00E87423"/>
        </w:tc>
        <w:tc>
          <w:tcPr>
            <w:tcW w:w="1560" w:type="dxa"/>
          </w:tcPr>
          <w:p w14:paraId="6B5AF8BD" w14:textId="77777777" w:rsidR="00E87423" w:rsidRDefault="00E87423"/>
        </w:tc>
        <w:tc>
          <w:tcPr>
            <w:tcW w:w="1560" w:type="dxa"/>
          </w:tcPr>
          <w:p w14:paraId="1C0555EA" w14:textId="77777777" w:rsidR="00E87423" w:rsidRDefault="00E87423"/>
        </w:tc>
      </w:tr>
      <w:tr w:rsidR="00E87423" w14:paraId="50490D62" w14:textId="77777777">
        <w:tc>
          <w:tcPr>
            <w:tcW w:w="1560" w:type="dxa"/>
          </w:tcPr>
          <w:p w14:paraId="6E348FB3" w14:textId="77777777" w:rsidR="00E87423" w:rsidRDefault="00FD0A77">
            <w:r>
              <w:t>SELECT own app</w:t>
            </w:r>
          </w:p>
        </w:tc>
        <w:tc>
          <w:tcPr>
            <w:tcW w:w="1560" w:type="dxa"/>
          </w:tcPr>
          <w:p w14:paraId="7179AC74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63D9C3AB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343455C2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56CAB6C3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39D23507" w14:textId="77777777" w:rsidR="00E87423" w:rsidRDefault="00FD0A77">
            <w:r>
              <w:t>✓</w:t>
            </w:r>
          </w:p>
        </w:tc>
      </w:tr>
      <w:tr w:rsidR="00E87423" w14:paraId="27DB2213" w14:textId="77777777">
        <w:tc>
          <w:tcPr>
            <w:tcW w:w="1560" w:type="dxa"/>
          </w:tcPr>
          <w:p w14:paraId="1D933927" w14:textId="77777777" w:rsidR="00E87423" w:rsidRDefault="00FD0A77">
            <w:r>
              <w:t>SELECT all apps</w:t>
            </w:r>
          </w:p>
        </w:tc>
        <w:tc>
          <w:tcPr>
            <w:tcW w:w="1560" w:type="dxa"/>
          </w:tcPr>
          <w:p w14:paraId="34044AC3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23B4DA28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6C21F6A9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6E00B232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2BC10B4C" w14:textId="77777777" w:rsidR="00E87423" w:rsidRDefault="00FD0A77">
            <w:r>
              <w:t>✓</w:t>
            </w:r>
          </w:p>
        </w:tc>
      </w:tr>
      <w:tr w:rsidR="00E87423" w14:paraId="3585DAE9" w14:textId="77777777">
        <w:tc>
          <w:tcPr>
            <w:tcW w:w="1560" w:type="dxa"/>
          </w:tcPr>
          <w:p w14:paraId="1CB706F9" w14:textId="77777777" w:rsidR="00E87423" w:rsidRDefault="00FD0A77">
            <w:r>
              <w:t>INSERT application</w:t>
            </w:r>
          </w:p>
        </w:tc>
        <w:tc>
          <w:tcPr>
            <w:tcW w:w="1560" w:type="dxa"/>
          </w:tcPr>
          <w:p w14:paraId="349350A8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1289FA7A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525ACBB3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00456068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0090291D" w14:textId="77777777" w:rsidR="00E87423" w:rsidRDefault="00FD0A77">
            <w:r>
              <w:t>✓</w:t>
            </w:r>
          </w:p>
        </w:tc>
      </w:tr>
      <w:tr w:rsidR="00E87423" w14:paraId="0B453DAA" w14:textId="77777777">
        <w:tc>
          <w:tcPr>
            <w:tcW w:w="1560" w:type="dxa"/>
          </w:tcPr>
          <w:p w14:paraId="6B2BE649" w14:textId="77777777" w:rsidR="00E87423" w:rsidRDefault="00FD0A77">
            <w:r>
              <w:t>UPDATE application</w:t>
            </w:r>
          </w:p>
        </w:tc>
        <w:tc>
          <w:tcPr>
            <w:tcW w:w="1560" w:type="dxa"/>
          </w:tcPr>
          <w:p w14:paraId="0E2E622D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2479224E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5625C887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028AB3BF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1E1E4B8E" w14:textId="77777777" w:rsidR="00E87423" w:rsidRDefault="00FD0A77">
            <w:r>
              <w:t>✓</w:t>
            </w:r>
          </w:p>
        </w:tc>
      </w:tr>
      <w:tr w:rsidR="00E87423" w14:paraId="685BBC72" w14:textId="77777777">
        <w:tc>
          <w:tcPr>
            <w:tcW w:w="1560" w:type="dxa"/>
          </w:tcPr>
          <w:p w14:paraId="7A5B5A47" w14:textId="77777777" w:rsidR="00E87423" w:rsidRDefault="00FD0A77">
            <w:r>
              <w:t>APPROVE application</w:t>
            </w:r>
          </w:p>
        </w:tc>
        <w:tc>
          <w:tcPr>
            <w:tcW w:w="1560" w:type="dxa"/>
          </w:tcPr>
          <w:p w14:paraId="1DA3467D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1BD3E415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2AE1B5B9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3005479C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5598F780" w14:textId="77777777" w:rsidR="00E87423" w:rsidRDefault="00FD0A77">
            <w:r>
              <w:t>✓</w:t>
            </w:r>
          </w:p>
        </w:tc>
      </w:tr>
      <w:tr w:rsidR="00E87423" w14:paraId="49E35182" w14:textId="77777777">
        <w:tc>
          <w:tcPr>
            <w:tcW w:w="1560" w:type="dxa"/>
          </w:tcPr>
          <w:p w14:paraId="22593E2D" w14:textId="77777777" w:rsidR="00E87423" w:rsidRDefault="00FD0A77">
            <w:r>
              <w:t>REJECT application</w:t>
            </w:r>
          </w:p>
        </w:tc>
        <w:tc>
          <w:tcPr>
            <w:tcW w:w="1560" w:type="dxa"/>
          </w:tcPr>
          <w:p w14:paraId="54B3193E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75DC31A4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1B6963C8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3525A53B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00409D68" w14:textId="77777777" w:rsidR="00E87423" w:rsidRDefault="00FD0A77">
            <w:r>
              <w:t>✓</w:t>
            </w:r>
          </w:p>
        </w:tc>
      </w:tr>
      <w:tr w:rsidR="00E87423" w14:paraId="210DB7A1" w14:textId="77777777">
        <w:tc>
          <w:tcPr>
            <w:tcW w:w="1560" w:type="dxa"/>
          </w:tcPr>
          <w:p w14:paraId="30BAC0F2" w14:textId="77777777" w:rsidR="00E87423" w:rsidRDefault="00FD0A77">
            <w:r>
              <w:t>DELETE application</w:t>
            </w:r>
          </w:p>
        </w:tc>
        <w:tc>
          <w:tcPr>
            <w:tcW w:w="1560" w:type="dxa"/>
          </w:tcPr>
          <w:p w14:paraId="0788C82D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25742C08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74CA05E5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05511DFA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13F7B5FF" w14:textId="77777777" w:rsidR="00E87423" w:rsidRDefault="00FD0A77">
            <w:r>
              <w:t>✓</w:t>
            </w:r>
          </w:p>
        </w:tc>
      </w:tr>
      <w:tr w:rsidR="00E87423" w14:paraId="7296F7F1" w14:textId="77777777">
        <w:tc>
          <w:tcPr>
            <w:tcW w:w="1560" w:type="dxa"/>
          </w:tcPr>
          <w:p w14:paraId="264A539D" w14:textId="77777777" w:rsidR="00E87423" w:rsidRDefault="00FD0A77">
            <w:r>
              <w:t xml:space="preserve">**Claim </w:t>
            </w:r>
            <w:r>
              <w:lastRenderedPageBreak/>
              <w:t>Table**</w:t>
            </w:r>
          </w:p>
        </w:tc>
        <w:tc>
          <w:tcPr>
            <w:tcW w:w="1560" w:type="dxa"/>
          </w:tcPr>
          <w:p w14:paraId="0C766363" w14:textId="77777777" w:rsidR="00E87423" w:rsidRDefault="00E87423"/>
        </w:tc>
        <w:tc>
          <w:tcPr>
            <w:tcW w:w="1560" w:type="dxa"/>
          </w:tcPr>
          <w:p w14:paraId="34CF8D08" w14:textId="77777777" w:rsidR="00E87423" w:rsidRDefault="00E87423"/>
        </w:tc>
        <w:tc>
          <w:tcPr>
            <w:tcW w:w="1560" w:type="dxa"/>
          </w:tcPr>
          <w:p w14:paraId="19622B00" w14:textId="77777777" w:rsidR="00E87423" w:rsidRDefault="00E87423"/>
        </w:tc>
        <w:tc>
          <w:tcPr>
            <w:tcW w:w="1560" w:type="dxa"/>
          </w:tcPr>
          <w:p w14:paraId="6618503A" w14:textId="77777777" w:rsidR="00E87423" w:rsidRDefault="00E87423"/>
        </w:tc>
        <w:tc>
          <w:tcPr>
            <w:tcW w:w="1560" w:type="dxa"/>
          </w:tcPr>
          <w:p w14:paraId="4DCAA7DF" w14:textId="77777777" w:rsidR="00E87423" w:rsidRDefault="00E87423"/>
        </w:tc>
      </w:tr>
      <w:tr w:rsidR="00E87423" w14:paraId="6D583A33" w14:textId="77777777">
        <w:tc>
          <w:tcPr>
            <w:tcW w:w="1560" w:type="dxa"/>
          </w:tcPr>
          <w:p w14:paraId="24B2C1E7" w14:textId="77777777" w:rsidR="00E87423" w:rsidRDefault="00FD0A77">
            <w:r>
              <w:t>SELECT own claim</w:t>
            </w:r>
          </w:p>
        </w:tc>
        <w:tc>
          <w:tcPr>
            <w:tcW w:w="1560" w:type="dxa"/>
          </w:tcPr>
          <w:p w14:paraId="78C57D60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4B67D07F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68B68574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3D2AB3DE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2A4327BD" w14:textId="77777777" w:rsidR="00E87423" w:rsidRDefault="00FD0A77">
            <w:r>
              <w:t>✓</w:t>
            </w:r>
          </w:p>
        </w:tc>
      </w:tr>
      <w:tr w:rsidR="00E87423" w14:paraId="7F48B81D" w14:textId="77777777">
        <w:tc>
          <w:tcPr>
            <w:tcW w:w="1560" w:type="dxa"/>
          </w:tcPr>
          <w:p w14:paraId="6CBDADBC" w14:textId="77777777" w:rsidR="00E87423" w:rsidRDefault="00FD0A77">
            <w:r>
              <w:t>SELECT all claims</w:t>
            </w:r>
          </w:p>
        </w:tc>
        <w:tc>
          <w:tcPr>
            <w:tcW w:w="1560" w:type="dxa"/>
          </w:tcPr>
          <w:p w14:paraId="43BF0533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123751C4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6F4896AE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4EC9802E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23473F00" w14:textId="77777777" w:rsidR="00E87423" w:rsidRDefault="00FD0A77">
            <w:r>
              <w:t>✓</w:t>
            </w:r>
          </w:p>
        </w:tc>
      </w:tr>
      <w:tr w:rsidR="00E87423" w14:paraId="6DD15932" w14:textId="77777777">
        <w:tc>
          <w:tcPr>
            <w:tcW w:w="1560" w:type="dxa"/>
          </w:tcPr>
          <w:p w14:paraId="23CC3DED" w14:textId="77777777" w:rsidR="00E87423" w:rsidRDefault="00FD0A77">
            <w:r>
              <w:t>INSERT claim</w:t>
            </w:r>
          </w:p>
        </w:tc>
        <w:tc>
          <w:tcPr>
            <w:tcW w:w="1560" w:type="dxa"/>
          </w:tcPr>
          <w:p w14:paraId="6D707DA5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0F9106E6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49C26505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41AA44E3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3C218AA9" w14:textId="77777777" w:rsidR="00E87423" w:rsidRDefault="00FD0A77">
            <w:r>
              <w:t>✓</w:t>
            </w:r>
          </w:p>
        </w:tc>
      </w:tr>
      <w:tr w:rsidR="00E87423" w14:paraId="751A4B14" w14:textId="77777777">
        <w:tc>
          <w:tcPr>
            <w:tcW w:w="1560" w:type="dxa"/>
          </w:tcPr>
          <w:p w14:paraId="1357D145" w14:textId="77777777" w:rsidR="00E87423" w:rsidRDefault="00FD0A77">
            <w:r>
              <w:t>UPDATE claim</w:t>
            </w:r>
          </w:p>
        </w:tc>
        <w:tc>
          <w:tcPr>
            <w:tcW w:w="1560" w:type="dxa"/>
          </w:tcPr>
          <w:p w14:paraId="2B041285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5647329C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046D70A7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7587724F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68393104" w14:textId="77777777" w:rsidR="00E87423" w:rsidRDefault="00FD0A77">
            <w:r>
              <w:t>✓</w:t>
            </w:r>
          </w:p>
        </w:tc>
      </w:tr>
      <w:tr w:rsidR="00E87423" w14:paraId="6F52CD30" w14:textId="77777777">
        <w:tc>
          <w:tcPr>
            <w:tcW w:w="1560" w:type="dxa"/>
          </w:tcPr>
          <w:p w14:paraId="0CBF3C4C" w14:textId="77777777" w:rsidR="00E87423" w:rsidRDefault="00FD0A77">
            <w:r>
              <w:t>APPROVE claim</w:t>
            </w:r>
          </w:p>
        </w:tc>
        <w:tc>
          <w:tcPr>
            <w:tcW w:w="1560" w:type="dxa"/>
          </w:tcPr>
          <w:p w14:paraId="1F78F72B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7EAEF200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1886F1D9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0BF8D173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6387E46B" w14:textId="77777777" w:rsidR="00E87423" w:rsidRDefault="00FD0A77">
            <w:r>
              <w:t>✓</w:t>
            </w:r>
          </w:p>
        </w:tc>
      </w:tr>
      <w:tr w:rsidR="00E87423" w14:paraId="0A467F28" w14:textId="77777777">
        <w:tc>
          <w:tcPr>
            <w:tcW w:w="1560" w:type="dxa"/>
          </w:tcPr>
          <w:p w14:paraId="56968EFD" w14:textId="77777777" w:rsidR="00E87423" w:rsidRDefault="00FD0A77">
            <w:r>
              <w:t>REJECT claim</w:t>
            </w:r>
          </w:p>
        </w:tc>
        <w:tc>
          <w:tcPr>
            <w:tcW w:w="1560" w:type="dxa"/>
          </w:tcPr>
          <w:p w14:paraId="68F8771E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1EFEB9BA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2D27E9C4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6F3FCBD5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7D7B9D17" w14:textId="77777777" w:rsidR="00E87423" w:rsidRDefault="00FD0A77">
            <w:r>
              <w:t>✓</w:t>
            </w:r>
          </w:p>
        </w:tc>
      </w:tr>
      <w:tr w:rsidR="00E87423" w14:paraId="2E5E9D9A" w14:textId="77777777">
        <w:tc>
          <w:tcPr>
            <w:tcW w:w="1560" w:type="dxa"/>
          </w:tcPr>
          <w:p w14:paraId="4D88E87D" w14:textId="77777777" w:rsidR="00E87423" w:rsidRDefault="00FD0A77">
            <w:r>
              <w:t>DELETE claim</w:t>
            </w:r>
          </w:p>
        </w:tc>
        <w:tc>
          <w:tcPr>
            <w:tcW w:w="1560" w:type="dxa"/>
          </w:tcPr>
          <w:p w14:paraId="184BDDC7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3187D105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426A695C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0758BF46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72AE9387" w14:textId="77777777" w:rsidR="00E87423" w:rsidRDefault="00FD0A77">
            <w:r>
              <w:t>✓</w:t>
            </w:r>
          </w:p>
        </w:tc>
      </w:tr>
      <w:tr w:rsidR="00E87423" w14:paraId="3C1AA047" w14:textId="77777777">
        <w:tc>
          <w:tcPr>
            <w:tcW w:w="1560" w:type="dxa"/>
          </w:tcPr>
          <w:p w14:paraId="7ED0E4A6" w14:textId="77777777" w:rsidR="00E87423" w:rsidRDefault="00FD0A77">
            <w:r>
              <w:t>**Document Table**</w:t>
            </w:r>
          </w:p>
        </w:tc>
        <w:tc>
          <w:tcPr>
            <w:tcW w:w="1560" w:type="dxa"/>
          </w:tcPr>
          <w:p w14:paraId="2EE0ADFD" w14:textId="77777777" w:rsidR="00E87423" w:rsidRDefault="00E87423"/>
        </w:tc>
        <w:tc>
          <w:tcPr>
            <w:tcW w:w="1560" w:type="dxa"/>
          </w:tcPr>
          <w:p w14:paraId="7C7F9C25" w14:textId="77777777" w:rsidR="00E87423" w:rsidRDefault="00E87423"/>
        </w:tc>
        <w:tc>
          <w:tcPr>
            <w:tcW w:w="1560" w:type="dxa"/>
          </w:tcPr>
          <w:p w14:paraId="46964475" w14:textId="77777777" w:rsidR="00E87423" w:rsidRDefault="00E87423"/>
        </w:tc>
        <w:tc>
          <w:tcPr>
            <w:tcW w:w="1560" w:type="dxa"/>
          </w:tcPr>
          <w:p w14:paraId="0DCD10A7" w14:textId="77777777" w:rsidR="00E87423" w:rsidRDefault="00E87423"/>
        </w:tc>
        <w:tc>
          <w:tcPr>
            <w:tcW w:w="1560" w:type="dxa"/>
          </w:tcPr>
          <w:p w14:paraId="0F048979" w14:textId="77777777" w:rsidR="00E87423" w:rsidRDefault="00E87423"/>
        </w:tc>
      </w:tr>
      <w:tr w:rsidR="00E87423" w14:paraId="5B0DC983" w14:textId="77777777">
        <w:tc>
          <w:tcPr>
            <w:tcW w:w="1560" w:type="dxa"/>
          </w:tcPr>
          <w:p w14:paraId="64839BE8" w14:textId="77777777" w:rsidR="00E87423" w:rsidRDefault="00FD0A77">
            <w:r>
              <w:t>SELECT own docs</w:t>
            </w:r>
          </w:p>
        </w:tc>
        <w:tc>
          <w:tcPr>
            <w:tcW w:w="1560" w:type="dxa"/>
          </w:tcPr>
          <w:p w14:paraId="28010480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4A166795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5890AB19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4100D478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57E3D922" w14:textId="77777777" w:rsidR="00E87423" w:rsidRDefault="00FD0A77">
            <w:r>
              <w:t>✓</w:t>
            </w:r>
          </w:p>
        </w:tc>
      </w:tr>
      <w:tr w:rsidR="00E87423" w14:paraId="1E3BE43F" w14:textId="77777777">
        <w:tc>
          <w:tcPr>
            <w:tcW w:w="1560" w:type="dxa"/>
          </w:tcPr>
          <w:p w14:paraId="3AF89077" w14:textId="77777777" w:rsidR="00E87423" w:rsidRDefault="00FD0A77">
            <w:r>
              <w:t>SELECT all docs</w:t>
            </w:r>
          </w:p>
        </w:tc>
        <w:tc>
          <w:tcPr>
            <w:tcW w:w="1560" w:type="dxa"/>
          </w:tcPr>
          <w:p w14:paraId="6CCAF1F4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40B11DD8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65D2B937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60185356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2041FAB6" w14:textId="77777777" w:rsidR="00E87423" w:rsidRDefault="00FD0A77">
            <w:r>
              <w:t>✓</w:t>
            </w:r>
          </w:p>
        </w:tc>
      </w:tr>
      <w:tr w:rsidR="00E87423" w14:paraId="7112B350" w14:textId="77777777">
        <w:tc>
          <w:tcPr>
            <w:tcW w:w="1560" w:type="dxa"/>
          </w:tcPr>
          <w:p w14:paraId="7AB00D57" w14:textId="77777777" w:rsidR="00E87423" w:rsidRDefault="00FD0A77">
            <w:r>
              <w:t>UPLOAD document</w:t>
            </w:r>
          </w:p>
        </w:tc>
        <w:tc>
          <w:tcPr>
            <w:tcW w:w="1560" w:type="dxa"/>
          </w:tcPr>
          <w:p w14:paraId="4EFCB53F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4FC2086E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61CA35EE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2583E0BA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4F50FD50" w14:textId="77777777" w:rsidR="00E87423" w:rsidRDefault="00FD0A77">
            <w:r>
              <w:t>✓</w:t>
            </w:r>
          </w:p>
        </w:tc>
      </w:tr>
      <w:tr w:rsidR="00E87423" w14:paraId="31561675" w14:textId="77777777">
        <w:tc>
          <w:tcPr>
            <w:tcW w:w="1560" w:type="dxa"/>
          </w:tcPr>
          <w:p w14:paraId="7575E850" w14:textId="77777777" w:rsidR="00E87423" w:rsidRDefault="00FD0A77">
            <w:r>
              <w:t>VERIFY document</w:t>
            </w:r>
          </w:p>
        </w:tc>
        <w:tc>
          <w:tcPr>
            <w:tcW w:w="1560" w:type="dxa"/>
          </w:tcPr>
          <w:p w14:paraId="475E46C3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06CD90DE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173B48F4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586A63E0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04865ACD" w14:textId="77777777" w:rsidR="00E87423" w:rsidRDefault="00FD0A77">
            <w:r>
              <w:t>✓</w:t>
            </w:r>
          </w:p>
        </w:tc>
      </w:tr>
      <w:tr w:rsidR="00E87423" w14:paraId="0BA4D2C6" w14:textId="77777777">
        <w:tc>
          <w:tcPr>
            <w:tcW w:w="1560" w:type="dxa"/>
          </w:tcPr>
          <w:p w14:paraId="4EA851E2" w14:textId="77777777" w:rsidR="00E87423" w:rsidRDefault="00FD0A77">
            <w:r>
              <w:t>DELETE document</w:t>
            </w:r>
          </w:p>
        </w:tc>
        <w:tc>
          <w:tcPr>
            <w:tcW w:w="1560" w:type="dxa"/>
          </w:tcPr>
          <w:p w14:paraId="2A5A1A9A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5DBB5511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76BB662F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0E4C0054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14B555AF" w14:textId="77777777" w:rsidR="00E87423" w:rsidRDefault="00FD0A77">
            <w:r>
              <w:t>✓</w:t>
            </w:r>
          </w:p>
        </w:tc>
      </w:tr>
      <w:tr w:rsidR="00E87423" w14:paraId="3E66A5A1" w14:textId="77777777">
        <w:tc>
          <w:tcPr>
            <w:tcW w:w="1560" w:type="dxa"/>
          </w:tcPr>
          <w:p w14:paraId="4D36B23F" w14:textId="77777777" w:rsidR="00E87423" w:rsidRDefault="00FD0A77">
            <w:r>
              <w:t>**UserAccount Table**</w:t>
            </w:r>
          </w:p>
        </w:tc>
        <w:tc>
          <w:tcPr>
            <w:tcW w:w="1560" w:type="dxa"/>
          </w:tcPr>
          <w:p w14:paraId="4660FD31" w14:textId="77777777" w:rsidR="00E87423" w:rsidRDefault="00E87423"/>
        </w:tc>
        <w:tc>
          <w:tcPr>
            <w:tcW w:w="1560" w:type="dxa"/>
          </w:tcPr>
          <w:p w14:paraId="11DE26A2" w14:textId="77777777" w:rsidR="00E87423" w:rsidRDefault="00E87423"/>
        </w:tc>
        <w:tc>
          <w:tcPr>
            <w:tcW w:w="1560" w:type="dxa"/>
          </w:tcPr>
          <w:p w14:paraId="127CC290" w14:textId="77777777" w:rsidR="00E87423" w:rsidRDefault="00E87423"/>
        </w:tc>
        <w:tc>
          <w:tcPr>
            <w:tcW w:w="1560" w:type="dxa"/>
          </w:tcPr>
          <w:p w14:paraId="5740BA25" w14:textId="77777777" w:rsidR="00E87423" w:rsidRDefault="00E87423"/>
        </w:tc>
        <w:tc>
          <w:tcPr>
            <w:tcW w:w="1560" w:type="dxa"/>
          </w:tcPr>
          <w:p w14:paraId="6932013E" w14:textId="77777777" w:rsidR="00E87423" w:rsidRDefault="00E87423"/>
        </w:tc>
      </w:tr>
      <w:tr w:rsidR="00E87423" w14:paraId="0BEB9A12" w14:textId="77777777">
        <w:tc>
          <w:tcPr>
            <w:tcW w:w="1560" w:type="dxa"/>
          </w:tcPr>
          <w:p w14:paraId="02ECDFDE" w14:textId="77777777" w:rsidR="00E87423" w:rsidRDefault="00FD0A77">
            <w:r>
              <w:t>VIEW own account</w:t>
            </w:r>
          </w:p>
        </w:tc>
        <w:tc>
          <w:tcPr>
            <w:tcW w:w="1560" w:type="dxa"/>
          </w:tcPr>
          <w:p w14:paraId="5454FAF9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5B2D0C8E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6A479C38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5840FB1E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4FEE8185" w14:textId="77777777" w:rsidR="00E87423" w:rsidRDefault="00FD0A77">
            <w:r>
              <w:t>✓</w:t>
            </w:r>
          </w:p>
        </w:tc>
      </w:tr>
      <w:tr w:rsidR="00E87423" w14:paraId="232C1912" w14:textId="77777777">
        <w:tc>
          <w:tcPr>
            <w:tcW w:w="1560" w:type="dxa"/>
          </w:tcPr>
          <w:p w14:paraId="68825457" w14:textId="77777777" w:rsidR="00E87423" w:rsidRDefault="00FD0A77">
            <w:r>
              <w:t>VIEW all accounts</w:t>
            </w:r>
          </w:p>
        </w:tc>
        <w:tc>
          <w:tcPr>
            <w:tcW w:w="1560" w:type="dxa"/>
          </w:tcPr>
          <w:p w14:paraId="6AEA8976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42A8575F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4F2CB9BE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01DE8CE3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51CF924B" w14:textId="77777777" w:rsidR="00E87423" w:rsidRDefault="00FD0A77">
            <w:r>
              <w:t>✓</w:t>
            </w:r>
          </w:p>
        </w:tc>
      </w:tr>
      <w:tr w:rsidR="00E87423" w14:paraId="2CBAAE3A" w14:textId="77777777">
        <w:tc>
          <w:tcPr>
            <w:tcW w:w="1560" w:type="dxa"/>
          </w:tcPr>
          <w:p w14:paraId="6DCA9F81" w14:textId="77777777" w:rsidR="00E87423" w:rsidRDefault="00FD0A77">
            <w:r>
              <w:t>MANAGE accounts</w:t>
            </w:r>
          </w:p>
        </w:tc>
        <w:tc>
          <w:tcPr>
            <w:tcW w:w="1560" w:type="dxa"/>
          </w:tcPr>
          <w:p w14:paraId="1155FB25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2A9087D8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05B8354D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06E1778F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12B45F5A" w14:textId="77777777" w:rsidR="00E87423" w:rsidRDefault="00FD0A77">
            <w:r>
              <w:t>✓</w:t>
            </w:r>
          </w:p>
        </w:tc>
      </w:tr>
      <w:tr w:rsidR="00E87423" w14:paraId="58C748FB" w14:textId="77777777">
        <w:tc>
          <w:tcPr>
            <w:tcW w:w="1560" w:type="dxa"/>
          </w:tcPr>
          <w:p w14:paraId="10BAB932" w14:textId="77777777" w:rsidR="00E87423" w:rsidRDefault="00FD0A77">
            <w:r>
              <w:t>**AuditLog Table**</w:t>
            </w:r>
          </w:p>
        </w:tc>
        <w:tc>
          <w:tcPr>
            <w:tcW w:w="1560" w:type="dxa"/>
          </w:tcPr>
          <w:p w14:paraId="665F69A3" w14:textId="77777777" w:rsidR="00E87423" w:rsidRDefault="00E87423"/>
        </w:tc>
        <w:tc>
          <w:tcPr>
            <w:tcW w:w="1560" w:type="dxa"/>
          </w:tcPr>
          <w:p w14:paraId="75646E13" w14:textId="77777777" w:rsidR="00E87423" w:rsidRDefault="00E87423"/>
        </w:tc>
        <w:tc>
          <w:tcPr>
            <w:tcW w:w="1560" w:type="dxa"/>
          </w:tcPr>
          <w:p w14:paraId="28DFC345" w14:textId="77777777" w:rsidR="00E87423" w:rsidRDefault="00E87423"/>
        </w:tc>
        <w:tc>
          <w:tcPr>
            <w:tcW w:w="1560" w:type="dxa"/>
          </w:tcPr>
          <w:p w14:paraId="2B52E4FE" w14:textId="77777777" w:rsidR="00E87423" w:rsidRDefault="00E87423"/>
        </w:tc>
        <w:tc>
          <w:tcPr>
            <w:tcW w:w="1560" w:type="dxa"/>
          </w:tcPr>
          <w:p w14:paraId="26279D39" w14:textId="77777777" w:rsidR="00E87423" w:rsidRDefault="00E87423"/>
        </w:tc>
      </w:tr>
      <w:tr w:rsidR="00E87423" w14:paraId="4FD992EF" w14:textId="77777777">
        <w:tc>
          <w:tcPr>
            <w:tcW w:w="1560" w:type="dxa"/>
          </w:tcPr>
          <w:p w14:paraId="7047A4A4" w14:textId="77777777" w:rsidR="00E87423" w:rsidRDefault="00FD0A77">
            <w:r>
              <w:t>SELECT own actions</w:t>
            </w:r>
          </w:p>
        </w:tc>
        <w:tc>
          <w:tcPr>
            <w:tcW w:w="1560" w:type="dxa"/>
          </w:tcPr>
          <w:p w14:paraId="07841128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7092DC75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4D2065CC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6EEE0F29" w14:textId="77777777" w:rsidR="00E87423" w:rsidRDefault="00FD0A77">
            <w:r>
              <w:t>✓</w:t>
            </w:r>
          </w:p>
        </w:tc>
        <w:tc>
          <w:tcPr>
            <w:tcW w:w="1560" w:type="dxa"/>
          </w:tcPr>
          <w:p w14:paraId="3DC87FBF" w14:textId="77777777" w:rsidR="00E87423" w:rsidRDefault="00FD0A77">
            <w:r>
              <w:t>✓</w:t>
            </w:r>
          </w:p>
        </w:tc>
      </w:tr>
      <w:tr w:rsidR="00E87423" w14:paraId="196821C7" w14:textId="77777777">
        <w:tc>
          <w:tcPr>
            <w:tcW w:w="1560" w:type="dxa"/>
          </w:tcPr>
          <w:p w14:paraId="68E6BEC7" w14:textId="77777777" w:rsidR="00E87423" w:rsidRDefault="00FD0A77">
            <w:r>
              <w:t>SELECT all actions</w:t>
            </w:r>
          </w:p>
        </w:tc>
        <w:tc>
          <w:tcPr>
            <w:tcW w:w="1560" w:type="dxa"/>
          </w:tcPr>
          <w:p w14:paraId="7731BDF8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4A51BF97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3D2FDE4B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706FC64C" w14:textId="77777777" w:rsidR="00E87423" w:rsidRDefault="00FD0A77">
            <w:r>
              <w:t>✗</w:t>
            </w:r>
          </w:p>
        </w:tc>
        <w:tc>
          <w:tcPr>
            <w:tcW w:w="1560" w:type="dxa"/>
          </w:tcPr>
          <w:p w14:paraId="0B1756C3" w14:textId="77777777" w:rsidR="00E87423" w:rsidRDefault="00FD0A77">
            <w:r>
              <w:t>✓</w:t>
            </w:r>
          </w:p>
        </w:tc>
      </w:tr>
    </w:tbl>
    <w:p w14:paraId="4AE485D7" w14:textId="77777777" w:rsidR="00E87423" w:rsidRDefault="00E87423"/>
    <w:p w14:paraId="3BEF6BF0" w14:textId="77777777" w:rsidR="00E87423" w:rsidRDefault="00E87423"/>
    <w:p w14:paraId="6B0CA011" w14:textId="77777777" w:rsidR="00E87423" w:rsidRDefault="00E87423"/>
    <w:p w14:paraId="5E6589C2" w14:textId="77777777" w:rsidR="00E87423" w:rsidRDefault="00FD0A77">
      <w:pPr>
        <w:pStyle w:val="Heading3"/>
      </w:pPr>
      <w:r>
        <w:t>9.2 Row-Level Security</w:t>
      </w:r>
    </w:p>
    <w:p w14:paraId="7862D2BB" w14:textId="77777777" w:rsidR="00E87423" w:rsidRDefault="00E874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522"/>
        <w:gridCol w:w="2340"/>
      </w:tblGrid>
      <w:tr w:rsidR="00E87423" w14:paraId="069AA191" w14:textId="77777777">
        <w:tc>
          <w:tcPr>
            <w:tcW w:w="2340" w:type="dxa"/>
          </w:tcPr>
          <w:p w14:paraId="023B486C" w14:textId="77777777" w:rsidR="00E87423" w:rsidRDefault="00FD0A77">
            <w:r>
              <w:rPr>
                <w:b/>
              </w:rPr>
              <w:t>Table</w:t>
            </w:r>
          </w:p>
        </w:tc>
        <w:tc>
          <w:tcPr>
            <w:tcW w:w="2340" w:type="dxa"/>
          </w:tcPr>
          <w:p w14:paraId="37560DB5" w14:textId="77777777" w:rsidR="00E87423" w:rsidRDefault="00FD0A77">
            <w:r>
              <w:rPr>
                <w:b/>
              </w:rPr>
              <w:t>Owner Field</w:t>
            </w:r>
          </w:p>
        </w:tc>
        <w:tc>
          <w:tcPr>
            <w:tcW w:w="2340" w:type="dxa"/>
          </w:tcPr>
          <w:p w14:paraId="7B58B49D" w14:textId="77777777" w:rsidR="00E87423" w:rsidRDefault="00FD0A77">
            <w:r>
              <w:rPr>
                <w:b/>
              </w:rPr>
              <w:t>Rule</w:t>
            </w:r>
          </w:p>
        </w:tc>
        <w:tc>
          <w:tcPr>
            <w:tcW w:w="2340" w:type="dxa"/>
          </w:tcPr>
          <w:p w14:paraId="1515F668" w14:textId="77777777" w:rsidR="00E87423" w:rsidRDefault="00FD0A77">
            <w:r>
              <w:rPr>
                <w:b/>
              </w:rPr>
              <w:t>Enforcement</w:t>
            </w:r>
          </w:p>
        </w:tc>
      </w:tr>
      <w:tr w:rsidR="00E87423" w14:paraId="6E23D21B" w14:textId="77777777">
        <w:tc>
          <w:tcPr>
            <w:tcW w:w="2340" w:type="dxa"/>
          </w:tcPr>
          <w:p w14:paraId="7534EA79" w14:textId="77777777" w:rsidR="00E87423" w:rsidRDefault="00FD0A77">
            <w:r>
              <w:t>PolicyHolder</w:t>
            </w:r>
          </w:p>
        </w:tc>
        <w:tc>
          <w:tcPr>
            <w:tcW w:w="2340" w:type="dxa"/>
          </w:tcPr>
          <w:p w14:paraId="0A142A02" w14:textId="77777777" w:rsidR="00E87423" w:rsidRDefault="00FD0A77">
            <w:r>
              <w:t>PolicyHolderID</w:t>
            </w:r>
          </w:p>
        </w:tc>
        <w:tc>
          <w:tcPr>
            <w:tcW w:w="2340" w:type="dxa"/>
          </w:tcPr>
          <w:p w14:paraId="429C408E" w14:textId="77777777" w:rsidR="00E87423" w:rsidRDefault="00FD0A77">
            <w:r>
              <w:t xml:space="preserve">User can only see own </w:t>
            </w:r>
            <w:r>
              <w:lastRenderedPageBreak/>
              <w:t>record</w:t>
            </w:r>
          </w:p>
        </w:tc>
        <w:tc>
          <w:tcPr>
            <w:tcW w:w="2340" w:type="dxa"/>
          </w:tcPr>
          <w:p w14:paraId="7F655967" w14:textId="77777777" w:rsidR="00E87423" w:rsidRDefault="00FD0A77">
            <w:r>
              <w:lastRenderedPageBreak/>
              <w:t>Application layer</w:t>
            </w:r>
          </w:p>
        </w:tc>
      </w:tr>
      <w:tr w:rsidR="00E87423" w14:paraId="7C0A5CD3" w14:textId="77777777">
        <w:tc>
          <w:tcPr>
            <w:tcW w:w="2340" w:type="dxa"/>
          </w:tcPr>
          <w:p w14:paraId="6F40423A" w14:textId="77777777" w:rsidR="00E87423" w:rsidRDefault="00FD0A77">
            <w:r>
              <w:t>Policy</w:t>
            </w:r>
          </w:p>
        </w:tc>
        <w:tc>
          <w:tcPr>
            <w:tcW w:w="2340" w:type="dxa"/>
          </w:tcPr>
          <w:p w14:paraId="0F39A4FB" w14:textId="77777777" w:rsidR="00E87423" w:rsidRDefault="00FD0A77">
            <w:r>
              <w:t>PolicyHolderID</w:t>
            </w:r>
          </w:p>
        </w:tc>
        <w:tc>
          <w:tcPr>
            <w:tcW w:w="2340" w:type="dxa"/>
          </w:tcPr>
          <w:p w14:paraId="317AF90B" w14:textId="77777777" w:rsidR="00E87423" w:rsidRDefault="00FD0A77">
            <w:r>
              <w:t>User can only see own policies</w:t>
            </w:r>
          </w:p>
        </w:tc>
        <w:tc>
          <w:tcPr>
            <w:tcW w:w="2340" w:type="dxa"/>
          </w:tcPr>
          <w:p w14:paraId="55B0D5E4" w14:textId="77777777" w:rsidR="00E87423" w:rsidRDefault="00FD0A77">
            <w:r>
              <w:t>Application layer</w:t>
            </w:r>
          </w:p>
        </w:tc>
      </w:tr>
      <w:tr w:rsidR="00E87423" w14:paraId="7BBCD15A" w14:textId="77777777">
        <w:tc>
          <w:tcPr>
            <w:tcW w:w="2340" w:type="dxa"/>
          </w:tcPr>
          <w:p w14:paraId="3497F20E" w14:textId="77777777" w:rsidR="00E87423" w:rsidRDefault="00FD0A77">
            <w:r>
              <w:t>Application</w:t>
            </w:r>
          </w:p>
        </w:tc>
        <w:tc>
          <w:tcPr>
            <w:tcW w:w="2340" w:type="dxa"/>
          </w:tcPr>
          <w:p w14:paraId="442DD00A" w14:textId="77777777" w:rsidR="00E87423" w:rsidRDefault="00FD0A77">
            <w:r>
              <w:t>PolicyHolderID, AgentID</w:t>
            </w:r>
          </w:p>
        </w:tc>
        <w:tc>
          <w:tcPr>
            <w:tcW w:w="2340" w:type="dxa"/>
          </w:tcPr>
          <w:p w14:paraId="2C92D804" w14:textId="77777777" w:rsidR="00E87423" w:rsidRDefault="00FD0A77">
            <w:r>
              <w:t>Holder/Agent/Reviewer only</w:t>
            </w:r>
          </w:p>
        </w:tc>
        <w:tc>
          <w:tcPr>
            <w:tcW w:w="2340" w:type="dxa"/>
          </w:tcPr>
          <w:p w14:paraId="1875D6C4" w14:textId="77777777" w:rsidR="00E87423" w:rsidRDefault="00FD0A77">
            <w:r>
              <w:t>Application layer</w:t>
            </w:r>
          </w:p>
        </w:tc>
      </w:tr>
      <w:tr w:rsidR="00E87423" w14:paraId="27919874" w14:textId="77777777">
        <w:tc>
          <w:tcPr>
            <w:tcW w:w="2340" w:type="dxa"/>
          </w:tcPr>
          <w:p w14:paraId="15B853B9" w14:textId="77777777" w:rsidR="00E87423" w:rsidRDefault="00FD0A77">
            <w:r>
              <w:t>Claim</w:t>
            </w:r>
          </w:p>
        </w:tc>
        <w:tc>
          <w:tcPr>
            <w:tcW w:w="2340" w:type="dxa"/>
          </w:tcPr>
          <w:p w14:paraId="5B709495" w14:textId="77777777" w:rsidR="00E87423" w:rsidRDefault="00FD0A77">
            <w:r>
              <w:t>PolicyHolderID, AgentID, ClaimantMemberID</w:t>
            </w:r>
          </w:p>
        </w:tc>
        <w:tc>
          <w:tcPr>
            <w:tcW w:w="2340" w:type="dxa"/>
          </w:tcPr>
          <w:p w14:paraId="0900F0B3" w14:textId="77777777" w:rsidR="00E87423" w:rsidRDefault="00FD0A77">
            <w:r>
              <w:t>Holder/Agent/Reviewer only</w:t>
            </w:r>
          </w:p>
        </w:tc>
        <w:tc>
          <w:tcPr>
            <w:tcW w:w="2340" w:type="dxa"/>
          </w:tcPr>
          <w:p w14:paraId="041EAAF8" w14:textId="77777777" w:rsidR="00E87423" w:rsidRDefault="00FD0A77">
            <w:r>
              <w:t>Application layer</w:t>
            </w:r>
          </w:p>
        </w:tc>
      </w:tr>
      <w:tr w:rsidR="00E87423" w14:paraId="19A5130F" w14:textId="77777777">
        <w:tc>
          <w:tcPr>
            <w:tcW w:w="2340" w:type="dxa"/>
          </w:tcPr>
          <w:p w14:paraId="17926200" w14:textId="77777777" w:rsidR="00E87423" w:rsidRDefault="00FD0A77">
            <w:r>
              <w:t>Document</w:t>
            </w:r>
          </w:p>
        </w:tc>
        <w:tc>
          <w:tcPr>
            <w:tcW w:w="2340" w:type="dxa"/>
          </w:tcPr>
          <w:p w14:paraId="65C654E4" w14:textId="77777777" w:rsidR="00E87423" w:rsidRDefault="00FD0A77">
            <w:r>
              <w:t>RelatedEntityID</w:t>
            </w:r>
          </w:p>
        </w:tc>
        <w:tc>
          <w:tcPr>
            <w:tcW w:w="2340" w:type="dxa"/>
          </w:tcPr>
          <w:p w14:paraId="04B3A631" w14:textId="77777777" w:rsidR="00E87423" w:rsidRDefault="00FD0A77">
            <w:r>
              <w:t>Only authorized users for related entity</w:t>
            </w:r>
          </w:p>
        </w:tc>
        <w:tc>
          <w:tcPr>
            <w:tcW w:w="2340" w:type="dxa"/>
          </w:tcPr>
          <w:p w14:paraId="7AFB66D6" w14:textId="77777777" w:rsidR="00E87423" w:rsidRDefault="00FD0A77">
            <w:r>
              <w:t>Application layer</w:t>
            </w:r>
          </w:p>
        </w:tc>
      </w:tr>
      <w:tr w:rsidR="00E87423" w14:paraId="45A4F749" w14:textId="77777777">
        <w:tc>
          <w:tcPr>
            <w:tcW w:w="2340" w:type="dxa"/>
          </w:tcPr>
          <w:p w14:paraId="6CD8EEE7" w14:textId="77777777" w:rsidR="00E87423" w:rsidRDefault="00FD0A77">
            <w:r>
              <w:t>UserAccount</w:t>
            </w:r>
          </w:p>
        </w:tc>
        <w:tc>
          <w:tcPr>
            <w:tcW w:w="2340" w:type="dxa"/>
          </w:tcPr>
          <w:p w14:paraId="5952068F" w14:textId="77777777" w:rsidR="00E87423" w:rsidRDefault="00FD0A77">
            <w:r>
              <w:t>UserID</w:t>
            </w:r>
          </w:p>
        </w:tc>
        <w:tc>
          <w:tcPr>
            <w:tcW w:w="2340" w:type="dxa"/>
          </w:tcPr>
          <w:p w14:paraId="3AD2727E" w14:textId="77777777" w:rsidR="00E87423" w:rsidRDefault="00FD0A77">
            <w:r>
              <w:t>User can only see own account</w:t>
            </w:r>
          </w:p>
        </w:tc>
        <w:tc>
          <w:tcPr>
            <w:tcW w:w="2340" w:type="dxa"/>
          </w:tcPr>
          <w:p w14:paraId="367F1DBF" w14:textId="77777777" w:rsidR="00E87423" w:rsidRDefault="00FD0A77">
            <w:r>
              <w:t>Application layer</w:t>
            </w:r>
          </w:p>
        </w:tc>
      </w:tr>
      <w:tr w:rsidR="00E87423" w14:paraId="77DB745B" w14:textId="77777777">
        <w:tc>
          <w:tcPr>
            <w:tcW w:w="2340" w:type="dxa"/>
          </w:tcPr>
          <w:p w14:paraId="64AF8F9F" w14:textId="77777777" w:rsidR="00E87423" w:rsidRDefault="00FD0A77">
            <w:r>
              <w:t>AuditLog</w:t>
            </w:r>
          </w:p>
        </w:tc>
        <w:tc>
          <w:tcPr>
            <w:tcW w:w="2340" w:type="dxa"/>
          </w:tcPr>
          <w:p w14:paraId="3E25BA60" w14:textId="77777777" w:rsidR="00E87423" w:rsidRDefault="00FD0A77">
            <w:r>
              <w:t>UserID</w:t>
            </w:r>
          </w:p>
        </w:tc>
        <w:tc>
          <w:tcPr>
            <w:tcW w:w="2340" w:type="dxa"/>
          </w:tcPr>
          <w:p w14:paraId="486BD921" w14:textId="77777777" w:rsidR="00E87423" w:rsidRDefault="00FD0A77">
            <w:r>
              <w:t>User can only see own actions unless Admin</w:t>
            </w:r>
          </w:p>
        </w:tc>
        <w:tc>
          <w:tcPr>
            <w:tcW w:w="2340" w:type="dxa"/>
          </w:tcPr>
          <w:p w14:paraId="6C75A22C" w14:textId="77777777" w:rsidR="00E87423" w:rsidRDefault="00FD0A77">
            <w:r>
              <w:t>Application layer</w:t>
            </w:r>
          </w:p>
        </w:tc>
      </w:tr>
    </w:tbl>
    <w:p w14:paraId="390BC95C" w14:textId="77777777" w:rsidR="00E87423" w:rsidRDefault="00E87423"/>
    <w:p w14:paraId="1438A378" w14:textId="77777777" w:rsidR="00E87423" w:rsidRDefault="00E87423"/>
    <w:p w14:paraId="5BE3EC4A" w14:textId="77777777" w:rsidR="00E87423" w:rsidRDefault="00E87423"/>
    <w:p w14:paraId="51ECA77A" w14:textId="77777777" w:rsidR="00E87423" w:rsidRDefault="00FD0A77">
      <w:pPr>
        <w:pStyle w:val="Heading2"/>
      </w:pPr>
      <w:r>
        <w:t>10. Audit and Compliance</w:t>
      </w:r>
    </w:p>
    <w:p w14:paraId="7EE1CFEE" w14:textId="77777777" w:rsidR="00E87423" w:rsidRDefault="00E87423"/>
    <w:p w14:paraId="37F2CAC8" w14:textId="77777777" w:rsidR="00E87423" w:rsidRDefault="00FD0A77">
      <w:pPr>
        <w:pStyle w:val="Heading3"/>
      </w:pPr>
      <w:r>
        <w:t>10.1 Audit Trail Logging</w:t>
      </w:r>
    </w:p>
    <w:p w14:paraId="785A3517" w14:textId="77777777" w:rsidR="00E87423" w:rsidRDefault="00E874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87423" w14:paraId="172EE892" w14:textId="77777777">
        <w:tc>
          <w:tcPr>
            <w:tcW w:w="1872" w:type="dxa"/>
          </w:tcPr>
          <w:p w14:paraId="37B3BCC6" w14:textId="77777777" w:rsidR="00E87423" w:rsidRDefault="00FD0A77">
            <w:r>
              <w:rPr>
                <w:b/>
              </w:rPr>
              <w:t>Action</w:t>
            </w:r>
          </w:p>
        </w:tc>
        <w:tc>
          <w:tcPr>
            <w:tcW w:w="1872" w:type="dxa"/>
          </w:tcPr>
          <w:p w14:paraId="055DD6DE" w14:textId="77777777" w:rsidR="00E87423" w:rsidRDefault="00FD0A77">
            <w:r>
              <w:rPr>
                <w:b/>
              </w:rPr>
              <w:t>Entity Logged</w:t>
            </w:r>
          </w:p>
        </w:tc>
        <w:tc>
          <w:tcPr>
            <w:tcW w:w="1872" w:type="dxa"/>
          </w:tcPr>
          <w:p w14:paraId="7C08BB71" w14:textId="77777777" w:rsidR="00E87423" w:rsidRDefault="00FD0A77">
            <w:r>
              <w:rPr>
                <w:b/>
              </w:rPr>
              <w:t>Fields Captured</w:t>
            </w:r>
          </w:p>
        </w:tc>
        <w:tc>
          <w:tcPr>
            <w:tcW w:w="1872" w:type="dxa"/>
          </w:tcPr>
          <w:p w14:paraId="760BD21D" w14:textId="77777777" w:rsidR="00E87423" w:rsidRDefault="00FD0A77">
            <w:r>
              <w:rPr>
                <w:b/>
              </w:rPr>
              <w:t>Retention</w:t>
            </w:r>
          </w:p>
        </w:tc>
        <w:tc>
          <w:tcPr>
            <w:tcW w:w="1872" w:type="dxa"/>
          </w:tcPr>
          <w:p w14:paraId="3E888A50" w14:textId="77777777" w:rsidR="00E87423" w:rsidRDefault="00FD0A77">
            <w:r>
              <w:rPr>
                <w:b/>
              </w:rPr>
              <w:t>Searchable</w:t>
            </w:r>
          </w:p>
        </w:tc>
      </w:tr>
      <w:tr w:rsidR="00E87423" w14:paraId="3148B556" w14:textId="77777777">
        <w:tc>
          <w:tcPr>
            <w:tcW w:w="1872" w:type="dxa"/>
          </w:tcPr>
          <w:p w14:paraId="7D9CE3C8" w14:textId="77777777" w:rsidR="00E87423" w:rsidRDefault="00FD0A77">
            <w:r>
              <w:t>Login Success</w:t>
            </w:r>
          </w:p>
        </w:tc>
        <w:tc>
          <w:tcPr>
            <w:tcW w:w="1872" w:type="dxa"/>
          </w:tcPr>
          <w:p w14:paraId="06DB5916" w14:textId="77777777" w:rsidR="00E87423" w:rsidRDefault="00FD0A77">
            <w:r>
              <w:t>UserAccount</w:t>
            </w:r>
          </w:p>
        </w:tc>
        <w:tc>
          <w:tcPr>
            <w:tcW w:w="1872" w:type="dxa"/>
          </w:tcPr>
          <w:p w14:paraId="27F543FC" w14:textId="77777777" w:rsidR="00E87423" w:rsidRDefault="00FD0A77">
            <w:r>
              <w:t>UserID, Timestamp, IP, Success</w:t>
            </w:r>
          </w:p>
        </w:tc>
        <w:tc>
          <w:tcPr>
            <w:tcW w:w="1872" w:type="dxa"/>
          </w:tcPr>
          <w:p w14:paraId="073DEDB9" w14:textId="77777777" w:rsidR="00E87423" w:rsidRDefault="00FD0A77">
            <w:r>
              <w:t>1 year</w:t>
            </w:r>
          </w:p>
        </w:tc>
        <w:tc>
          <w:tcPr>
            <w:tcW w:w="1872" w:type="dxa"/>
          </w:tcPr>
          <w:p w14:paraId="6DD57725" w14:textId="77777777" w:rsidR="00E87423" w:rsidRDefault="00FD0A77">
            <w:r>
              <w:t>Yes</w:t>
            </w:r>
          </w:p>
        </w:tc>
      </w:tr>
      <w:tr w:rsidR="00E87423" w14:paraId="3D541AAE" w14:textId="77777777">
        <w:tc>
          <w:tcPr>
            <w:tcW w:w="1872" w:type="dxa"/>
          </w:tcPr>
          <w:p w14:paraId="4D61777D" w14:textId="77777777" w:rsidR="00E87423" w:rsidRDefault="00FD0A77">
            <w:r>
              <w:t>Login Failure</w:t>
            </w:r>
          </w:p>
        </w:tc>
        <w:tc>
          <w:tcPr>
            <w:tcW w:w="1872" w:type="dxa"/>
          </w:tcPr>
          <w:p w14:paraId="2F31C8AF" w14:textId="77777777" w:rsidR="00E87423" w:rsidRDefault="00FD0A77">
            <w:r>
              <w:t>UserAccount</w:t>
            </w:r>
          </w:p>
        </w:tc>
        <w:tc>
          <w:tcPr>
            <w:tcW w:w="1872" w:type="dxa"/>
          </w:tcPr>
          <w:p w14:paraId="23ECA5FC" w14:textId="77777777" w:rsidR="00E87423" w:rsidRDefault="00FD0A77">
            <w:r>
              <w:t>Username, Timestamp, IP, Attempts</w:t>
            </w:r>
          </w:p>
        </w:tc>
        <w:tc>
          <w:tcPr>
            <w:tcW w:w="1872" w:type="dxa"/>
          </w:tcPr>
          <w:p w14:paraId="48A8882B" w14:textId="77777777" w:rsidR="00E87423" w:rsidRDefault="00FD0A77">
            <w:r>
              <w:t>6 months</w:t>
            </w:r>
          </w:p>
        </w:tc>
        <w:tc>
          <w:tcPr>
            <w:tcW w:w="1872" w:type="dxa"/>
          </w:tcPr>
          <w:p w14:paraId="047CA860" w14:textId="77777777" w:rsidR="00E87423" w:rsidRDefault="00FD0A77">
            <w:r>
              <w:t>Yes</w:t>
            </w:r>
          </w:p>
        </w:tc>
      </w:tr>
      <w:tr w:rsidR="00E87423" w14:paraId="6F7C5777" w14:textId="77777777">
        <w:tc>
          <w:tcPr>
            <w:tcW w:w="1872" w:type="dxa"/>
          </w:tcPr>
          <w:p w14:paraId="5E905AB4" w14:textId="77777777" w:rsidR="00E87423" w:rsidRDefault="00FD0A77">
            <w:r>
              <w:t>Policy Created</w:t>
            </w:r>
          </w:p>
        </w:tc>
        <w:tc>
          <w:tcPr>
            <w:tcW w:w="1872" w:type="dxa"/>
          </w:tcPr>
          <w:p w14:paraId="62F48EE5" w14:textId="77777777" w:rsidR="00E87423" w:rsidRDefault="00FD0A77">
            <w:r>
              <w:t>Policy, Application</w:t>
            </w:r>
          </w:p>
        </w:tc>
        <w:tc>
          <w:tcPr>
            <w:tcW w:w="1872" w:type="dxa"/>
          </w:tcPr>
          <w:p w14:paraId="5B1AC96C" w14:textId="77777777" w:rsidR="00E87423" w:rsidRDefault="00FD0A77">
            <w:r>
              <w:t>PolicyID, Creator, Timestamp, Details</w:t>
            </w:r>
          </w:p>
        </w:tc>
        <w:tc>
          <w:tcPr>
            <w:tcW w:w="1872" w:type="dxa"/>
          </w:tcPr>
          <w:p w14:paraId="2DAE1318" w14:textId="77777777" w:rsidR="00E87423" w:rsidRDefault="00FD0A77">
            <w:r>
              <w:t>7 years</w:t>
            </w:r>
          </w:p>
        </w:tc>
        <w:tc>
          <w:tcPr>
            <w:tcW w:w="1872" w:type="dxa"/>
          </w:tcPr>
          <w:p w14:paraId="0A1F57EA" w14:textId="77777777" w:rsidR="00E87423" w:rsidRDefault="00FD0A77">
            <w:r>
              <w:t>Yes</w:t>
            </w:r>
          </w:p>
        </w:tc>
      </w:tr>
      <w:tr w:rsidR="00E87423" w14:paraId="1CEDA233" w14:textId="77777777">
        <w:tc>
          <w:tcPr>
            <w:tcW w:w="1872" w:type="dxa"/>
          </w:tcPr>
          <w:p w14:paraId="1034578F" w14:textId="77777777" w:rsidR="00E87423" w:rsidRDefault="00FD0A77">
            <w:r>
              <w:t>Policy Approved</w:t>
            </w:r>
          </w:p>
        </w:tc>
        <w:tc>
          <w:tcPr>
            <w:tcW w:w="1872" w:type="dxa"/>
          </w:tcPr>
          <w:p w14:paraId="430FCF02" w14:textId="77777777" w:rsidR="00E87423" w:rsidRDefault="00FD0A77">
            <w:r>
              <w:t>Application</w:t>
            </w:r>
          </w:p>
        </w:tc>
        <w:tc>
          <w:tcPr>
            <w:tcW w:w="1872" w:type="dxa"/>
          </w:tcPr>
          <w:p w14:paraId="50855332" w14:textId="77777777" w:rsidR="00E87423" w:rsidRDefault="00FD0A77">
            <w:r>
              <w:t>AppID, Approver, Timestamp, Decision</w:t>
            </w:r>
          </w:p>
        </w:tc>
        <w:tc>
          <w:tcPr>
            <w:tcW w:w="1872" w:type="dxa"/>
          </w:tcPr>
          <w:p w14:paraId="25D58C58" w14:textId="77777777" w:rsidR="00E87423" w:rsidRDefault="00FD0A77">
            <w:r>
              <w:t>7 years</w:t>
            </w:r>
          </w:p>
        </w:tc>
        <w:tc>
          <w:tcPr>
            <w:tcW w:w="1872" w:type="dxa"/>
          </w:tcPr>
          <w:p w14:paraId="0C75C405" w14:textId="77777777" w:rsidR="00E87423" w:rsidRDefault="00FD0A77">
            <w:r>
              <w:t>Yes</w:t>
            </w:r>
          </w:p>
        </w:tc>
      </w:tr>
      <w:tr w:rsidR="00E87423" w14:paraId="13694412" w14:textId="77777777">
        <w:tc>
          <w:tcPr>
            <w:tcW w:w="1872" w:type="dxa"/>
          </w:tcPr>
          <w:p w14:paraId="637442B6" w14:textId="77777777" w:rsidR="00E87423" w:rsidRDefault="00FD0A77">
            <w:r>
              <w:t>Policy Rejected</w:t>
            </w:r>
          </w:p>
        </w:tc>
        <w:tc>
          <w:tcPr>
            <w:tcW w:w="1872" w:type="dxa"/>
          </w:tcPr>
          <w:p w14:paraId="7E302531" w14:textId="77777777" w:rsidR="00E87423" w:rsidRDefault="00FD0A77">
            <w:r>
              <w:t>Application</w:t>
            </w:r>
          </w:p>
        </w:tc>
        <w:tc>
          <w:tcPr>
            <w:tcW w:w="1872" w:type="dxa"/>
          </w:tcPr>
          <w:p w14:paraId="180FCA48" w14:textId="77777777" w:rsidR="00E87423" w:rsidRDefault="00FD0A77">
            <w:r>
              <w:t>AppID, Rejector, Timestamp, Reason</w:t>
            </w:r>
          </w:p>
        </w:tc>
        <w:tc>
          <w:tcPr>
            <w:tcW w:w="1872" w:type="dxa"/>
          </w:tcPr>
          <w:p w14:paraId="30CFDAD6" w14:textId="77777777" w:rsidR="00E87423" w:rsidRDefault="00FD0A77">
            <w:r>
              <w:t>7 years</w:t>
            </w:r>
          </w:p>
        </w:tc>
        <w:tc>
          <w:tcPr>
            <w:tcW w:w="1872" w:type="dxa"/>
          </w:tcPr>
          <w:p w14:paraId="310B23CD" w14:textId="77777777" w:rsidR="00E87423" w:rsidRDefault="00FD0A77">
            <w:r>
              <w:t>Yes</w:t>
            </w:r>
          </w:p>
        </w:tc>
      </w:tr>
      <w:tr w:rsidR="00E87423" w14:paraId="4B8FA63F" w14:textId="77777777">
        <w:tc>
          <w:tcPr>
            <w:tcW w:w="1872" w:type="dxa"/>
          </w:tcPr>
          <w:p w14:paraId="48651CC9" w14:textId="77777777" w:rsidR="00E87423" w:rsidRDefault="00FD0A77">
            <w:r>
              <w:t>Claim Submitted</w:t>
            </w:r>
          </w:p>
        </w:tc>
        <w:tc>
          <w:tcPr>
            <w:tcW w:w="1872" w:type="dxa"/>
          </w:tcPr>
          <w:p w14:paraId="6A0E3856" w14:textId="77777777" w:rsidR="00E87423" w:rsidRDefault="00FD0A77">
            <w:r>
              <w:t>Claim</w:t>
            </w:r>
          </w:p>
        </w:tc>
        <w:tc>
          <w:tcPr>
            <w:tcW w:w="1872" w:type="dxa"/>
          </w:tcPr>
          <w:p w14:paraId="3E943BF8" w14:textId="77777777" w:rsidR="00E87423" w:rsidRDefault="00FD0A77">
            <w:r>
              <w:t>ClaimID, Submitter, Timestamp, Amount</w:t>
            </w:r>
          </w:p>
        </w:tc>
        <w:tc>
          <w:tcPr>
            <w:tcW w:w="1872" w:type="dxa"/>
          </w:tcPr>
          <w:p w14:paraId="57CD752E" w14:textId="77777777" w:rsidR="00E87423" w:rsidRDefault="00FD0A77">
            <w:r>
              <w:t>7 years</w:t>
            </w:r>
          </w:p>
        </w:tc>
        <w:tc>
          <w:tcPr>
            <w:tcW w:w="1872" w:type="dxa"/>
          </w:tcPr>
          <w:p w14:paraId="0015489F" w14:textId="77777777" w:rsidR="00E87423" w:rsidRDefault="00FD0A77">
            <w:r>
              <w:t>Yes</w:t>
            </w:r>
          </w:p>
        </w:tc>
      </w:tr>
      <w:tr w:rsidR="00E87423" w14:paraId="5319939B" w14:textId="77777777">
        <w:tc>
          <w:tcPr>
            <w:tcW w:w="1872" w:type="dxa"/>
          </w:tcPr>
          <w:p w14:paraId="60E9985A" w14:textId="77777777" w:rsidR="00E87423" w:rsidRDefault="00FD0A77">
            <w:r>
              <w:t>Claim Approved</w:t>
            </w:r>
          </w:p>
        </w:tc>
        <w:tc>
          <w:tcPr>
            <w:tcW w:w="1872" w:type="dxa"/>
          </w:tcPr>
          <w:p w14:paraId="7C869786" w14:textId="77777777" w:rsidR="00E87423" w:rsidRDefault="00FD0A77">
            <w:r>
              <w:t>Claim</w:t>
            </w:r>
          </w:p>
        </w:tc>
        <w:tc>
          <w:tcPr>
            <w:tcW w:w="1872" w:type="dxa"/>
          </w:tcPr>
          <w:p w14:paraId="526FDFEC" w14:textId="77777777" w:rsidR="00E87423" w:rsidRDefault="00FD0A77">
            <w:r>
              <w:t xml:space="preserve">ClaimID, Approver, Timestamp, </w:t>
            </w:r>
            <w:r>
              <w:lastRenderedPageBreak/>
              <w:t>Amount</w:t>
            </w:r>
          </w:p>
        </w:tc>
        <w:tc>
          <w:tcPr>
            <w:tcW w:w="1872" w:type="dxa"/>
          </w:tcPr>
          <w:p w14:paraId="28EE3E79" w14:textId="77777777" w:rsidR="00E87423" w:rsidRDefault="00FD0A77">
            <w:r>
              <w:lastRenderedPageBreak/>
              <w:t>7 years</w:t>
            </w:r>
          </w:p>
        </w:tc>
        <w:tc>
          <w:tcPr>
            <w:tcW w:w="1872" w:type="dxa"/>
          </w:tcPr>
          <w:p w14:paraId="56DF6459" w14:textId="77777777" w:rsidR="00E87423" w:rsidRDefault="00FD0A77">
            <w:r>
              <w:t>Yes</w:t>
            </w:r>
          </w:p>
        </w:tc>
      </w:tr>
      <w:tr w:rsidR="00E87423" w14:paraId="4A43505C" w14:textId="77777777">
        <w:tc>
          <w:tcPr>
            <w:tcW w:w="1872" w:type="dxa"/>
          </w:tcPr>
          <w:p w14:paraId="17408305" w14:textId="77777777" w:rsidR="00E87423" w:rsidRDefault="00FD0A77">
            <w:r>
              <w:t>Claim Rejected</w:t>
            </w:r>
          </w:p>
        </w:tc>
        <w:tc>
          <w:tcPr>
            <w:tcW w:w="1872" w:type="dxa"/>
          </w:tcPr>
          <w:p w14:paraId="20EF04E6" w14:textId="77777777" w:rsidR="00E87423" w:rsidRDefault="00FD0A77">
            <w:r>
              <w:t>Claim</w:t>
            </w:r>
          </w:p>
        </w:tc>
        <w:tc>
          <w:tcPr>
            <w:tcW w:w="1872" w:type="dxa"/>
          </w:tcPr>
          <w:p w14:paraId="0C9BBA3C" w14:textId="77777777" w:rsidR="00E87423" w:rsidRDefault="00FD0A77">
            <w:r>
              <w:t>ClaimID, Rejector, Timestamp, Reason</w:t>
            </w:r>
          </w:p>
        </w:tc>
        <w:tc>
          <w:tcPr>
            <w:tcW w:w="1872" w:type="dxa"/>
          </w:tcPr>
          <w:p w14:paraId="4D4438A2" w14:textId="77777777" w:rsidR="00E87423" w:rsidRDefault="00FD0A77">
            <w:r>
              <w:t>7 years</w:t>
            </w:r>
          </w:p>
        </w:tc>
        <w:tc>
          <w:tcPr>
            <w:tcW w:w="1872" w:type="dxa"/>
          </w:tcPr>
          <w:p w14:paraId="4D3D7877" w14:textId="77777777" w:rsidR="00E87423" w:rsidRDefault="00FD0A77">
            <w:r>
              <w:t>Yes</w:t>
            </w:r>
          </w:p>
        </w:tc>
      </w:tr>
      <w:tr w:rsidR="00E87423" w14:paraId="788AAC27" w14:textId="77777777">
        <w:tc>
          <w:tcPr>
            <w:tcW w:w="1872" w:type="dxa"/>
          </w:tcPr>
          <w:p w14:paraId="136EBF2D" w14:textId="77777777" w:rsidR="00E87423" w:rsidRDefault="00FD0A77">
            <w:r>
              <w:t>Document Uploaded</w:t>
            </w:r>
          </w:p>
        </w:tc>
        <w:tc>
          <w:tcPr>
            <w:tcW w:w="1872" w:type="dxa"/>
          </w:tcPr>
          <w:p w14:paraId="1AA8EE74" w14:textId="77777777" w:rsidR="00E87423" w:rsidRDefault="00FD0A77">
            <w:r>
              <w:t>Document</w:t>
            </w:r>
          </w:p>
        </w:tc>
        <w:tc>
          <w:tcPr>
            <w:tcW w:w="1872" w:type="dxa"/>
          </w:tcPr>
          <w:p w14:paraId="5DD08818" w14:textId="77777777" w:rsidR="00E87423" w:rsidRDefault="00FD0A77">
            <w:r>
              <w:t>DocID, Uploader, Timestamp, FileName</w:t>
            </w:r>
          </w:p>
        </w:tc>
        <w:tc>
          <w:tcPr>
            <w:tcW w:w="1872" w:type="dxa"/>
          </w:tcPr>
          <w:p w14:paraId="2401E427" w14:textId="77777777" w:rsidR="00E87423" w:rsidRDefault="00FD0A77">
            <w:r>
              <w:t>7 years</w:t>
            </w:r>
          </w:p>
        </w:tc>
        <w:tc>
          <w:tcPr>
            <w:tcW w:w="1872" w:type="dxa"/>
          </w:tcPr>
          <w:p w14:paraId="779A6110" w14:textId="77777777" w:rsidR="00E87423" w:rsidRDefault="00FD0A77">
            <w:r>
              <w:t>Yes</w:t>
            </w:r>
          </w:p>
        </w:tc>
      </w:tr>
      <w:tr w:rsidR="00E87423" w14:paraId="711B30F5" w14:textId="77777777">
        <w:tc>
          <w:tcPr>
            <w:tcW w:w="1872" w:type="dxa"/>
          </w:tcPr>
          <w:p w14:paraId="7AFB526B" w14:textId="77777777" w:rsidR="00E87423" w:rsidRDefault="00FD0A77">
            <w:r>
              <w:t>Document Verified</w:t>
            </w:r>
          </w:p>
        </w:tc>
        <w:tc>
          <w:tcPr>
            <w:tcW w:w="1872" w:type="dxa"/>
          </w:tcPr>
          <w:p w14:paraId="1695D5A0" w14:textId="77777777" w:rsidR="00E87423" w:rsidRDefault="00FD0A77">
            <w:r>
              <w:t>Document</w:t>
            </w:r>
          </w:p>
        </w:tc>
        <w:tc>
          <w:tcPr>
            <w:tcW w:w="1872" w:type="dxa"/>
          </w:tcPr>
          <w:p w14:paraId="0D310D41" w14:textId="77777777" w:rsidR="00E87423" w:rsidRDefault="00FD0A77">
            <w:r>
              <w:t>DocID, Verifier, Timestamp, Status</w:t>
            </w:r>
          </w:p>
        </w:tc>
        <w:tc>
          <w:tcPr>
            <w:tcW w:w="1872" w:type="dxa"/>
          </w:tcPr>
          <w:p w14:paraId="2DD63DF2" w14:textId="77777777" w:rsidR="00E87423" w:rsidRDefault="00FD0A77">
            <w:r>
              <w:t>7 years</w:t>
            </w:r>
          </w:p>
        </w:tc>
        <w:tc>
          <w:tcPr>
            <w:tcW w:w="1872" w:type="dxa"/>
          </w:tcPr>
          <w:p w14:paraId="0F1343C2" w14:textId="77777777" w:rsidR="00E87423" w:rsidRDefault="00FD0A77">
            <w:r>
              <w:t>Yes</w:t>
            </w:r>
          </w:p>
        </w:tc>
      </w:tr>
      <w:tr w:rsidR="00E87423" w14:paraId="1F0B3C8E" w14:textId="77777777">
        <w:tc>
          <w:tcPr>
            <w:tcW w:w="1872" w:type="dxa"/>
          </w:tcPr>
          <w:p w14:paraId="3B320BC8" w14:textId="77777777" w:rsidR="00E87423" w:rsidRDefault="00FD0A77">
            <w:r>
              <w:t>Data Accessed</w:t>
            </w:r>
          </w:p>
        </w:tc>
        <w:tc>
          <w:tcPr>
            <w:tcW w:w="1872" w:type="dxa"/>
          </w:tcPr>
          <w:p w14:paraId="09FADD56" w14:textId="77777777" w:rsidR="00E87423" w:rsidRDefault="00FD0A77">
            <w:r>
              <w:t>Any</w:t>
            </w:r>
          </w:p>
        </w:tc>
        <w:tc>
          <w:tcPr>
            <w:tcW w:w="1872" w:type="dxa"/>
          </w:tcPr>
          <w:p w14:paraId="7809F25F" w14:textId="77777777" w:rsidR="00E87423" w:rsidRDefault="00FD0A77">
            <w:r>
              <w:t>UserID, TableName, Timestamp, Details</w:t>
            </w:r>
          </w:p>
        </w:tc>
        <w:tc>
          <w:tcPr>
            <w:tcW w:w="1872" w:type="dxa"/>
          </w:tcPr>
          <w:p w14:paraId="30A42751" w14:textId="77777777" w:rsidR="00E87423" w:rsidRDefault="00FD0A77">
            <w:r>
              <w:t>1 year</w:t>
            </w:r>
          </w:p>
        </w:tc>
        <w:tc>
          <w:tcPr>
            <w:tcW w:w="1872" w:type="dxa"/>
          </w:tcPr>
          <w:p w14:paraId="24850B32" w14:textId="77777777" w:rsidR="00E87423" w:rsidRDefault="00FD0A77">
            <w:r>
              <w:t>Yes</w:t>
            </w:r>
          </w:p>
        </w:tc>
      </w:tr>
      <w:tr w:rsidR="00E87423" w14:paraId="20CDE1B7" w14:textId="77777777">
        <w:tc>
          <w:tcPr>
            <w:tcW w:w="1872" w:type="dxa"/>
          </w:tcPr>
          <w:p w14:paraId="0D1EE0B1" w14:textId="77777777" w:rsidR="00E87423" w:rsidRDefault="00FD0A77">
            <w:r>
              <w:t>Data Modified</w:t>
            </w:r>
          </w:p>
        </w:tc>
        <w:tc>
          <w:tcPr>
            <w:tcW w:w="1872" w:type="dxa"/>
          </w:tcPr>
          <w:p w14:paraId="749E9641" w14:textId="77777777" w:rsidR="00E87423" w:rsidRDefault="00FD0A77">
            <w:r>
              <w:t>Any</w:t>
            </w:r>
          </w:p>
        </w:tc>
        <w:tc>
          <w:tcPr>
            <w:tcW w:w="1872" w:type="dxa"/>
          </w:tcPr>
          <w:p w14:paraId="02F71F0C" w14:textId="77777777" w:rsidR="00E87423" w:rsidRDefault="00FD0A77">
            <w:r>
              <w:t>UserID, TableName, Old Value, New Value</w:t>
            </w:r>
          </w:p>
        </w:tc>
        <w:tc>
          <w:tcPr>
            <w:tcW w:w="1872" w:type="dxa"/>
          </w:tcPr>
          <w:p w14:paraId="5D6EC455" w14:textId="77777777" w:rsidR="00E87423" w:rsidRDefault="00FD0A77">
            <w:r>
              <w:t>7 years</w:t>
            </w:r>
          </w:p>
        </w:tc>
        <w:tc>
          <w:tcPr>
            <w:tcW w:w="1872" w:type="dxa"/>
          </w:tcPr>
          <w:p w14:paraId="7D6EDAD4" w14:textId="77777777" w:rsidR="00E87423" w:rsidRDefault="00FD0A77">
            <w:r>
              <w:t>Yes</w:t>
            </w:r>
          </w:p>
        </w:tc>
      </w:tr>
      <w:tr w:rsidR="00E87423" w14:paraId="4CA24062" w14:textId="77777777">
        <w:tc>
          <w:tcPr>
            <w:tcW w:w="1872" w:type="dxa"/>
          </w:tcPr>
          <w:p w14:paraId="1558F623" w14:textId="77777777" w:rsidR="00E87423" w:rsidRDefault="00FD0A77">
            <w:r>
              <w:t>Data Deleted</w:t>
            </w:r>
          </w:p>
        </w:tc>
        <w:tc>
          <w:tcPr>
            <w:tcW w:w="1872" w:type="dxa"/>
          </w:tcPr>
          <w:p w14:paraId="10E7493A" w14:textId="77777777" w:rsidR="00E87423" w:rsidRDefault="00FD0A77">
            <w:r>
              <w:t>Any</w:t>
            </w:r>
          </w:p>
        </w:tc>
        <w:tc>
          <w:tcPr>
            <w:tcW w:w="1872" w:type="dxa"/>
          </w:tcPr>
          <w:p w14:paraId="13F0E581" w14:textId="77777777" w:rsidR="00E87423" w:rsidRDefault="00FD0A77">
            <w:r>
              <w:t>UserID, TableName, Record ID, Timestamp</w:t>
            </w:r>
          </w:p>
        </w:tc>
        <w:tc>
          <w:tcPr>
            <w:tcW w:w="1872" w:type="dxa"/>
          </w:tcPr>
          <w:p w14:paraId="1BA13884" w14:textId="77777777" w:rsidR="00E87423" w:rsidRDefault="00FD0A77">
            <w:r>
              <w:t>7 years</w:t>
            </w:r>
          </w:p>
        </w:tc>
        <w:tc>
          <w:tcPr>
            <w:tcW w:w="1872" w:type="dxa"/>
          </w:tcPr>
          <w:p w14:paraId="1301F1B4" w14:textId="77777777" w:rsidR="00E87423" w:rsidRDefault="00FD0A77">
            <w:r>
              <w:t>Yes</w:t>
            </w:r>
          </w:p>
        </w:tc>
      </w:tr>
      <w:tr w:rsidR="00E87423" w14:paraId="43125C5D" w14:textId="77777777">
        <w:tc>
          <w:tcPr>
            <w:tcW w:w="1872" w:type="dxa"/>
          </w:tcPr>
          <w:p w14:paraId="078CE013" w14:textId="77777777" w:rsidR="00E87423" w:rsidRDefault="00FD0A77">
            <w:r>
              <w:t>Account Locked</w:t>
            </w:r>
          </w:p>
        </w:tc>
        <w:tc>
          <w:tcPr>
            <w:tcW w:w="1872" w:type="dxa"/>
          </w:tcPr>
          <w:p w14:paraId="427CDEAB" w14:textId="77777777" w:rsidR="00E87423" w:rsidRDefault="00FD0A77">
            <w:r>
              <w:t>UserAccount</w:t>
            </w:r>
          </w:p>
        </w:tc>
        <w:tc>
          <w:tcPr>
            <w:tcW w:w="1872" w:type="dxa"/>
          </w:tcPr>
          <w:p w14:paraId="4B770E94" w14:textId="77777777" w:rsidR="00E87423" w:rsidRDefault="00FD0A77">
            <w:r>
              <w:t>UserID, Timestamp, Reason</w:t>
            </w:r>
          </w:p>
        </w:tc>
        <w:tc>
          <w:tcPr>
            <w:tcW w:w="1872" w:type="dxa"/>
          </w:tcPr>
          <w:p w14:paraId="3177100B" w14:textId="77777777" w:rsidR="00E87423" w:rsidRDefault="00FD0A77">
            <w:r>
              <w:t>1 year</w:t>
            </w:r>
          </w:p>
        </w:tc>
        <w:tc>
          <w:tcPr>
            <w:tcW w:w="1872" w:type="dxa"/>
          </w:tcPr>
          <w:p w14:paraId="3FAF4C64" w14:textId="77777777" w:rsidR="00E87423" w:rsidRDefault="00FD0A77">
            <w:r>
              <w:t>Yes</w:t>
            </w:r>
          </w:p>
        </w:tc>
      </w:tr>
      <w:tr w:rsidR="00E87423" w14:paraId="6123B17F" w14:textId="77777777">
        <w:tc>
          <w:tcPr>
            <w:tcW w:w="1872" w:type="dxa"/>
          </w:tcPr>
          <w:p w14:paraId="326E32EE" w14:textId="77777777" w:rsidR="00E87423" w:rsidRDefault="00FD0A77">
            <w:r>
              <w:t>Password Changed</w:t>
            </w:r>
          </w:p>
        </w:tc>
        <w:tc>
          <w:tcPr>
            <w:tcW w:w="1872" w:type="dxa"/>
          </w:tcPr>
          <w:p w14:paraId="48A49174" w14:textId="77777777" w:rsidR="00E87423" w:rsidRDefault="00FD0A77">
            <w:r>
              <w:t>UserAccount</w:t>
            </w:r>
          </w:p>
        </w:tc>
        <w:tc>
          <w:tcPr>
            <w:tcW w:w="1872" w:type="dxa"/>
          </w:tcPr>
          <w:p w14:paraId="6C6CE36F" w14:textId="77777777" w:rsidR="00E87423" w:rsidRDefault="00FD0A77">
            <w:r>
              <w:t>UserID, Timestamp</w:t>
            </w:r>
          </w:p>
        </w:tc>
        <w:tc>
          <w:tcPr>
            <w:tcW w:w="1872" w:type="dxa"/>
          </w:tcPr>
          <w:p w14:paraId="285E006D" w14:textId="77777777" w:rsidR="00E87423" w:rsidRDefault="00FD0A77">
            <w:r>
              <w:t>1 year</w:t>
            </w:r>
          </w:p>
        </w:tc>
        <w:tc>
          <w:tcPr>
            <w:tcW w:w="1872" w:type="dxa"/>
          </w:tcPr>
          <w:p w14:paraId="39432D0A" w14:textId="77777777" w:rsidR="00E87423" w:rsidRDefault="00FD0A77">
            <w:r>
              <w:t>Yes</w:t>
            </w:r>
          </w:p>
        </w:tc>
      </w:tr>
    </w:tbl>
    <w:p w14:paraId="315D3F50" w14:textId="77777777" w:rsidR="00E87423" w:rsidRDefault="00E87423"/>
    <w:p w14:paraId="6152A24C" w14:textId="77777777" w:rsidR="00E87423" w:rsidRDefault="00E87423"/>
    <w:p w14:paraId="3A292D54" w14:textId="77777777" w:rsidR="00E87423" w:rsidRDefault="00E87423"/>
    <w:p w14:paraId="58BCC2AF" w14:textId="77777777" w:rsidR="00E87423" w:rsidRDefault="00FD0A77">
      <w:pPr>
        <w:pStyle w:val="Heading3"/>
      </w:pPr>
      <w:r>
        <w:t>10.2 Compliance Requirements</w:t>
      </w:r>
    </w:p>
    <w:p w14:paraId="5C85A53D" w14:textId="77777777" w:rsidR="00E87423" w:rsidRDefault="00E874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533"/>
        <w:gridCol w:w="2340"/>
      </w:tblGrid>
      <w:tr w:rsidR="00E87423" w14:paraId="0FECD464" w14:textId="77777777">
        <w:tc>
          <w:tcPr>
            <w:tcW w:w="2340" w:type="dxa"/>
          </w:tcPr>
          <w:p w14:paraId="0E21040F" w14:textId="77777777" w:rsidR="00E87423" w:rsidRDefault="00FD0A77">
            <w:r>
              <w:rPr>
                <w:b/>
              </w:rPr>
              <w:t>Requirement</w:t>
            </w:r>
          </w:p>
        </w:tc>
        <w:tc>
          <w:tcPr>
            <w:tcW w:w="2340" w:type="dxa"/>
          </w:tcPr>
          <w:p w14:paraId="23A56055" w14:textId="77777777" w:rsidR="00E87423" w:rsidRDefault="00FD0A77">
            <w:r>
              <w:rPr>
                <w:b/>
              </w:rPr>
              <w:t>Data Affected</w:t>
            </w:r>
          </w:p>
        </w:tc>
        <w:tc>
          <w:tcPr>
            <w:tcW w:w="2340" w:type="dxa"/>
          </w:tcPr>
          <w:p w14:paraId="1A6D6F27" w14:textId="77777777" w:rsidR="00E87423" w:rsidRDefault="00FD0A77">
            <w:r>
              <w:rPr>
                <w:b/>
              </w:rPr>
              <w:t>Implementation</w:t>
            </w:r>
          </w:p>
        </w:tc>
        <w:tc>
          <w:tcPr>
            <w:tcW w:w="2340" w:type="dxa"/>
          </w:tcPr>
          <w:p w14:paraId="734DEF93" w14:textId="77777777" w:rsidR="00E87423" w:rsidRDefault="00FD0A77">
            <w:r>
              <w:rPr>
                <w:b/>
              </w:rPr>
              <w:t>Auditor</w:t>
            </w:r>
          </w:p>
        </w:tc>
      </w:tr>
      <w:tr w:rsidR="00E87423" w14:paraId="035E7945" w14:textId="77777777">
        <w:tc>
          <w:tcPr>
            <w:tcW w:w="2340" w:type="dxa"/>
          </w:tcPr>
          <w:p w14:paraId="0B9CA8B8" w14:textId="77777777" w:rsidR="00E87423" w:rsidRDefault="00FD0A77">
            <w:r>
              <w:t>GDPR - Right to Access</w:t>
            </w:r>
          </w:p>
        </w:tc>
        <w:tc>
          <w:tcPr>
            <w:tcW w:w="2340" w:type="dxa"/>
          </w:tcPr>
          <w:p w14:paraId="14014AA7" w14:textId="77777777" w:rsidR="00E87423" w:rsidRDefault="00FD0A77">
            <w:r>
              <w:t>All PII</w:t>
            </w:r>
          </w:p>
        </w:tc>
        <w:tc>
          <w:tcPr>
            <w:tcW w:w="2340" w:type="dxa"/>
          </w:tcPr>
          <w:p w14:paraId="109997CD" w14:textId="77777777" w:rsidR="00E87423" w:rsidRDefault="00FD0A77">
            <w:r>
              <w:t>Data export functionality</w:t>
            </w:r>
          </w:p>
        </w:tc>
        <w:tc>
          <w:tcPr>
            <w:tcW w:w="2340" w:type="dxa"/>
          </w:tcPr>
          <w:p w14:paraId="6F61509D" w14:textId="77777777" w:rsidR="00E87423" w:rsidRDefault="00FD0A77">
            <w:r>
              <w:t>Data Protection Officer</w:t>
            </w:r>
          </w:p>
        </w:tc>
      </w:tr>
      <w:tr w:rsidR="00E87423" w14:paraId="224D1146" w14:textId="77777777">
        <w:tc>
          <w:tcPr>
            <w:tcW w:w="2340" w:type="dxa"/>
          </w:tcPr>
          <w:p w14:paraId="5A5F04A3" w14:textId="77777777" w:rsidR="00E87423" w:rsidRDefault="00FD0A77">
            <w:r>
              <w:t>GDPR - Right to Erasure</w:t>
            </w:r>
          </w:p>
        </w:tc>
        <w:tc>
          <w:tcPr>
            <w:tcW w:w="2340" w:type="dxa"/>
          </w:tcPr>
          <w:p w14:paraId="0A41C061" w14:textId="77777777" w:rsidR="00E87423" w:rsidRDefault="00FD0A77">
            <w:r>
              <w:t>All PII</w:t>
            </w:r>
          </w:p>
        </w:tc>
        <w:tc>
          <w:tcPr>
            <w:tcW w:w="2340" w:type="dxa"/>
          </w:tcPr>
          <w:p w14:paraId="177DF094" w14:textId="77777777" w:rsidR="00E87423" w:rsidRDefault="00FD0A77">
            <w:r>
              <w:t>Anonymization/deletion process</w:t>
            </w:r>
          </w:p>
        </w:tc>
        <w:tc>
          <w:tcPr>
            <w:tcW w:w="2340" w:type="dxa"/>
          </w:tcPr>
          <w:p w14:paraId="55831F1A" w14:textId="77777777" w:rsidR="00E87423" w:rsidRDefault="00FD0A77">
            <w:r>
              <w:t>Data Protection Officer</w:t>
            </w:r>
          </w:p>
        </w:tc>
      </w:tr>
      <w:tr w:rsidR="00E87423" w14:paraId="548EC016" w14:textId="77777777">
        <w:tc>
          <w:tcPr>
            <w:tcW w:w="2340" w:type="dxa"/>
          </w:tcPr>
          <w:p w14:paraId="019C6255" w14:textId="77777777" w:rsidR="00E87423" w:rsidRDefault="00FD0A77">
            <w:r>
              <w:t>GDPR - Data Portability</w:t>
            </w:r>
          </w:p>
        </w:tc>
        <w:tc>
          <w:tcPr>
            <w:tcW w:w="2340" w:type="dxa"/>
          </w:tcPr>
          <w:p w14:paraId="6774F752" w14:textId="77777777" w:rsidR="00E87423" w:rsidRDefault="00FD0A77">
            <w:r>
              <w:t>All User Data</w:t>
            </w:r>
          </w:p>
        </w:tc>
        <w:tc>
          <w:tcPr>
            <w:tcW w:w="2340" w:type="dxa"/>
          </w:tcPr>
          <w:p w14:paraId="0D40F795" w14:textId="77777777" w:rsidR="00E87423" w:rsidRDefault="00FD0A77">
            <w:r>
              <w:t>Export in standard format</w:t>
            </w:r>
          </w:p>
        </w:tc>
        <w:tc>
          <w:tcPr>
            <w:tcW w:w="2340" w:type="dxa"/>
          </w:tcPr>
          <w:p w14:paraId="1066D890" w14:textId="77777777" w:rsidR="00E87423" w:rsidRDefault="00FD0A77">
            <w:r>
              <w:t>Data Protection Officer</w:t>
            </w:r>
          </w:p>
        </w:tc>
      </w:tr>
      <w:tr w:rsidR="00E87423" w14:paraId="4140E6A3" w14:textId="77777777">
        <w:tc>
          <w:tcPr>
            <w:tcW w:w="2340" w:type="dxa"/>
          </w:tcPr>
          <w:p w14:paraId="036BF98B" w14:textId="77777777" w:rsidR="00E87423" w:rsidRDefault="00FD0A77">
            <w:r>
              <w:t>GDPR - Consent</w:t>
            </w:r>
          </w:p>
        </w:tc>
        <w:tc>
          <w:tcPr>
            <w:tcW w:w="2340" w:type="dxa"/>
          </w:tcPr>
          <w:p w14:paraId="6050EC09" w14:textId="77777777" w:rsidR="00E87423" w:rsidRDefault="00FD0A77">
            <w:r>
              <w:t>Medical Records</w:t>
            </w:r>
          </w:p>
        </w:tc>
        <w:tc>
          <w:tcPr>
            <w:tcW w:w="2340" w:type="dxa"/>
          </w:tcPr>
          <w:p w14:paraId="1B7C0B5C" w14:textId="77777777" w:rsidR="00E87423" w:rsidRDefault="00FD0A77">
            <w:r>
              <w:t>Explicit consent tracking</w:t>
            </w:r>
          </w:p>
        </w:tc>
        <w:tc>
          <w:tcPr>
            <w:tcW w:w="2340" w:type="dxa"/>
          </w:tcPr>
          <w:p w14:paraId="00CC8618" w14:textId="77777777" w:rsidR="00E87423" w:rsidRDefault="00FD0A77">
            <w:r>
              <w:t>Data Protection Officer</w:t>
            </w:r>
          </w:p>
        </w:tc>
      </w:tr>
      <w:tr w:rsidR="00E87423" w14:paraId="54DC6FA0" w14:textId="77777777">
        <w:tc>
          <w:tcPr>
            <w:tcW w:w="2340" w:type="dxa"/>
          </w:tcPr>
          <w:p w14:paraId="71DCE397" w14:textId="77777777" w:rsidR="00E87423" w:rsidRDefault="00FD0A77">
            <w:r>
              <w:t>Insurance Regulation - 7-Year Retention</w:t>
            </w:r>
          </w:p>
        </w:tc>
        <w:tc>
          <w:tcPr>
            <w:tcW w:w="2340" w:type="dxa"/>
          </w:tcPr>
          <w:p w14:paraId="4213FE22" w14:textId="77777777" w:rsidR="00E87423" w:rsidRDefault="00FD0A77">
            <w:r>
              <w:t>All Policy/Claim Data</w:t>
            </w:r>
          </w:p>
        </w:tc>
        <w:tc>
          <w:tcPr>
            <w:tcW w:w="2340" w:type="dxa"/>
          </w:tcPr>
          <w:p w14:paraId="140935F2" w14:textId="77777777" w:rsidR="00E87423" w:rsidRDefault="00FD0A77">
            <w:r>
              <w:t>Automated archival process</w:t>
            </w:r>
          </w:p>
        </w:tc>
        <w:tc>
          <w:tcPr>
            <w:tcW w:w="2340" w:type="dxa"/>
          </w:tcPr>
          <w:p w14:paraId="4067455A" w14:textId="77777777" w:rsidR="00E87423" w:rsidRDefault="00FD0A77">
            <w:r>
              <w:t>Internal Audit</w:t>
            </w:r>
          </w:p>
        </w:tc>
      </w:tr>
      <w:tr w:rsidR="00E87423" w14:paraId="7CB2A4BB" w14:textId="77777777">
        <w:tc>
          <w:tcPr>
            <w:tcW w:w="2340" w:type="dxa"/>
          </w:tcPr>
          <w:p w14:paraId="27B3367A" w14:textId="77777777" w:rsidR="00E87423" w:rsidRDefault="00FD0A77">
            <w:r>
              <w:t xml:space="preserve">Insurance Regulation - Document </w:t>
            </w:r>
            <w:r>
              <w:lastRenderedPageBreak/>
              <w:t>Preservation</w:t>
            </w:r>
          </w:p>
        </w:tc>
        <w:tc>
          <w:tcPr>
            <w:tcW w:w="2340" w:type="dxa"/>
          </w:tcPr>
          <w:p w14:paraId="213DA8A2" w14:textId="77777777" w:rsidR="00E87423" w:rsidRDefault="00FD0A77">
            <w:r>
              <w:lastRenderedPageBreak/>
              <w:t>All Documents</w:t>
            </w:r>
          </w:p>
        </w:tc>
        <w:tc>
          <w:tcPr>
            <w:tcW w:w="2340" w:type="dxa"/>
          </w:tcPr>
          <w:p w14:paraId="557B1F2C" w14:textId="77777777" w:rsidR="00E87423" w:rsidRDefault="00FD0A77">
            <w:r>
              <w:t>Secure storage, encryption</w:t>
            </w:r>
          </w:p>
        </w:tc>
        <w:tc>
          <w:tcPr>
            <w:tcW w:w="2340" w:type="dxa"/>
          </w:tcPr>
          <w:p w14:paraId="6F67D065" w14:textId="77777777" w:rsidR="00E87423" w:rsidRDefault="00FD0A77">
            <w:r>
              <w:t>Internal Audit</w:t>
            </w:r>
          </w:p>
        </w:tc>
      </w:tr>
      <w:tr w:rsidR="00E87423" w14:paraId="5226C2AC" w14:textId="77777777">
        <w:tc>
          <w:tcPr>
            <w:tcW w:w="2340" w:type="dxa"/>
          </w:tcPr>
          <w:p w14:paraId="6C668574" w14:textId="77777777" w:rsidR="00E87423" w:rsidRDefault="00FD0A77">
            <w:r>
              <w:t>SOX Compliance - Audit Trail</w:t>
            </w:r>
          </w:p>
        </w:tc>
        <w:tc>
          <w:tcPr>
            <w:tcW w:w="2340" w:type="dxa"/>
          </w:tcPr>
          <w:p w14:paraId="341AA628" w14:textId="77777777" w:rsidR="00E87423" w:rsidRDefault="00FD0A77">
            <w:r>
              <w:t>All Changes</w:t>
            </w:r>
          </w:p>
        </w:tc>
        <w:tc>
          <w:tcPr>
            <w:tcW w:w="2340" w:type="dxa"/>
          </w:tcPr>
          <w:p w14:paraId="7D651F79" w14:textId="77777777" w:rsidR="00E87423" w:rsidRDefault="00FD0A77">
            <w:r>
              <w:t>Immutable audit logs</w:t>
            </w:r>
          </w:p>
        </w:tc>
        <w:tc>
          <w:tcPr>
            <w:tcW w:w="2340" w:type="dxa"/>
          </w:tcPr>
          <w:p w14:paraId="2B756815" w14:textId="77777777" w:rsidR="00E87423" w:rsidRDefault="00FD0A77">
            <w:r>
              <w:t>Compliance Officer</w:t>
            </w:r>
          </w:p>
        </w:tc>
      </w:tr>
      <w:tr w:rsidR="00E87423" w14:paraId="57BE0529" w14:textId="77777777">
        <w:tc>
          <w:tcPr>
            <w:tcW w:w="2340" w:type="dxa"/>
          </w:tcPr>
          <w:p w14:paraId="3407208B" w14:textId="77777777" w:rsidR="00E87423" w:rsidRDefault="00FD0A77">
            <w:r>
              <w:t>SOX Compliance - Access Control</w:t>
            </w:r>
          </w:p>
        </w:tc>
        <w:tc>
          <w:tcPr>
            <w:tcW w:w="2340" w:type="dxa"/>
          </w:tcPr>
          <w:p w14:paraId="10784918" w14:textId="77777777" w:rsidR="00E87423" w:rsidRDefault="00FD0A77">
            <w:r>
              <w:t>All Data</w:t>
            </w:r>
          </w:p>
        </w:tc>
        <w:tc>
          <w:tcPr>
            <w:tcW w:w="2340" w:type="dxa"/>
          </w:tcPr>
          <w:p w14:paraId="7198D3F7" w14:textId="77777777" w:rsidR="00E87423" w:rsidRDefault="00FD0A77">
            <w:r>
              <w:t>Role-based access enforcement</w:t>
            </w:r>
          </w:p>
        </w:tc>
        <w:tc>
          <w:tcPr>
            <w:tcW w:w="2340" w:type="dxa"/>
          </w:tcPr>
          <w:p w14:paraId="0F08980E" w14:textId="77777777" w:rsidR="00E87423" w:rsidRDefault="00FD0A77">
            <w:r>
              <w:t>Compliance Officer</w:t>
            </w:r>
          </w:p>
        </w:tc>
      </w:tr>
      <w:tr w:rsidR="00E87423" w14:paraId="10B20592" w14:textId="77777777">
        <w:tc>
          <w:tcPr>
            <w:tcW w:w="2340" w:type="dxa"/>
          </w:tcPr>
          <w:p w14:paraId="2FD8D8F3" w14:textId="77777777" w:rsidR="00E87423" w:rsidRDefault="00FD0A77">
            <w:r>
              <w:t>HIPAA-like Privacy</w:t>
            </w:r>
          </w:p>
        </w:tc>
        <w:tc>
          <w:tcPr>
            <w:tcW w:w="2340" w:type="dxa"/>
          </w:tcPr>
          <w:p w14:paraId="2D07C110" w14:textId="77777777" w:rsidR="00E87423" w:rsidRDefault="00FD0A77">
            <w:r>
              <w:t>Medical Records</w:t>
            </w:r>
          </w:p>
        </w:tc>
        <w:tc>
          <w:tcPr>
            <w:tcW w:w="2340" w:type="dxa"/>
          </w:tcPr>
          <w:p w14:paraId="1D86540A" w14:textId="77777777" w:rsidR="00E87423" w:rsidRDefault="00FD0A77">
            <w:r>
              <w:t>Encryption, access controls, audit trail</w:t>
            </w:r>
          </w:p>
        </w:tc>
        <w:tc>
          <w:tcPr>
            <w:tcW w:w="2340" w:type="dxa"/>
          </w:tcPr>
          <w:p w14:paraId="4552B336" w14:textId="77777777" w:rsidR="00E87423" w:rsidRDefault="00FD0A77">
            <w:r>
              <w:t>Compliance Officer</w:t>
            </w:r>
          </w:p>
        </w:tc>
      </w:tr>
      <w:tr w:rsidR="00E87423" w14:paraId="1702A1F3" w14:textId="77777777">
        <w:tc>
          <w:tcPr>
            <w:tcW w:w="2340" w:type="dxa"/>
          </w:tcPr>
          <w:p w14:paraId="188C7B8C" w14:textId="77777777" w:rsidR="00E87423" w:rsidRDefault="00FD0A77">
            <w:r>
              <w:t>Know Your Customer (KYC)</w:t>
            </w:r>
          </w:p>
        </w:tc>
        <w:tc>
          <w:tcPr>
            <w:tcW w:w="2340" w:type="dxa"/>
          </w:tcPr>
          <w:p w14:paraId="606C649A" w14:textId="77777777" w:rsidR="00E87423" w:rsidRDefault="00FD0A77">
            <w:r>
              <w:t>PolicyHolder ID</w:t>
            </w:r>
          </w:p>
        </w:tc>
        <w:tc>
          <w:tcPr>
            <w:tcW w:w="2340" w:type="dxa"/>
          </w:tcPr>
          <w:p w14:paraId="395C515F" w14:textId="77777777" w:rsidR="00E87423" w:rsidRDefault="00FD0A77">
            <w:r>
              <w:t>ID verification, maintenance</w:t>
            </w:r>
          </w:p>
        </w:tc>
        <w:tc>
          <w:tcPr>
            <w:tcW w:w="2340" w:type="dxa"/>
          </w:tcPr>
          <w:p w14:paraId="25AA72CB" w14:textId="77777777" w:rsidR="00E87423" w:rsidRDefault="00FD0A77">
            <w:r>
              <w:t>Compliance Officer</w:t>
            </w:r>
          </w:p>
        </w:tc>
      </w:tr>
    </w:tbl>
    <w:p w14:paraId="5B0BB6B3" w14:textId="77777777" w:rsidR="00E87423" w:rsidRDefault="00E87423"/>
    <w:p w14:paraId="6B6CDF8B" w14:textId="77777777" w:rsidR="00E87423" w:rsidRDefault="00E87423"/>
    <w:p w14:paraId="4AC8D4A0" w14:textId="77777777" w:rsidR="00E87423" w:rsidRDefault="00E87423"/>
    <w:p w14:paraId="1591E528" w14:textId="77777777" w:rsidR="00E87423" w:rsidRDefault="00FD0A77">
      <w:pPr>
        <w:pStyle w:val="Heading3"/>
      </w:pPr>
      <w:r>
        <w:t>10.3 Data Quality Metrics</w:t>
      </w:r>
    </w:p>
    <w:p w14:paraId="1910D9A5" w14:textId="77777777" w:rsidR="00E87423" w:rsidRDefault="00E874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87423" w14:paraId="6C20EA8C" w14:textId="77777777">
        <w:tc>
          <w:tcPr>
            <w:tcW w:w="2340" w:type="dxa"/>
          </w:tcPr>
          <w:p w14:paraId="367A4591" w14:textId="77777777" w:rsidR="00E87423" w:rsidRDefault="00FD0A77">
            <w:r>
              <w:rPr>
                <w:b/>
              </w:rPr>
              <w:t>Metric</w:t>
            </w:r>
          </w:p>
        </w:tc>
        <w:tc>
          <w:tcPr>
            <w:tcW w:w="2340" w:type="dxa"/>
          </w:tcPr>
          <w:p w14:paraId="0BCB8F1D" w14:textId="77777777" w:rsidR="00E87423" w:rsidRDefault="00FD0A77">
            <w:r>
              <w:rPr>
                <w:b/>
              </w:rPr>
              <w:t>Target</w:t>
            </w:r>
          </w:p>
        </w:tc>
        <w:tc>
          <w:tcPr>
            <w:tcW w:w="2340" w:type="dxa"/>
          </w:tcPr>
          <w:p w14:paraId="1B3E114C" w14:textId="77777777" w:rsidR="00E87423" w:rsidRDefault="00FD0A77">
            <w:r>
              <w:rPr>
                <w:b/>
              </w:rPr>
              <w:t>Measurement</w:t>
            </w:r>
          </w:p>
        </w:tc>
        <w:tc>
          <w:tcPr>
            <w:tcW w:w="2340" w:type="dxa"/>
          </w:tcPr>
          <w:p w14:paraId="372A4835" w14:textId="77777777" w:rsidR="00E87423" w:rsidRDefault="00FD0A77">
            <w:r>
              <w:rPr>
                <w:b/>
              </w:rPr>
              <w:t>Threshold</w:t>
            </w:r>
          </w:p>
        </w:tc>
      </w:tr>
      <w:tr w:rsidR="00E87423" w14:paraId="3F28D6E4" w14:textId="77777777">
        <w:tc>
          <w:tcPr>
            <w:tcW w:w="2340" w:type="dxa"/>
          </w:tcPr>
          <w:p w14:paraId="45D30022" w14:textId="77777777" w:rsidR="00E87423" w:rsidRDefault="00FD0A77">
            <w:r>
              <w:t>Data Completeness</w:t>
            </w:r>
          </w:p>
        </w:tc>
        <w:tc>
          <w:tcPr>
            <w:tcW w:w="2340" w:type="dxa"/>
          </w:tcPr>
          <w:p w14:paraId="4AB8FB2F" w14:textId="77777777" w:rsidR="00E87423" w:rsidRDefault="00FD0A77">
            <w:r>
              <w:t>&gt; 99%</w:t>
            </w:r>
          </w:p>
        </w:tc>
        <w:tc>
          <w:tcPr>
            <w:tcW w:w="2340" w:type="dxa"/>
          </w:tcPr>
          <w:p w14:paraId="358903F4" w14:textId="77777777" w:rsidR="00E87423" w:rsidRDefault="00FD0A77">
            <w:r>
              <w:t>Non-null mandatory fields</w:t>
            </w:r>
          </w:p>
        </w:tc>
        <w:tc>
          <w:tcPr>
            <w:tcW w:w="2340" w:type="dxa"/>
          </w:tcPr>
          <w:p w14:paraId="64698539" w14:textId="77777777" w:rsidR="00E87423" w:rsidRDefault="00FD0A77">
            <w:r>
              <w:t>Alert if &lt; 98%</w:t>
            </w:r>
          </w:p>
        </w:tc>
      </w:tr>
      <w:tr w:rsidR="00E87423" w14:paraId="064924FC" w14:textId="77777777">
        <w:tc>
          <w:tcPr>
            <w:tcW w:w="2340" w:type="dxa"/>
          </w:tcPr>
          <w:p w14:paraId="1CC8B3FC" w14:textId="77777777" w:rsidR="00E87423" w:rsidRDefault="00FD0A77">
            <w:r>
              <w:t>Data Accuracy</w:t>
            </w:r>
          </w:p>
        </w:tc>
        <w:tc>
          <w:tcPr>
            <w:tcW w:w="2340" w:type="dxa"/>
          </w:tcPr>
          <w:p w14:paraId="5AAD8524" w14:textId="77777777" w:rsidR="00E87423" w:rsidRDefault="00FD0A77">
            <w:r>
              <w:t>&gt; 99%</w:t>
            </w:r>
          </w:p>
        </w:tc>
        <w:tc>
          <w:tcPr>
            <w:tcW w:w="2340" w:type="dxa"/>
          </w:tcPr>
          <w:p w14:paraId="4DD99191" w14:textId="77777777" w:rsidR="00E87423" w:rsidRDefault="00FD0A77">
            <w:r>
              <w:t>Validation rule pass rate</w:t>
            </w:r>
          </w:p>
        </w:tc>
        <w:tc>
          <w:tcPr>
            <w:tcW w:w="2340" w:type="dxa"/>
          </w:tcPr>
          <w:p w14:paraId="2EB23933" w14:textId="77777777" w:rsidR="00E87423" w:rsidRDefault="00FD0A77">
            <w:r>
              <w:t>Alert if &lt; 98%</w:t>
            </w:r>
          </w:p>
        </w:tc>
      </w:tr>
      <w:tr w:rsidR="00E87423" w14:paraId="6C0B5D10" w14:textId="77777777">
        <w:tc>
          <w:tcPr>
            <w:tcW w:w="2340" w:type="dxa"/>
          </w:tcPr>
          <w:p w14:paraId="3F1C87A7" w14:textId="77777777" w:rsidR="00E87423" w:rsidRDefault="00FD0A77">
            <w:r>
              <w:t>Data Consistency</w:t>
            </w:r>
          </w:p>
        </w:tc>
        <w:tc>
          <w:tcPr>
            <w:tcW w:w="2340" w:type="dxa"/>
          </w:tcPr>
          <w:p w14:paraId="448CDCAC" w14:textId="77777777" w:rsidR="00E87423" w:rsidRDefault="00FD0A77">
            <w:r>
              <w:t>&gt; 99%</w:t>
            </w:r>
          </w:p>
        </w:tc>
        <w:tc>
          <w:tcPr>
            <w:tcW w:w="2340" w:type="dxa"/>
          </w:tcPr>
          <w:p w14:paraId="6AFA8581" w14:textId="77777777" w:rsidR="00E87423" w:rsidRDefault="00FD0A77">
            <w:r>
              <w:t>Foreign key integrity checks</w:t>
            </w:r>
          </w:p>
        </w:tc>
        <w:tc>
          <w:tcPr>
            <w:tcW w:w="2340" w:type="dxa"/>
          </w:tcPr>
          <w:p w14:paraId="27E08998" w14:textId="77777777" w:rsidR="00E87423" w:rsidRDefault="00FD0A77">
            <w:r>
              <w:t>Alert if &lt; 98%</w:t>
            </w:r>
          </w:p>
        </w:tc>
      </w:tr>
      <w:tr w:rsidR="00E87423" w14:paraId="06B7B887" w14:textId="77777777">
        <w:tc>
          <w:tcPr>
            <w:tcW w:w="2340" w:type="dxa"/>
          </w:tcPr>
          <w:p w14:paraId="0AFE2EA5" w14:textId="77777777" w:rsidR="00E87423" w:rsidRDefault="00FD0A77">
            <w:r>
              <w:t>Data Timeliness</w:t>
            </w:r>
          </w:p>
        </w:tc>
        <w:tc>
          <w:tcPr>
            <w:tcW w:w="2340" w:type="dxa"/>
          </w:tcPr>
          <w:p w14:paraId="54501EEC" w14:textId="77777777" w:rsidR="00E87423" w:rsidRDefault="00FD0A77">
            <w:r>
              <w:t>&lt; 5 minutes</w:t>
            </w:r>
          </w:p>
        </w:tc>
        <w:tc>
          <w:tcPr>
            <w:tcW w:w="2340" w:type="dxa"/>
          </w:tcPr>
          <w:p w14:paraId="20BF194E" w14:textId="77777777" w:rsidR="00E87423" w:rsidRDefault="00FD0A77">
            <w:r>
              <w:t>Latency from source to database</w:t>
            </w:r>
          </w:p>
        </w:tc>
        <w:tc>
          <w:tcPr>
            <w:tcW w:w="2340" w:type="dxa"/>
          </w:tcPr>
          <w:p w14:paraId="5E3A8972" w14:textId="77777777" w:rsidR="00E87423" w:rsidRDefault="00FD0A77">
            <w:r>
              <w:t>Alert if &gt; 10 min</w:t>
            </w:r>
          </w:p>
        </w:tc>
      </w:tr>
      <w:tr w:rsidR="00E87423" w14:paraId="21C076DA" w14:textId="77777777">
        <w:tc>
          <w:tcPr>
            <w:tcW w:w="2340" w:type="dxa"/>
          </w:tcPr>
          <w:p w14:paraId="512ECBEA" w14:textId="77777777" w:rsidR="00E87423" w:rsidRDefault="00FD0A77">
            <w:r>
              <w:t>Duplicate Data</w:t>
            </w:r>
          </w:p>
        </w:tc>
        <w:tc>
          <w:tcPr>
            <w:tcW w:w="2340" w:type="dxa"/>
          </w:tcPr>
          <w:p w14:paraId="0B51A4AE" w14:textId="77777777" w:rsidR="00E87423" w:rsidRDefault="00FD0A77">
            <w:r>
              <w:t>&lt; 0.1%</w:t>
            </w:r>
          </w:p>
        </w:tc>
        <w:tc>
          <w:tcPr>
            <w:tcW w:w="2340" w:type="dxa"/>
          </w:tcPr>
          <w:p w14:paraId="5627646D" w14:textId="77777777" w:rsidR="00E87423" w:rsidRDefault="00FD0A77">
            <w:r>
              <w:t>Unique constraint violations</w:t>
            </w:r>
          </w:p>
        </w:tc>
        <w:tc>
          <w:tcPr>
            <w:tcW w:w="2340" w:type="dxa"/>
          </w:tcPr>
          <w:p w14:paraId="404492CC" w14:textId="77777777" w:rsidR="00E87423" w:rsidRDefault="00FD0A77">
            <w:r>
              <w:t>Alert if &gt; 0.5%</w:t>
            </w:r>
          </w:p>
        </w:tc>
      </w:tr>
      <w:tr w:rsidR="00E87423" w14:paraId="246327BD" w14:textId="77777777">
        <w:tc>
          <w:tcPr>
            <w:tcW w:w="2340" w:type="dxa"/>
          </w:tcPr>
          <w:p w14:paraId="6F9C3B65" w14:textId="77777777" w:rsidR="00E87423" w:rsidRDefault="00FD0A77">
            <w:r>
              <w:t>Data Currency</w:t>
            </w:r>
          </w:p>
        </w:tc>
        <w:tc>
          <w:tcPr>
            <w:tcW w:w="2340" w:type="dxa"/>
          </w:tcPr>
          <w:p w14:paraId="579F865B" w14:textId="77777777" w:rsidR="00E87423" w:rsidRDefault="00FD0A77">
            <w:r>
              <w:t>&gt; 95%</w:t>
            </w:r>
          </w:p>
        </w:tc>
        <w:tc>
          <w:tcPr>
            <w:tcW w:w="2340" w:type="dxa"/>
          </w:tcPr>
          <w:p w14:paraId="1DF223DB" w14:textId="77777777" w:rsidR="00E87423" w:rsidRDefault="00FD0A77">
            <w:r>
              <w:t>Records updated within SLA</w:t>
            </w:r>
          </w:p>
        </w:tc>
        <w:tc>
          <w:tcPr>
            <w:tcW w:w="2340" w:type="dxa"/>
          </w:tcPr>
          <w:p w14:paraId="6D565761" w14:textId="77777777" w:rsidR="00E87423" w:rsidRDefault="00FD0A77">
            <w:r>
              <w:t>Alert if &lt; 90%</w:t>
            </w:r>
          </w:p>
        </w:tc>
      </w:tr>
      <w:tr w:rsidR="00E87423" w14:paraId="49ECE4BE" w14:textId="77777777">
        <w:tc>
          <w:tcPr>
            <w:tcW w:w="2340" w:type="dxa"/>
          </w:tcPr>
          <w:p w14:paraId="0AF84F1C" w14:textId="77777777" w:rsidR="00E87423" w:rsidRDefault="00FD0A77">
            <w:r>
              <w:t>Backup Success Rate</w:t>
            </w:r>
          </w:p>
        </w:tc>
        <w:tc>
          <w:tcPr>
            <w:tcW w:w="2340" w:type="dxa"/>
          </w:tcPr>
          <w:p w14:paraId="72FFA9A7" w14:textId="77777777" w:rsidR="00E87423" w:rsidRDefault="00FD0A77">
            <w:r>
              <w:t>100%</w:t>
            </w:r>
          </w:p>
        </w:tc>
        <w:tc>
          <w:tcPr>
            <w:tcW w:w="2340" w:type="dxa"/>
          </w:tcPr>
          <w:p w14:paraId="551C6C9E" w14:textId="77777777" w:rsidR="00E87423" w:rsidRDefault="00FD0A77">
            <w:r>
              <w:t>Successful daily backups</w:t>
            </w:r>
          </w:p>
        </w:tc>
        <w:tc>
          <w:tcPr>
            <w:tcW w:w="2340" w:type="dxa"/>
          </w:tcPr>
          <w:p w14:paraId="3E7FDA77" w14:textId="77777777" w:rsidR="00E87423" w:rsidRDefault="00FD0A77">
            <w:r>
              <w:t>Alert if any failure</w:t>
            </w:r>
          </w:p>
        </w:tc>
      </w:tr>
      <w:tr w:rsidR="00E87423" w14:paraId="2AC05916" w14:textId="77777777">
        <w:tc>
          <w:tcPr>
            <w:tcW w:w="2340" w:type="dxa"/>
          </w:tcPr>
          <w:p w14:paraId="20101AE0" w14:textId="77777777" w:rsidR="00E87423" w:rsidRDefault="00FD0A77">
            <w:r>
              <w:t>Recovery Time Objective (RTO)</w:t>
            </w:r>
          </w:p>
        </w:tc>
        <w:tc>
          <w:tcPr>
            <w:tcW w:w="2340" w:type="dxa"/>
          </w:tcPr>
          <w:p w14:paraId="24E3D2A7" w14:textId="77777777" w:rsidR="00E87423" w:rsidRDefault="00FD0A77">
            <w:r>
              <w:t>&lt; 4 hours</w:t>
            </w:r>
          </w:p>
        </w:tc>
        <w:tc>
          <w:tcPr>
            <w:tcW w:w="2340" w:type="dxa"/>
          </w:tcPr>
          <w:p w14:paraId="53150AE3" w14:textId="77777777" w:rsidR="00E87423" w:rsidRDefault="00FD0A77">
            <w:r>
              <w:t>Time to restore system</w:t>
            </w:r>
          </w:p>
        </w:tc>
        <w:tc>
          <w:tcPr>
            <w:tcW w:w="2340" w:type="dxa"/>
          </w:tcPr>
          <w:p w14:paraId="694F8579" w14:textId="77777777" w:rsidR="00E87423" w:rsidRDefault="00FD0A77">
            <w:r>
              <w:t>Alert if &gt; 6 hours</w:t>
            </w:r>
          </w:p>
        </w:tc>
      </w:tr>
      <w:tr w:rsidR="00E87423" w14:paraId="09F3BA86" w14:textId="77777777">
        <w:tc>
          <w:tcPr>
            <w:tcW w:w="2340" w:type="dxa"/>
          </w:tcPr>
          <w:p w14:paraId="30266A93" w14:textId="77777777" w:rsidR="00E87423" w:rsidRDefault="00FD0A77">
            <w:r>
              <w:t>Recovery Point Objective (RPO)</w:t>
            </w:r>
          </w:p>
        </w:tc>
        <w:tc>
          <w:tcPr>
            <w:tcW w:w="2340" w:type="dxa"/>
          </w:tcPr>
          <w:p w14:paraId="4CD34B1D" w14:textId="77777777" w:rsidR="00E87423" w:rsidRDefault="00FD0A77">
            <w:r>
              <w:t>&lt; 1 hour</w:t>
            </w:r>
          </w:p>
        </w:tc>
        <w:tc>
          <w:tcPr>
            <w:tcW w:w="2340" w:type="dxa"/>
          </w:tcPr>
          <w:p w14:paraId="60F57CD6" w14:textId="77777777" w:rsidR="00E87423" w:rsidRDefault="00FD0A77">
            <w:r>
              <w:t>Data loss on disaster</w:t>
            </w:r>
          </w:p>
        </w:tc>
        <w:tc>
          <w:tcPr>
            <w:tcW w:w="2340" w:type="dxa"/>
          </w:tcPr>
          <w:p w14:paraId="44C30DC3" w14:textId="77777777" w:rsidR="00E87423" w:rsidRDefault="00FD0A77">
            <w:r>
              <w:t>Alert if &gt; 2 hours</w:t>
            </w:r>
          </w:p>
        </w:tc>
      </w:tr>
    </w:tbl>
    <w:p w14:paraId="6647617F" w14:textId="77777777" w:rsidR="00E87423" w:rsidRDefault="00E87423"/>
    <w:p w14:paraId="5B743587" w14:textId="77777777" w:rsidR="00E87423" w:rsidRDefault="00E87423"/>
    <w:p w14:paraId="14366791" w14:textId="77777777" w:rsidR="00E87423" w:rsidRDefault="00E87423"/>
    <w:p w14:paraId="062FF242" w14:textId="77777777" w:rsidR="00E87423" w:rsidRDefault="00FD0A77">
      <w:pPr>
        <w:pStyle w:val="Heading2"/>
      </w:pPr>
      <w:r>
        <w:t>11. Data Dictionary Summary</w:t>
      </w:r>
    </w:p>
    <w:p w14:paraId="786D7383" w14:textId="77777777" w:rsidR="00E87423" w:rsidRDefault="00E87423"/>
    <w:p w14:paraId="19F568DF" w14:textId="77777777" w:rsidR="00E87423" w:rsidRDefault="00FD0A77">
      <w:pPr>
        <w:pStyle w:val="Heading3"/>
      </w:pPr>
      <w:r>
        <w:t>11.1 Field Classifications</w:t>
      </w:r>
    </w:p>
    <w:p w14:paraId="76C4E549" w14:textId="77777777" w:rsidR="00E87423" w:rsidRDefault="00E874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87423" w14:paraId="3F5CDE64" w14:textId="77777777">
        <w:tc>
          <w:tcPr>
            <w:tcW w:w="2340" w:type="dxa"/>
          </w:tcPr>
          <w:p w14:paraId="7A9D1D26" w14:textId="77777777" w:rsidR="00E87423" w:rsidRDefault="00FD0A77">
            <w:r>
              <w:rPr>
                <w:b/>
              </w:rPr>
              <w:lastRenderedPageBreak/>
              <w:t>Classification</w:t>
            </w:r>
          </w:p>
        </w:tc>
        <w:tc>
          <w:tcPr>
            <w:tcW w:w="2340" w:type="dxa"/>
          </w:tcPr>
          <w:p w14:paraId="78742FEA" w14:textId="77777777" w:rsidR="00E87423" w:rsidRDefault="00FD0A77">
            <w:r>
              <w:rPr>
                <w:b/>
              </w:rPr>
              <w:t>Purpose</w:t>
            </w:r>
          </w:p>
        </w:tc>
        <w:tc>
          <w:tcPr>
            <w:tcW w:w="2340" w:type="dxa"/>
          </w:tcPr>
          <w:p w14:paraId="1C5F209E" w14:textId="77777777" w:rsidR="00E87423" w:rsidRDefault="00FD0A77">
            <w:r>
              <w:rPr>
                <w:b/>
              </w:rPr>
              <w:t>Examples</w:t>
            </w:r>
          </w:p>
        </w:tc>
        <w:tc>
          <w:tcPr>
            <w:tcW w:w="2340" w:type="dxa"/>
          </w:tcPr>
          <w:p w14:paraId="08730393" w14:textId="77777777" w:rsidR="00E87423" w:rsidRDefault="00FD0A77">
            <w:r>
              <w:rPr>
                <w:b/>
              </w:rPr>
              <w:t>Encryption</w:t>
            </w:r>
          </w:p>
        </w:tc>
      </w:tr>
      <w:tr w:rsidR="00E87423" w14:paraId="330F23AF" w14:textId="77777777">
        <w:tc>
          <w:tcPr>
            <w:tcW w:w="2340" w:type="dxa"/>
          </w:tcPr>
          <w:p w14:paraId="68CC80CF" w14:textId="77777777" w:rsidR="00E87423" w:rsidRDefault="00FD0A77">
            <w:r>
              <w:t>**Public**</w:t>
            </w:r>
          </w:p>
        </w:tc>
        <w:tc>
          <w:tcPr>
            <w:tcW w:w="2340" w:type="dxa"/>
          </w:tcPr>
          <w:p w14:paraId="08768747" w14:textId="77777777" w:rsidR="00E87423" w:rsidRDefault="00FD0A77">
            <w:r>
              <w:t>Non-sensitive, shareable</w:t>
            </w:r>
          </w:p>
        </w:tc>
        <w:tc>
          <w:tcPr>
            <w:tcW w:w="2340" w:type="dxa"/>
          </w:tcPr>
          <w:p w14:paraId="46306EDB" w14:textId="77777777" w:rsidR="00E87423" w:rsidRDefault="00FD0A77">
            <w:r>
              <w:t>Policy Status, Claim Amount Ranges</w:t>
            </w:r>
          </w:p>
        </w:tc>
        <w:tc>
          <w:tcPr>
            <w:tcW w:w="2340" w:type="dxa"/>
          </w:tcPr>
          <w:p w14:paraId="4B19AD03" w14:textId="77777777" w:rsidR="00E87423" w:rsidRDefault="00FD0A77">
            <w:r>
              <w:t>No</w:t>
            </w:r>
          </w:p>
        </w:tc>
      </w:tr>
      <w:tr w:rsidR="00E87423" w14:paraId="7C050325" w14:textId="77777777">
        <w:tc>
          <w:tcPr>
            <w:tcW w:w="2340" w:type="dxa"/>
          </w:tcPr>
          <w:p w14:paraId="66D8B103" w14:textId="77777777" w:rsidR="00E87423" w:rsidRDefault="00FD0A77">
            <w:r>
              <w:t>**Internal**</w:t>
            </w:r>
          </w:p>
        </w:tc>
        <w:tc>
          <w:tcPr>
            <w:tcW w:w="2340" w:type="dxa"/>
          </w:tcPr>
          <w:p w14:paraId="220BA206" w14:textId="77777777" w:rsidR="00E87423" w:rsidRDefault="00FD0A77">
            <w:r>
              <w:t>Internal use only, not for public</w:t>
            </w:r>
          </w:p>
        </w:tc>
        <w:tc>
          <w:tcPr>
            <w:tcW w:w="2340" w:type="dxa"/>
          </w:tcPr>
          <w:p w14:paraId="3353832B" w14:textId="77777777" w:rsidR="00E87423" w:rsidRDefault="00FD0A77">
            <w:r>
              <w:t>Employee Names, Department Details</w:t>
            </w:r>
          </w:p>
        </w:tc>
        <w:tc>
          <w:tcPr>
            <w:tcW w:w="2340" w:type="dxa"/>
          </w:tcPr>
          <w:p w14:paraId="25DBCAEF" w14:textId="77777777" w:rsidR="00E87423" w:rsidRDefault="00FD0A77">
            <w:r>
              <w:t>No</w:t>
            </w:r>
          </w:p>
        </w:tc>
      </w:tr>
      <w:tr w:rsidR="00E87423" w14:paraId="4172B32F" w14:textId="77777777">
        <w:tc>
          <w:tcPr>
            <w:tcW w:w="2340" w:type="dxa"/>
          </w:tcPr>
          <w:p w14:paraId="675697DA" w14:textId="77777777" w:rsidR="00E87423" w:rsidRDefault="00FD0A77">
            <w:r>
              <w:t>**Confidential**</w:t>
            </w:r>
          </w:p>
        </w:tc>
        <w:tc>
          <w:tcPr>
            <w:tcW w:w="2340" w:type="dxa"/>
          </w:tcPr>
          <w:p w14:paraId="000C7851" w14:textId="77777777" w:rsidR="00E87423" w:rsidRDefault="00FD0A77">
            <w:r>
              <w:t>Sensitive business data</w:t>
            </w:r>
          </w:p>
        </w:tc>
        <w:tc>
          <w:tcPr>
            <w:tcW w:w="2340" w:type="dxa"/>
          </w:tcPr>
          <w:p w14:paraId="79706109" w14:textId="77777777" w:rsidR="00E87423" w:rsidRDefault="00FD0A77">
            <w:r>
              <w:t>Premium Rates, Commission %, Financial Data</w:t>
            </w:r>
          </w:p>
        </w:tc>
        <w:tc>
          <w:tcPr>
            <w:tcW w:w="2340" w:type="dxa"/>
          </w:tcPr>
          <w:p w14:paraId="67479D84" w14:textId="77777777" w:rsidR="00E87423" w:rsidRDefault="00FD0A77">
            <w:r>
              <w:t>Yes</w:t>
            </w:r>
          </w:p>
        </w:tc>
      </w:tr>
      <w:tr w:rsidR="00E87423" w14:paraId="77A86C88" w14:textId="77777777">
        <w:tc>
          <w:tcPr>
            <w:tcW w:w="2340" w:type="dxa"/>
          </w:tcPr>
          <w:p w14:paraId="6850F0EE" w14:textId="77777777" w:rsidR="00E87423" w:rsidRDefault="00FD0A77">
            <w:r>
              <w:t>**Restricted**</w:t>
            </w:r>
          </w:p>
        </w:tc>
        <w:tc>
          <w:tcPr>
            <w:tcW w:w="2340" w:type="dxa"/>
          </w:tcPr>
          <w:p w14:paraId="0437D905" w14:textId="77777777" w:rsidR="00E87423" w:rsidRDefault="00FD0A77">
            <w:r>
              <w:t>Highly sensitive, maximum protection</w:t>
            </w:r>
          </w:p>
        </w:tc>
        <w:tc>
          <w:tcPr>
            <w:tcW w:w="2340" w:type="dxa"/>
          </w:tcPr>
          <w:p w14:paraId="6D8D4046" w14:textId="77777777" w:rsidR="00E87423" w:rsidRDefault="00FD0A77">
            <w:r>
              <w:t>Medical Records, SSN, Bank Accounts, Passwords</w:t>
            </w:r>
          </w:p>
        </w:tc>
        <w:tc>
          <w:tcPr>
            <w:tcW w:w="2340" w:type="dxa"/>
          </w:tcPr>
          <w:p w14:paraId="5EE7A4C1" w14:textId="77777777" w:rsidR="00E87423" w:rsidRDefault="00FD0A77">
            <w:r>
              <w:t>Yes</w:t>
            </w:r>
          </w:p>
        </w:tc>
      </w:tr>
      <w:tr w:rsidR="00E87423" w14:paraId="07C7DD2D" w14:textId="77777777">
        <w:tc>
          <w:tcPr>
            <w:tcW w:w="2340" w:type="dxa"/>
          </w:tcPr>
          <w:p w14:paraId="1358973E" w14:textId="77777777" w:rsidR="00E87423" w:rsidRDefault="00FD0A77">
            <w:r>
              <w:t>**Regulatory**</w:t>
            </w:r>
          </w:p>
        </w:tc>
        <w:tc>
          <w:tcPr>
            <w:tcW w:w="2340" w:type="dxa"/>
          </w:tcPr>
          <w:p w14:paraId="48AEE67C" w14:textId="77777777" w:rsidR="00E87423" w:rsidRDefault="00FD0A77">
            <w:r>
              <w:t>Compliance-sensitive</w:t>
            </w:r>
          </w:p>
        </w:tc>
        <w:tc>
          <w:tcPr>
            <w:tcW w:w="2340" w:type="dxa"/>
          </w:tcPr>
          <w:p w14:paraId="78CD0F64" w14:textId="77777777" w:rsidR="00E87423" w:rsidRDefault="00FD0A77">
            <w:r>
              <w:t>Audit Trails, Approval Records, Document Scans</w:t>
            </w:r>
          </w:p>
        </w:tc>
        <w:tc>
          <w:tcPr>
            <w:tcW w:w="2340" w:type="dxa"/>
          </w:tcPr>
          <w:p w14:paraId="6DD46231" w14:textId="77777777" w:rsidR="00E87423" w:rsidRDefault="00FD0A77">
            <w:r>
              <w:t>Yes</w:t>
            </w:r>
          </w:p>
        </w:tc>
      </w:tr>
    </w:tbl>
    <w:p w14:paraId="197CC611" w14:textId="77777777" w:rsidR="00E87423" w:rsidRDefault="00E87423"/>
    <w:p w14:paraId="62C72EEC" w14:textId="77777777" w:rsidR="00E87423" w:rsidRDefault="00E87423"/>
    <w:p w14:paraId="0E600F25" w14:textId="77777777" w:rsidR="00E87423" w:rsidRDefault="00E87423"/>
    <w:p w14:paraId="1631B824" w14:textId="77777777" w:rsidR="00E87423" w:rsidRDefault="00FD0A77">
      <w:pPr>
        <w:pStyle w:val="Heading3"/>
      </w:pPr>
      <w:r>
        <w:t>11.2 Data Quality Rules by Field Type</w:t>
      </w:r>
    </w:p>
    <w:p w14:paraId="0C71EB50" w14:textId="77777777" w:rsidR="00E87423" w:rsidRDefault="00E874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87423" w14:paraId="520DA504" w14:textId="77777777">
        <w:tc>
          <w:tcPr>
            <w:tcW w:w="2340" w:type="dxa"/>
          </w:tcPr>
          <w:p w14:paraId="095D1250" w14:textId="77777777" w:rsidR="00E87423" w:rsidRDefault="00FD0A77">
            <w:r>
              <w:rPr>
                <w:b/>
              </w:rPr>
              <w:t>Field Type</w:t>
            </w:r>
          </w:p>
        </w:tc>
        <w:tc>
          <w:tcPr>
            <w:tcW w:w="2340" w:type="dxa"/>
          </w:tcPr>
          <w:p w14:paraId="52944E05" w14:textId="77777777" w:rsidR="00E87423" w:rsidRDefault="00FD0A77">
            <w:r>
              <w:rPr>
                <w:b/>
              </w:rPr>
              <w:t>Validation Example</w:t>
            </w:r>
          </w:p>
        </w:tc>
        <w:tc>
          <w:tcPr>
            <w:tcW w:w="2340" w:type="dxa"/>
          </w:tcPr>
          <w:p w14:paraId="1E81F02F" w14:textId="77777777" w:rsidR="00E87423" w:rsidRDefault="00FD0A77">
            <w:r>
              <w:rPr>
                <w:b/>
              </w:rPr>
              <w:t>Error Handling</w:t>
            </w:r>
          </w:p>
        </w:tc>
        <w:tc>
          <w:tcPr>
            <w:tcW w:w="2340" w:type="dxa"/>
          </w:tcPr>
          <w:p w14:paraId="79E7F0CB" w14:textId="77777777" w:rsidR="00E87423" w:rsidRDefault="00FD0A77">
            <w:r>
              <w:rPr>
                <w:b/>
              </w:rPr>
              <w:t>Default Value</w:t>
            </w:r>
          </w:p>
        </w:tc>
      </w:tr>
      <w:tr w:rsidR="00E87423" w14:paraId="19883C6F" w14:textId="77777777">
        <w:tc>
          <w:tcPr>
            <w:tcW w:w="2340" w:type="dxa"/>
          </w:tcPr>
          <w:p w14:paraId="70805B4C" w14:textId="77777777" w:rsidR="00E87423" w:rsidRDefault="00FD0A77">
            <w:r>
              <w:t>**Numeric**</w:t>
            </w:r>
          </w:p>
        </w:tc>
        <w:tc>
          <w:tcPr>
            <w:tcW w:w="2340" w:type="dxa"/>
          </w:tcPr>
          <w:p w14:paraId="073B7271" w14:textId="77777777" w:rsidR="00E87423" w:rsidRDefault="00FD0A77">
            <w:r>
              <w:t>&gt; 0 for amounts, valid range</w:t>
            </w:r>
          </w:p>
        </w:tc>
        <w:tc>
          <w:tcPr>
            <w:tcW w:w="2340" w:type="dxa"/>
          </w:tcPr>
          <w:p w14:paraId="0EA20809" w14:textId="77777777" w:rsidR="00E87423" w:rsidRDefault="00FD0A77">
            <w:r>
              <w:t>Reject on failure</w:t>
            </w:r>
          </w:p>
        </w:tc>
        <w:tc>
          <w:tcPr>
            <w:tcW w:w="2340" w:type="dxa"/>
          </w:tcPr>
          <w:p w14:paraId="791AF079" w14:textId="77777777" w:rsidR="00E87423" w:rsidRDefault="00FD0A77">
            <w:r>
              <w:t>Null (mandatory check)</w:t>
            </w:r>
          </w:p>
        </w:tc>
      </w:tr>
      <w:tr w:rsidR="00E87423" w14:paraId="608D2D76" w14:textId="77777777">
        <w:tc>
          <w:tcPr>
            <w:tcW w:w="2340" w:type="dxa"/>
          </w:tcPr>
          <w:p w14:paraId="1A832626" w14:textId="77777777" w:rsidR="00E87423" w:rsidRDefault="00FD0A77">
            <w:r>
              <w:t>**Date**</w:t>
            </w:r>
          </w:p>
        </w:tc>
        <w:tc>
          <w:tcPr>
            <w:tcW w:w="2340" w:type="dxa"/>
          </w:tcPr>
          <w:p w14:paraId="345B3FA5" w14:textId="77777777" w:rsidR="00E87423" w:rsidRDefault="00FD0A77">
            <w:r>
              <w:t>Valid date, logical sequence</w:t>
            </w:r>
          </w:p>
        </w:tc>
        <w:tc>
          <w:tcPr>
            <w:tcW w:w="2340" w:type="dxa"/>
          </w:tcPr>
          <w:p w14:paraId="2BA56D7E" w14:textId="77777777" w:rsidR="00E87423" w:rsidRDefault="00FD0A77">
            <w:r>
              <w:t>Reject on failure</w:t>
            </w:r>
          </w:p>
        </w:tc>
        <w:tc>
          <w:tcPr>
            <w:tcW w:w="2340" w:type="dxa"/>
          </w:tcPr>
          <w:p w14:paraId="0466385E" w14:textId="77777777" w:rsidR="00E87423" w:rsidRDefault="00FD0A77">
            <w:r>
              <w:t>Null (mandatory check)</w:t>
            </w:r>
          </w:p>
        </w:tc>
      </w:tr>
      <w:tr w:rsidR="00E87423" w14:paraId="0E92E15A" w14:textId="77777777">
        <w:tc>
          <w:tcPr>
            <w:tcW w:w="2340" w:type="dxa"/>
          </w:tcPr>
          <w:p w14:paraId="2315F45E" w14:textId="77777777" w:rsidR="00E87423" w:rsidRDefault="00FD0A77">
            <w:r>
              <w:t>**String**</w:t>
            </w:r>
          </w:p>
        </w:tc>
        <w:tc>
          <w:tcPr>
            <w:tcW w:w="2340" w:type="dxa"/>
          </w:tcPr>
          <w:p w14:paraId="1C4C6E3A" w14:textId="77777777" w:rsidR="00E87423" w:rsidRDefault="00FD0A77">
            <w:r>
              <w:t>Length, allowed characters</w:t>
            </w:r>
          </w:p>
        </w:tc>
        <w:tc>
          <w:tcPr>
            <w:tcW w:w="2340" w:type="dxa"/>
          </w:tcPr>
          <w:p w14:paraId="3B2D63C3" w14:textId="77777777" w:rsidR="00E87423" w:rsidRDefault="00FD0A77">
            <w:r>
              <w:t>Trim whitespace, reject if invalid</w:t>
            </w:r>
          </w:p>
        </w:tc>
        <w:tc>
          <w:tcPr>
            <w:tcW w:w="2340" w:type="dxa"/>
          </w:tcPr>
          <w:p w14:paraId="57590E9F" w14:textId="77777777" w:rsidR="00E87423" w:rsidRDefault="00FD0A77">
            <w:r>
              <w:t>Null (mandatory check)</w:t>
            </w:r>
          </w:p>
        </w:tc>
      </w:tr>
      <w:tr w:rsidR="00E87423" w14:paraId="7621E46E" w14:textId="77777777">
        <w:tc>
          <w:tcPr>
            <w:tcW w:w="2340" w:type="dxa"/>
          </w:tcPr>
          <w:p w14:paraId="33DBE947" w14:textId="77777777" w:rsidR="00E87423" w:rsidRDefault="00FD0A77">
            <w:r>
              <w:t>**Boolean**</w:t>
            </w:r>
          </w:p>
        </w:tc>
        <w:tc>
          <w:tcPr>
            <w:tcW w:w="2340" w:type="dxa"/>
          </w:tcPr>
          <w:p w14:paraId="16910962" w14:textId="77777777" w:rsidR="00E87423" w:rsidRDefault="00FD0A77">
            <w:r>
              <w:t>Only True/False</w:t>
            </w:r>
          </w:p>
        </w:tc>
        <w:tc>
          <w:tcPr>
            <w:tcW w:w="2340" w:type="dxa"/>
          </w:tcPr>
          <w:p w14:paraId="5521BE1B" w14:textId="77777777" w:rsidR="00E87423" w:rsidRDefault="00FD0A77">
            <w:r>
              <w:t>Default to False</w:t>
            </w:r>
          </w:p>
        </w:tc>
        <w:tc>
          <w:tcPr>
            <w:tcW w:w="2340" w:type="dxa"/>
          </w:tcPr>
          <w:p w14:paraId="0A86F2EB" w14:textId="77777777" w:rsidR="00E87423" w:rsidRDefault="00FD0A77">
            <w:r>
              <w:t>False (system defined)</w:t>
            </w:r>
          </w:p>
        </w:tc>
      </w:tr>
      <w:tr w:rsidR="00E87423" w14:paraId="312A5AD8" w14:textId="77777777">
        <w:tc>
          <w:tcPr>
            <w:tcW w:w="2340" w:type="dxa"/>
          </w:tcPr>
          <w:p w14:paraId="0D453F9C" w14:textId="77777777" w:rsidR="00E87423" w:rsidRDefault="00FD0A77">
            <w:r>
              <w:t>**Reference (FK)**</w:t>
            </w:r>
          </w:p>
        </w:tc>
        <w:tc>
          <w:tcPr>
            <w:tcW w:w="2340" w:type="dxa"/>
          </w:tcPr>
          <w:p w14:paraId="34A5E9A9" w14:textId="77777777" w:rsidR="00E87423" w:rsidRDefault="00FD0A77">
            <w:r>
              <w:t>Parent record exists</w:t>
            </w:r>
          </w:p>
        </w:tc>
        <w:tc>
          <w:tcPr>
            <w:tcW w:w="2340" w:type="dxa"/>
          </w:tcPr>
          <w:p w14:paraId="5C01D5C1" w14:textId="77777777" w:rsidR="00E87423" w:rsidRDefault="00FD0A77">
            <w:r>
              <w:t>Reject if not found</w:t>
            </w:r>
          </w:p>
        </w:tc>
        <w:tc>
          <w:tcPr>
            <w:tcW w:w="2340" w:type="dxa"/>
          </w:tcPr>
          <w:p w14:paraId="4D723364" w14:textId="77777777" w:rsidR="00E87423" w:rsidRDefault="00FD0A77">
            <w:r>
              <w:t>Null (mandatory check)</w:t>
            </w:r>
          </w:p>
        </w:tc>
      </w:tr>
      <w:tr w:rsidR="00E87423" w14:paraId="77D7AFB6" w14:textId="77777777">
        <w:tc>
          <w:tcPr>
            <w:tcW w:w="2340" w:type="dxa"/>
          </w:tcPr>
          <w:p w14:paraId="40EBF04D" w14:textId="77777777" w:rsidR="00E87423" w:rsidRDefault="00FD0A77">
            <w:r>
              <w:t>**Status**</w:t>
            </w:r>
          </w:p>
        </w:tc>
        <w:tc>
          <w:tcPr>
            <w:tcW w:w="2340" w:type="dxa"/>
          </w:tcPr>
          <w:p w14:paraId="366EA007" w14:textId="77777777" w:rsidR="00E87423" w:rsidRDefault="00FD0A77">
            <w:r>
              <w:t>In predefined list</w:t>
            </w:r>
          </w:p>
        </w:tc>
        <w:tc>
          <w:tcPr>
            <w:tcW w:w="2340" w:type="dxa"/>
          </w:tcPr>
          <w:p w14:paraId="4CFDEF27" w14:textId="77777777" w:rsidR="00E87423" w:rsidRDefault="00FD0A77">
            <w:r>
              <w:t>Reject if not in list</w:t>
            </w:r>
          </w:p>
        </w:tc>
        <w:tc>
          <w:tcPr>
            <w:tcW w:w="2340" w:type="dxa"/>
          </w:tcPr>
          <w:p w14:paraId="44CC975D" w14:textId="77777777" w:rsidR="00E87423" w:rsidRDefault="00FD0A77">
            <w:r>
              <w:t>Null (mandatory check)</w:t>
            </w:r>
          </w:p>
        </w:tc>
      </w:tr>
      <w:tr w:rsidR="00E87423" w14:paraId="135C2BB1" w14:textId="77777777">
        <w:tc>
          <w:tcPr>
            <w:tcW w:w="2340" w:type="dxa"/>
          </w:tcPr>
          <w:p w14:paraId="287CCCA9" w14:textId="77777777" w:rsidR="00E87423" w:rsidRDefault="00FD0A77">
            <w:r>
              <w:t>**Email**</w:t>
            </w:r>
          </w:p>
        </w:tc>
        <w:tc>
          <w:tcPr>
            <w:tcW w:w="2340" w:type="dxa"/>
          </w:tcPr>
          <w:p w14:paraId="56C42677" w14:textId="77777777" w:rsidR="00E87423" w:rsidRDefault="00FD0A77">
            <w:r>
              <w:t>RFC 5322 format, unique</w:t>
            </w:r>
          </w:p>
        </w:tc>
        <w:tc>
          <w:tcPr>
            <w:tcW w:w="2340" w:type="dxa"/>
          </w:tcPr>
          <w:p w14:paraId="3E04907A" w14:textId="77777777" w:rsidR="00E87423" w:rsidRDefault="00FD0A77">
            <w:r>
              <w:t>Reject if invalid, case-insensitive</w:t>
            </w:r>
          </w:p>
        </w:tc>
        <w:tc>
          <w:tcPr>
            <w:tcW w:w="2340" w:type="dxa"/>
          </w:tcPr>
          <w:p w14:paraId="50276BB7" w14:textId="77777777" w:rsidR="00E87423" w:rsidRDefault="00FD0A77">
            <w:r>
              <w:t>Null (mandatory check)</w:t>
            </w:r>
          </w:p>
        </w:tc>
      </w:tr>
      <w:tr w:rsidR="00E87423" w14:paraId="2EC2F0F8" w14:textId="77777777">
        <w:tc>
          <w:tcPr>
            <w:tcW w:w="2340" w:type="dxa"/>
          </w:tcPr>
          <w:p w14:paraId="5204E178" w14:textId="77777777" w:rsidR="00E87423" w:rsidRDefault="00FD0A77">
            <w:r>
              <w:t>**Phone**</w:t>
            </w:r>
          </w:p>
        </w:tc>
        <w:tc>
          <w:tcPr>
            <w:tcW w:w="2340" w:type="dxa"/>
          </w:tcPr>
          <w:p w14:paraId="204A8CF7" w14:textId="77777777" w:rsidR="00E87423" w:rsidRDefault="00FD0A77">
            <w:r>
              <w:t>10 digits, valid area code</w:t>
            </w:r>
          </w:p>
        </w:tc>
        <w:tc>
          <w:tcPr>
            <w:tcW w:w="2340" w:type="dxa"/>
          </w:tcPr>
          <w:p w14:paraId="670EA76F" w14:textId="77777777" w:rsidR="00E87423" w:rsidRDefault="00FD0A77">
            <w:r>
              <w:t>Reject if invalid</w:t>
            </w:r>
          </w:p>
        </w:tc>
        <w:tc>
          <w:tcPr>
            <w:tcW w:w="2340" w:type="dxa"/>
          </w:tcPr>
          <w:p w14:paraId="383A4702" w14:textId="77777777" w:rsidR="00E87423" w:rsidRDefault="00FD0A77">
            <w:r>
              <w:t>Null (mandatory check)</w:t>
            </w:r>
          </w:p>
        </w:tc>
      </w:tr>
    </w:tbl>
    <w:p w14:paraId="07A31A63" w14:textId="77777777" w:rsidR="00E87423" w:rsidRDefault="00E87423"/>
    <w:p w14:paraId="1737F599" w14:textId="77777777" w:rsidR="00E87423" w:rsidRDefault="00E87423"/>
    <w:p w14:paraId="58D5B9CF" w14:textId="77777777" w:rsidR="00E87423" w:rsidRDefault="00E87423"/>
    <w:p w14:paraId="1A462221" w14:textId="77777777" w:rsidR="00E87423" w:rsidRDefault="00FD0A77">
      <w:pPr>
        <w:pStyle w:val="Heading2"/>
      </w:pPr>
      <w:r>
        <w:t>Appendix A: Database Backup and Recovery</w:t>
      </w:r>
    </w:p>
    <w:p w14:paraId="0F97FCFF" w14:textId="77777777" w:rsidR="00E87423" w:rsidRDefault="00E87423"/>
    <w:p w14:paraId="54D16E2B" w14:textId="77777777" w:rsidR="00E87423" w:rsidRDefault="00FD0A77">
      <w:pPr>
        <w:pStyle w:val="Heading3"/>
      </w:pPr>
      <w:r>
        <w:lastRenderedPageBreak/>
        <w:t>A.1 Backup Strategy</w:t>
      </w:r>
    </w:p>
    <w:p w14:paraId="017C55EB" w14:textId="77777777" w:rsidR="00E87423" w:rsidRDefault="00E874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87423" w14:paraId="7142CCC4" w14:textId="77777777">
        <w:tc>
          <w:tcPr>
            <w:tcW w:w="1872" w:type="dxa"/>
          </w:tcPr>
          <w:p w14:paraId="19F8DA3C" w14:textId="77777777" w:rsidR="00E87423" w:rsidRDefault="00FD0A77">
            <w:r>
              <w:rPr>
                <w:b/>
              </w:rPr>
              <w:t>Type</w:t>
            </w:r>
          </w:p>
        </w:tc>
        <w:tc>
          <w:tcPr>
            <w:tcW w:w="1872" w:type="dxa"/>
          </w:tcPr>
          <w:p w14:paraId="7AD8FCAC" w14:textId="77777777" w:rsidR="00E87423" w:rsidRDefault="00FD0A77">
            <w:r>
              <w:rPr>
                <w:b/>
              </w:rPr>
              <w:t>Frequency</w:t>
            </w:r>
          </w:p>
        </w:tc>
        <w:tc>
          <w:tcPr>
            <w:tcW w:w="1872" w:type="dxa"/>
          </w:tcPr>
          <w:p w14:paraId="716245C2" w14:textId="77777777" w:rsidR="00E87423" w:rsidRDefault="00FD0A77">
            <w:r>
              <w:rPr>
                <w:b/>
              </w:rPr>
              <w:t>Retention</w:t>
            </w:r>
          </w:p>
        </w:tc>
        <w:tc>
          <w:tcPr>
            <w:tcW w:w="1872" w:type="dxa"/>
          </w:tcPr>
          <w:p w14:paraId="621B2207" w14:textId="77777777" w:rsidR="00E87423" w:rsidRDefault="00FD0A77">
            <w:r>
              <w:rPr>
                <w:b/>
              </w:rPr>
              <w:t>Storage</w:t>
            </w:r>
          </w:p>
        </w:tc>
        <w:tc>
          <w:tcPr>
            <w:tcW w:w="1872" w:type="dxa"/>
          </w:tcPr>
          <w:p w14:paraId="45F55ECE" w14:textId="77777777" w:rsidR="00E87423" w:rsidRDefault="00FD0A77">
            <w:r>
              <w:rPr>
                <w:b/>
              </w:rPr>
              <w:t>Purpose</w:t>
            </w:r>
          </w:p>
        </w:tc>
      </w:tr>
      <w:tr w:rsidR="00E87423" w14:paraId="3A69C998" w14:textId="77777777">
        <w:tc>
          <w:tcPr>
            <w:tcW w:w="1872" w:type="dxa"/>
          </w:tcPr>
          <w:p w14:paraId="2AB6636E" w14:textId="77777777" w:rsidR="00E87423" w:rsidRDefault="00FD0A77">
            <w:r>
              <w:t>Full Backup</w:t>
            </w:r>
          </w:p>
        </w:tc>
        <w:tc>
          <w:tcPr>
            <w:tcW w:w="1872" w:type="dxa"/>
          </w:tcPr>
          <w:p w14:paraId="32113FEA" w14:textId="77777777" w:rsidR="00E87423" w:rsidRDefault="00FD0A77">
            <w:r>
              <w:t>Daily</w:t>
            </w:r>
          </w:p>
        </w:tc>
        <w:tc>
          <w:tcPr>
            <w:tcW w:w="1872" w:type="dxa"/>
          </w:tcPr>
          <w:p w14:paraId="5ACDBC63" w14:textId="77777777" w:rsidR="00E87423" w:rsidRDefault="00FD0A77">
            <w:r>
              <w:t>30 days</w:t>
            </w:r>
          </w:p>
        </w:tc>
        <w:tc>
          <w:tcPr>
            <w:tcW w:w="1872" w:type="dxa"/>
          </w:tcPr>
          <w:p w14:paraId="21C10DA4" w14:textId="77777777" w:rsidR="00E87423" w:rsidRDefault="00FD0A77">
            <w:r>
              <w:t>Offsite</w:t>
            </w:r>
          </w:p>
        </w:tc>
        <w:tc>
          <w:tcPr>
            <w:tcW w:w="1872" w:type="dxa"/>
          </w:tcPr>
          <w:p w14:paraId="063500BB" w14:textId="77777777" w:rsidR="00E87423" w:rsidRDefault="00FD0A77">
            <w:r>
              <w:t>Complete recovery</w:t>
            </w:r>
          </w:p>
        </w:tc>
      </w:tr>
      <w:tr w:rsidR="00E87423" w14:paraId="1FDA94DD" w14:textId="77777777">
        <w:tc>
          <w:tcPr>
            <w:tcW w:w="1872" w:type="dxa"/>
          </w:tcPr>
          <w:p w14:paraId="0767A6E3" w14:textId="77777777" w:rsidR="00E87423" w:rsidRDefault="00FD0A77">
            <w:r>
              <w:t>Incremental Backup</w:t>
            </w:r>
          </w:p>
        </w:tc>
        <w:tc>
          <w:tcPr>
            <w:tcW w:w="1872" w:type="dxa"/>
          </w:tcPr>
          <w:p w14:paraId="2E79FDB3" w14:textId="77777777" w:rsidR="00E87423" w:rsidRDefault="00FD0A77">
            <w:r>
              <w:t>Every 6 hours</w:t>
            </w:r>
          </w:p>
        </w:tc>
        <w:tc>
          <w:tcPr>
            <w:tcW w:w="1872" w:type="dxa"/>
          </w:tcPr>
          <w:p w14:paraId="19068E73" w14:textId="77777777" w:rsidR="00E87423" w:rsidRDefault="00FD0A77">
            <w:r>
              <w:t>7 days</w:t>
            </w:r>
          </w:p>
        </w:tc>
        <w:tc>
          <w:tcPr>
            <w:tcW w:w="1872" w:type="dxa"/>
          </w:tcPr>
          <w:p w14:paraId="2B93A420" w14:textId="77777777" w:rsidR="00E87423" w:rsidRDefault="00FD0A77">
            <w:r>
              <w:t>Onsite</w:t>
            </w:r>
          </w:p>
        </w:tc>
        <w:tc>
          <w:tcPr>
            <w:tcW w:w="1872" w:type="dxa"/>
          </w:tcPr>
          <w:p w14:paraId="5A0C2B00" w14:textId="77777777" w:rsidR="00E87423" w:rsidRDefault="00FD0A77">
            <w:r>
              <w:t>Minimize data loss</w:t>
            </w:r>
          </w:p>
        </w:tc>
      </w:tr>
      <w:tr w:rsidR="00E87423" w14:paraId="365B3F02" w14:textId="77777777">
        <w:tc>
          <w:tcPr>
            <w:tcW w:w="1872" w:type="dxa"/>
          </w:tcPr>
          <w:p w14:paraId="1F8DB169" w14:textId="77777777" w:rsidR="00E87423" w:rsidRDefault="00FD0A77">
            <w:r>
              <w:t>Transaction Log Backup</w:t>
            </w:r>
          </w:p>
        </w:tc>
        <w:tc>
          <w:tcPr>
            <w:tcW w:w="1872" w:type="dxa"/>
          </w:tcPr>
          <w:p w14:paraId="19DBDBCB" w14:textId="77777777" w:rsidR="00E87423" w:rsidRDefault="00FD0A77">
            <w:r>
              <w:t>Every hour</w:t>
            </w:r>
          </w:p>
        </w:tc>
        <w:tc>
          <w:tcPr>
            <w:tcW w:w="1872" w:type="dxa"/>
          </w:tcPr>
          <w:p w14:paraId="228BBBA3" w14:textId="77777777" w:rsidR="00E87423" w:rsidRDefault="00FD0A77">
            <w:r>
              <w:t>24 hours</w:t>
            </w:r>
          </w:p>
        </w:tc>
        <w:tc>
          <w:tcPr>
            <w:tcW w:w="1872" w:type="dxa"/>
          </w:tcPr>
          <w:p w14:paraId="65AA1B3A" w14:textId="77777777" w:rsidR="00E87423" w:rsidRDefault="00FD0A77">
            <w:r>
              <w:t>Onsite</w:t>
            </w:r>
          </w:p>
        </w:tc>
        <w:tc>
          <w:tcPr>
            <w:tcW w:w="1872" w:type="dxa"/>
          </w:tcPr>
          <w:p w14:paraId="49E3770E" w14:textId="77777777" w:rsidR="00E87423" w:rsidRDefault="00FD0A77">
            <w:r>
              <w:t>Point-in-time recovery</w:t>
            </w:r>
          </w:p>
        </w:tc>
      </w:tr>
      <w:tr w:rsidR="00E87423" w14:paraId="66A7379B" w14:textId="77777777">
        <w:tc>
          <w:tcPr>
            <w:tcW w:w="1872" w:type="dxa"/>
          </w:tcPr>
          <w:p w14:paraId="658D1148" w14:textId="77777777" w:rsidR="00E87423" w:rsidRDefault="00FD0A77">
            <w:r>
              <w:t>Weekly Archive</w:t>
            </w:r>
          </w:p>
        </w:tc>
        <w:tc>
          <w:tcPr>
            <w:tcW w:w="1872" w:type="dxa"/>
          </w:tcPr>
          <w:p w14:paraId="6FDCE406" w14:textId="77777777" w:rsidR="00E87423" w:rsidRDefault="00FD0A77">
            <w:r>
              <w:t>Every Sunday</w:t>
            </w:r>
          </w:p>
        </w:tc>
        <w:tc>
          <w:tcPr>
            <w:tcW w:w="1872" w:type="dxa"/>
          </w:tcPr>
          <w:p w14:paraId="0824B777" w14:textId="77777777" w:rsidR="00E87423" w:rsidRDefault="00FD0A77">
            <w:r>
              <w:t>7 years</w:t>
            </w:r>
          </w:p>
        </w:tc>
        <w:tc>
          <w:tcPr>
            <w:tcW w:w="1872" w:type="dxa"/>
          </w:tcPr>
          <w:p w14:paraId="039EF852" w14:textId="77777777" w:rsidR="00E87423" w:rsidRDefault="00FD0A77">
            <w:r>
              <w:t>Cold storage</w:t>
            </w:r>
          </w:p>
        </w:tc>
        <w:tc>
          <w:tcPr>
            <w:tcW w:w="1872" w:type="dxa"/>
          </w:tcPr>
          <w:p w14:paraId="04A91C16" w14:textId="77777777" w:rsidR="00E87423" w:rsidRDefault="00FD0A77">
            <w:r>
              <w:t>Regulatory compliance</w:t>
            </w:r>
          </w:p>
        </w:tc>
      </w:tr>
      <w:tr w:rsidR="00E87423" w14:paraId="1DF43FDC" w14:textId="77777777">
        <w:tc>
          <w:tcPr>
            <w:tcW w:w="1872" w:type="dxa"/>
          </w:tcPr>
          <w:p w14:paraId="380D1751" w14:textId="77777777" w:rsidR="00E87423" w:rsidRDefault="00FD0A77">
            <w:r>
              <w:t>Monthly Archive</w:t>
            </w:r>
          </w:p>
        </w:tc>
        <w:tc>
          <w:tcPr>
            <w:tcW w:w="1872" w:type="dxa"/>
          </w:tcPr>
          <w:p w14:paraId="69444861" w14:textId="77777777" w:rsidR="00E87423" w:rsidRDefault="00FD0A77">
            <w:r>
              <w:t>First of month</w:t>
            </w:r>
          </w:p>
        </w:tc>
        <w:tc>
          <w:tcPr>
            <w:tcW w:w="1872" w:type="dxa"/>
          </w:tcPr>
          <w:p w14:paraId="7B9995CA" w14:textId="77777777" w:rsidR="00E87423" w:rsidRDefault="00FD0A77">
            <w:r>
              <w:t>7 years</w:t>
            </w:r>
          </w:p>
        </w:tc>
        <w:tc>
          <w:tcPr>
            <w:tcW w:w="1872" w:type="dxa"/>
          </w:tcPr>
          <w:p w14:paraId="4E145D71" w14:textId="77777777" w:rsidR="00E87423" w:rsidRDefault="00FD0A77">
            <w:r>
              <w:t>Cold storage</w:t>
            </w:r>
          </w:p>
        </w:tc>
        <w:tc>
          <w:tcPr>
            <w:tcW w:w="1872" w:type="dxa"/>
          </w:tcPr>
          <w:p w14:paraId="7E51AA03" w14:textId="77777777" w:rsidR="00E87423" w:rsidRDefault="00FD0A77">
            <w:r>
              <w:t>Long-term retention</w:t>
            </w:r>
          </w:p>
        </w:tc>
      </w:tr>
    </w:tbl>
    <w:p w14:paraId="3E429DAF" w14:textId="77777777" w:rsidR="00E87423" w:rsidRDefault="00E87423"/>
    <w:p w14:paraId="1CA81659" w14:textId="77777777" w:rsidR="00E87423" w:rsidRDefault="00E87423"/>
    <w:p w14:paraId="776E0AA7" w14:textId="77777777" w:rsidR="00E87423" w:rsidRDefault="00E87423"/>
    <w:p w14:paraId="539B9CF5" w14:textId="77777777" w:rsidR="00E87423" w:rsidRDefault="00FD0A77">
      <w:pPr>
        <w:pStyle w:val="Heading3"/>
      </w:pPr>
      <w:r>
        <w:t>A.2 Disaster Recovery Plan</w:t>
      </w:r>
    </w:p>
    <w:p w14:paraId="13E13940" w14:textId="77777777" w:rsidR="00E87423" w:rsidRDefault="00E874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87423" w14:paraId="4D335D77" w14:textId="77777777">
        <w:tc>
          <w:tcPr>
            <w:tcW w:w="2340" w:type="dxa"/>
          </w:tcPr>
          <w:p w14:paraId="425E0259" w14:textId="77777777" w:rsidR="00E87423" w:rsidRDefault="00FD0A77">
            <w:r>
              <w:rPr>
                <w:b/>
              </w:rPr>
              <w:t>Scenario</w:t>
            </w:r>
          </w:p>
        </w:tc>
        <w:tc>
          <w:tcPr>
            <w:tcW w:w="2340" w:type="dxa"/>
          </w:tcPr>
          <w:p w14:paraId="2B8CEFB8" w14:textId="77777777" w:rsidR="00E87423" w:rsidRDefault="00FD0A77">
            <w:r>
              <w:rPr>
                <w:b/>
              </w:rPr>
              <w:t>RTO</w:t>
            </w:r>
          </w:p>
        </w:tc>
        <w:tc>
          <w:tcPr>
            <w:tcW w:w="2340" w:type="dxa"/>
          </w:tcPr>
          <w:p w14:paraId="58D52216" w14:textId="77777777" w:rsidR="00E87423" w:rsidRDefault="00FD0A77">
            <w:r>
              <w:rPr>
                <w:b/>
              </w:rPr>
              <w:t>RPO</w:t>
            </w:r>
          </w:p>
        </w:tc>
        <w:tc>
          <w:tcPr>
            <w:tcW w:w="2340" w:type="dxa"/>
          </w:tcPr>
          <w:p w14:paraId="03898155" w14:textId="77777777" w:rsidR="00E87423" w:rsidRDefault="00FD0A77">
            <w:r>
              <w:rPr>
                <w:b/>
              </w:rPr>
              <w:t>Action</w:t>
            </w:r>
          </w:p>
        </w:tc>
      </w:tr>
      <w:tr w:rsidR="00E87423" w14:paraId="7F687701" w14:textId="77777777">
        <w:tc>
          <w:tcPr>
            <w:tcW w:w="2340" w:type="dxa"/>
          </w:tcPr>
          <w:p w14:paraId="469571ED" w14:textId="77777777" w:rsidR="00E87423" w:rsidRDefault="00FD0A77">
            <w:r>
              <w:t>Database Corruption</w:t>
            </w:r>
          </w:p>
        </w:tc>
        <w:tc>
          <w:tcPr>
            <w:tcW w:w="2340" w:type="dxa"/>
          </w:tcPr>
          <w:p w14:paraId="6E4066D0" w14:textId="77777777" w:rsidR="00E87423" w:rsidRDefault="00FD0A77">
            <w:r>
              <w:t>4 hours</w:t>
            </w:r>
          </w:p>
        </w:tc>
        <w:tc>
          <w:tcPr>
            <w:tcW w:w="2340" w:type="dxa"/>
          </w:tcPr>
          <w:p w14:paraId="37B531F9" w14:textId="77777777" w:rsidR="00E87423" w:rsidRDefault="00FD0A77">
            <w:r>
              <w:t>1 hour</w:t>
            </w:r>
          </w:p>
        </w:tc>
        <w:tc>
          <w:tcPr>
            <w:tcW w:w="2340" w:type="dxa"/>
          </w:tcPr>
          <w:p w14:paraId="3D4AF366" w14:textId="77777777" w:rsidR="00E87423" w:rsidRDefault="00FD0A77">
            <w:r>
              <w:t>Restore from last clean backup</w:t>
            </w:r>
          </w:p>
        </w:tc>
      </w:tr>
      <w:tr w:rsidR="00E87423" w14:paraId="1EA436D7" w14:textId="77777777">
        <w:tc>
          <w:tcPr>
            <w:tcW w:w="2340" w:type="dxa"/>
          </w:tcPr>
          <w:p w14:paraId="65AA513B" w14:textId="77777777" w:rsidR="00E87423" w:rsidRDefault="00FD0A77">
            <w:r>
              <w:t>Hardware Failure</w:t>
            </w:r>
          </w:p>
        </w:tc>
        <w:tc>
          <w:tcPr>
            <w:tcW w:w="2340" w:type="dxa"/>
          </w:tcPr>
          <w:p w14:paraId="51FB259D" w14:textId="77777777" w:rsidR="00E87423" w:rsidRDefault="00FD0A77">
            <w:r>
              <w:t>2 hours</w:t>
            </w:r>
          </w:p>
        </w:tc>
        <w:tc>
          <w:tcPr>
            <w:tcW w:w="2340" w:type="dxa"/>
          </w:tcPr>
          <w:p w14:paraId="2ADEE86E" w14:textId="77777777" w:rsidR="00E87423" w:rsidRDefault="00FD0A77">
            <w:r>
              <w:t>1 hour</w:t>
            </w:r>
          </w:p>
        </w:tc>
        <w:tc>
          <w:tcPr>
            <w:tcW w:w="2340" w:type="dxa"/>
          </w:tcPr>
          <w:p w14:paraId="4487891F" w14:textId="77777777" w:rsidR="00E87423" w:rsidRDefault="00FD0A77">
            <w:r>
              <w:t>Failover to standby server</w:t>
            </w:r>
          </w:p>
        </w:tc>
      </w:tr>
      <w:tr w:rsidR="00E87423" w14:paraId="3269D6A3" w14:textId="77777777">
        <w:tc>
          <w:tcPr>
            <w:tcW w:w="2340" w:type="dxa"/>
          </w:tcPr>
          <w:p w14:paraId="1CD8A203" w14:textId="77777777" w:rsidR="00E87423" w:rsidRDefault="00FD0A77">
            <w:r>
              <w:t>Data Breach</w:t>
            </w:r>
          </w:p>
        </w:tc>
        <w:tc>
          <w:tcPr>
            <w:tcW w:w="2340" w:type="dxa"/>
          </w:tcPr>
          <w:p w14:paraId="3DCC00A4" w14:textId="77777777" w:rsidR="00E87423" w:rsidRDefault="00FD0A77">
            <w:r>
              <w:t>1 hour</w:t>
            </w:r>
          </w:p>
        </w:tc>
        <w:tc>
          <w:tcPr>
            <w:tcW w:w="2340" w:type="dxa"/>
          </w:tcPr>
          <w:p w14:paraId="56416C38" w14:textId="77777777" w:rsidR="00E87423" w:rsidRDefault="00FD0A77">
            <w:r>
              <w:t>Real-time</w:t>
            </w:r>
          </w:p>
        </w:tc>
        <w:tc>
          <w:tcPr>
            <w:tcW w:w="2340" w:type="dxa"/>
          </w:tcPr>
          <w:p w14:paraId="26E1759D" w14:textId="77777777" w:rsidR="00E87423" w:rsidRDefault="00FD0A77">
            <w:r>
              <w:t>Isolate, notify, restore from backup</w:t>
            </w:r>
          </w:p>
        </w:tc>
      </w:tr>
      <w:tr w:rsidR="00E87423" w14:paraId="45975D6A" w14:textId="77777777">
        <w:tc>
          <w:tcPr>
            <w:tcW w:w="2340" w:type="dxa"/>
          </w:tcPr>
          <w:p w14:paraId="215BF373" w14:textId="77777777" w:rsidR="00E87423" w:rsidRDefault="00FD0A77">
            <w:r>
              <w:t>Site Outage</w:t>
            </w:r>
          </w:p>
        </w:tc>
        <w:tc>
          <w:tcPr>
            <w:tcW w:w="2340" w:type="dxa"/>
          </w:tcPr>
          <w:p w14:paraId="5F973A26" w14:textId="77777777" w:rsidR="00E87423" w:rsidRDefault="00FD0A77">
            <w:r>
              <w:t>8 hours</w:t>
            </w:r>
          </w:p>
        </w:tc>
        <w:tc>
          <w:tcPr>
            <w:tcW w:w="2340" w:type="dxa"/>
          </w:tcPr>
          <w:p w14:paraId="479EA68F" w14:textId="77777777" w:rsidR="00E87423" w:rsidRDefault="00FD0A77">
            <w:r>
              <w:t>1 hour</w:t>
            </w:r>
          </w:p>
        </w:tc>
        <w:tc>
          <w:tcPr>
            <w:tcW w:w="2340" w:type="dxa"/>
          </w:tcPr>
          <w:p w14:paraId="2C68A53A" w14:textId="77777777" w:rsidR="00E87423" w:rsidRDefault="00FD0A77">
            <w:r>
              <w:t>Activate DR site, restore from offsite backup</w:t>
            </w:r>
          </w:p>
        </w:tc>
      </w:tr>
      <w:tr w:rsidR="00E87423" w14:paraId="506548A9" w14:textId="77777777">
        <w:tc>
          <w:tcPr>
            <w:tcW w:w="2340" w:type="dxa"/>
          </w:tcPr>
          <w:p w14:paraId="5AE77FF3" w14:textId="77777777" w:rsidR="00E87423" w:rsidRDefault="00FD0A77">
            <w:r>
              <w:t>Natural Disaster</w:t>
            </w:r>
          </w:p>
        </w:tc>
        <w:tc>
          <w:tcPr>
            <w:tcW w:w="2340" w:type="dxa"/>
          </w:tcPr>
          <w:p w14:paraId="7E248250" w14:textId="77777777" w:rsidR="00E87423" w:rsidRDefault="00FD0A77">
            <w:r>
              <w:t>24 hours</w:t>
            </w:r>
          </w:p>
        </w:tc>
        <w:tc>
          <w:tcPr>
            <w:tcW w:w="2340" w:type="dxa"/>
          </w:tcPr>
          <w:p w14:paraId="59A82CA0" w14:textId="77777777" w:rsidR="00E87423" w:rsidRDefault="00FD0A77">
            <w:r>
              <w:t>1 day</w:t>
            </w:r>
          </w:p>
        </w:tc>
        <w:tc>
          <w:tcPr>
            <w:tcW w:w="2340" w:type="dxa"/>
          </w:tcPr>
          <w:p w14:paraId="23C4CFD1" w14:textId="77777777" w:rsidR="00E87423" w:rsidRDefault="00FD0A77">
            <w:r>
              <w:t>Recover from geographically remote backup</w:t>
            </w:r>
          </w:p>
        </w:tc>
      </w:tr>
    </w:tbl>
    <w:p w14:paraId="58A15D06" w14:textId="77777777" w:rsidR="00E87423" w:rsidRDefault="00E87423"/>
    <w:p w14:paraId="417AA305" w14:textId="77777777" w:rsidR="00E87423" w:rsidRDefault="00E87423"/>
    <w:p w14:paraId="18CCC99D" w14:textId="77777777" w:rsidR="00E87423" w:rsidRDefault="00E87423"/>
    <w:p w14:paraId="035F5ADD" w14:textId="77777777" w:rsidR="00E87423" w:rsidRDefault="00FD0A77">
      <w:pPr>
        <w:pStyle w:val="Heading2"/>
      </w:pPr>
      <w:r>
        <w:t>Appendix B: Future Database Enhancements</w:t>
      </w:r>
    </w:p>
    <w:p w14:paraId="7C2D870E" w14:textId="77777777" w:rsidR="00E87423" w:rsidRDefault="00E874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87423" w14:paraId="383EBA37" w14:textId="77777777">
        <w:tc>
          <w:tcPr>
            <w:tcW w:w="2340" w:type="dxa"/>
          </w:tcPr>
          <w:p w14:paraId="79A31BD1" w14:textId="77777777" w:rsidR="00E87423" w:rsidRDefault="00FD0A77">
            <w:r>
              <w:rPr>
                <w:b/>
              </w:rPr>
              <w:t>Enhancement</w:t>
            </w:r>
          </w:p>
        </w:tc>
        <w:tc>
          <w:tcPr>
            <w:tcW w:w="2340" w:type="dxa"/>
          </w:tcPr>
          <w:p w14:paraId="016F2B53" w14:textId="77777777" w:rsidR="00E87423" w:rsidRDefault="00FD0A77">
            <w:r>
              <w:rPr>
                <w:b/>
              </w:rPr>
              <w:t>Priority</w:t>
            </w:r>
          </w:p>
        </w:tc>
        <w:tc>
          <w:tcPr>
            <w:tcW w:w="2340" w:type="dxa"/>
          </w:tcPr>
          <w:p w14:paraId="20DDAF26" w14:textId="77777777" w:rsidR="00E87423" w:rsidRDefault="00FD0A77">
            <w:r>
              <w:rPr>
                <w:b/>
              </w:rPr>
              <w:t>Estimated Impact</w:t>
            </w:r>
          </w:p>
        </w:tc>
        <w:tc>
          <w:tcPr>
            <w:tcW w:w="2340" w:type="dxa"/>
          </w:tcPr>
          <w:p w14:paraId="73950DC8" w14:textId="77777777" w:rsidR="00E87423" w:rsidRDefault="00FD0A77">
            <w:r>
              <w:rPr>
                <w:b/>
              </w:rPr>
              <w:t>Timeline</w:t>
            </w:r>
          </w:p>
        </w:tc>
      </w:tr>
      <w:tr w:rsidR="00E87423" w14:paraId="4C0794CC" w14:textId="77777777">
        <w:tc>
          <w:tcPr>
            <w:tcW w:w="2340" w:type="dxa"/>
          </w:tcPr>
          <w:p w14:paraId="597A9849" w14:textId="77777777" w:rsidR="00E87423" w:rsidRDefault="00FD0A77">
            <w:r>
              <w:t>Add Policy Renewal Module</w:t>
            </w:r>
          </w:p>
        </w:tc>
        <w:tc>
          <w:tcPr>
            <w:tcW w:w="2340" w:type="dxa"/>
          </w:tcPr>
          <w:p w14:paraId="4F310D39" w14:textId="77777777" w:rsidR="00E87423" w:rsidRDefault="00FD0A77">
            <w:r>
              <w:t>High</w:t>
            </w:r>
          </w:p>
        </w:tc>
        <w:tc>
          <w:tcPr>
            <w:tcW w:w="2340" w:type="dxa"/>
          </w:tcPr>
          <w:p w14:paraId="27D52258" w14:textId="77777777" w:rsidR="00E87423" w:rsidRDefault="00FD0A77">
            <w:r>
              <w:t>New table, schema changes</w:t>
            </w:r>
          </w:p>
        </w:tc>
        <w:tc>
          <w:tcPr>
            <w:tcW w:w="2340" w:type="dxa"/>
          </w:tcPr>
          <w:p w14:paraId="36934D41" w14:textId="77777777" w:rsidR="00E87423" w:rsidRDefault="00FD0A77">
            <w:r>
              <w:t>Phase 2</w:t>
            </w:r>
          </w:p>
        </w:tc>
      </w:tr>
      <w:tr w:rsidR="00E87423" w14:paraId="5875090B" w14:textId="77777777">
        <w:tc>
          <w:tcPr>
            <w:tcW w:w="2340" w:type="dxa"/>
          </w:tcPr>
          <w:p w14:paraId="59E43C4F" w14:textId="77777777" w:rsidR="00E87423" w:rsidRDefault="00FD0A77">
            <w:r>
              <w:t xml:space="preserve">Add Policy </w:t>
            </w:r>
            <w:r>
              <w:lastRenderedPageBreak/>
              <w:t>Cancellation</w:t>
            </w:r>
          </w:p>
        </w:tc>
        <w:tc>
          <w:tcPr>
            <w:tcW w:w="2340" w:type="dxa"/>
          </w:tcPr>
          <w:p w14:paraId="23EA999D" w14:textId="77777777" w:rsidR="00E87423" w:rsidRDefault="00FD0A77">
            <w:r>
              <w:lastRenderedPageBreak/>
              <w:t>High</w:t>
            </w:r>
          </w:p>
        </w:tc>
        <w:tc>
          <w:tcPr>
            <w:tcW w:w="2340" w:type="dxa"/>
          </w:tcPr>
          <w:p w14:paraId="7A13D99F" w14:textId="77777777" w:rsidR="00E87423" w:rsidRDefault="00FD0A77">
            <w:r>
              <w:t xml:space="preserve">New status, archival </w:t>
            </w:r>
            <w:r>
              <w:lastRenderedPageBreak/>
              <w:t>process</w:t>
            </w:r>
          </w:p>
        </w:tc>
        <w:tc>
          <w:tcPr>
            <w:tcW w:w="2340" w:type="dxa"/>
          </w:tcPr>
          <w:p w14:paraId="6690B4CD" w14:textId="77777777" w:rsidR="00E87423" w:rsidRDefault="00FD0A77">
            <w:r>
              <w:lastRenderedPageBreak/>
              <w:t>Phase 2</w:t>
            </w:r>
          </w:p>
        </w:tc>
      </w:tr>
      <w:tr w:rsidR="00E87423" w14:paraId="14C413C1" w14:textId="77777777">
        <w:tc>
          <w:tcPr>
            <w:tcW w:w="2340" w:type="dxa"/>
          </w:tcPr>
          <w:p w14:paraId="1CE8CC68" w14:textId="77777777" w:rsidR="00E87423" w:rsidRDefault="00FD0A77">
            <w:r>
              <w:t>Integrate Real-time Analytics</w:t>
            </w:r>
          </w:p>
        </w:tc>
        <w:tc>
          <w:tcPr>
            <w:tcW w:w="2340" w:type="dxa"/>
          </w:tcPr>
          <w:p w14:paraId="29F66A5B" w14:textId="77777777" w:rsidR="00E87423" w:rsidRDefault="00FD0A77">
            <w:r>
              <w:t>Medium</w:t>
            </w:r>
          </w:p>
        </w:tc>
        <w:tc>
          <w:tcPr>
            <w:tcW w:w="2340" w:type="dxa"/>
          </w:tcPr>
          <w:p w14:paraId="6D5ADDDA" w14:textId="77777777" w:rsidR="00E87423" w:rsidRDefault="00FD0A77">
            <w:r>
              <w:t>Denormalization, data warehouse</w:t>
            </w:r>
          </w:p>
        </w:tc>
        <w:tc>
          <w:tcPr>
            <w:tcW w:w="2340" w:type="dxa"/>
          </w:tcPr>
          <w:p w14:paraId="51FDE842" w14:textId="77777777" w:rsidR="00E87423" w:rsidRDefault="00FD0A77">
            <w:r>
              <w:t>Phase 3</w:t>
            </w:r>
          </w:p>
        </w:tc>
      </w:tr>
      <w:tr w:rsidR="00E87423" w14:paraId="2A757018" w14:textId="77777777">
        <w:tc>
          <w:tcPr>
            <w:tcW w:w="2340" w:type="dxa"/>
          </w:tcPr>
          <w:p w14:paraId="41369C8B" w14:textId="77777777" w:rsidR="00E87423" w:rsidRDefault="00FD0A77">
            <w:r>
              <w:t>Add Mobile App Support</w:t>
            </w:r>
          </w:p>
        </w:tc>
        <w:tc>
          <w:tcPr>
            <w:tcW w:w="2340" w:type="dxa"/>
          </w:tcPr>
          <w:p w14:paraId="67205AA2" w14:textId="77777777" w:rsidR="00E87423" w:rsidRDefault="00FD0A77">
            <w:r>
              <w:t>Medium</w:t>
            </w:r>
          </w:p>
        </w:tc>
        <w:tc>
          <w:tcPr>
            <w:tcW w:w="2340" w:type="dxa"/>
          </w:tcPr>
          <w:p w14:paraId="5F41E665" w14:textId="77777777" w:rsidR="00E87423" w:rsidRDefault="00FD0A77">
            <w:r>
              <w:t>Sync mechanism, offline capability</w:t>
            </w:r>
          </w:p>
        </w:tc>
        <w:tc>
          <w:tcPr>
            <w:tcW w:w="2340" w:type="dxa"/>
          </w:tcPr>
          <w:p w14:paraId="7E309FF5" w14:textId="77777777" w:rsidR="00E87423" w:rsidRDefault="00FD0A77">
            <w:r>
              <w:t>Phase 2</w:t>
            </w:r>
          </w:p>
        </w:tc>
      </w:tr>
      <w:tr w:rsidR="00E87423" w14:paraId="25856F5B" w14:textId="77777777">
        <w:tc>
          <w:tcPr>
            <w:tcW w:w="2340" w:type="dxa"/>
          </w:tcPr>
          <w:p w14:paraId="765A0662" w14:textId="77777777" w:rsidR="00E87423" w:rsidRDefault="00FD0A77">
            <w:r>
              <w:t>Implement Full-Text Search</w:t>
            </w:r>
          </w:p>
        </w:tc>
        <w:tc>
          <w:tcPr>
            <w:tcW w:w="2340" w:type="dxa"/>
          </w:tcPr>
          <w:p w14:paraId="76B3CA3F" w14:textId="77777777" w:rsidR="00E87423" w:rsidRDefault="00FD0A77">
            <w:r>
              <w:t>Medium</w:t>
            </w:r>
          </w:p>
        </w:tc>
        <w:tc>
          <w:tcPr>
            <w:tcW w:w="2340" w:type="dxa"/>
          </w:tcPr>
          <w:p w14:paraId="6A62BB69" w14:textId="77777777" w:rsidR="00E87423" w:rsidRDefault="00FD0A77">
            <w:r>
              <w:t>Search index, optimization</w:t>
            </w:r>
          </w:p>
        </w:tc>
        <w:tc>
          <w:tcPr>
            <w:tcW w:w="2340" w:type="dxa"/>
          </w:tcPr>
          <w:p w14:paraId="68BC93F8" w14:textId="77777777" w:rsidR="00E87423" w:rsidRDefault="00FD0A77">
            <w:r>
              <w:t>Phase 2</w:t>
            </w:r>
          </w:p>
        </w:tc>
      </w:tr>
      <w:tr w:rsidR="00E87423" w14:paraId="216AE3C0" w14:textId="77777777">
        <w:tc>
          <w:tcPr>
            <w:tcW w:w="2340" w:type="dxa"/>
          </w:tcPr>
          <w:p w14:paraId="0B0DBCDF" w14:textId="77777777" w:rsidR="00E87423" w:rsidRDefault="00FD0A77">
            <w:r>
              <w:t>Add Multi-Currency Support</w:t>
            </w:r>
          </w:p>
        </w:tc>
        <w:tc>
          <w:tcPr>
            <w:tcW w:w="2340" w:type="dxa"/>
          </w:tcPr>
          <w:p w14:paraId="29135D14" w14:textId="77777777" w:rsidR="00E87423" w:rsidRDefault="00FD0A77">
            <w:r>
              <w:t>Low</w:t>
            </w:r>
          </w:p>
        </w:tc>
        <w:tc>
          <w:tcPr>
            <w:tcW w:w="2340" w:type="dxa"/>
          </w:tcPr>
          <w:p w14:paraId="66E6863B" w14:textId="77777777" w:rsidR="00E87423" w:rsidRDefault="00FD0A77">
            <w:r>
              <w:t>New currency table, exchange rates</w:t>
            </w:r>
          </w:p>
        </w:tc>
        <w:tc>
          <w:tcPr>
            <w:tcW w:w="2340" w:type="dxa"/>
          </w:tcPr>
          <w:p w14:paraId="34B86797" w14:textId="77777777" w:rsidR="00E87423" w:rsidRDefault="00FD0A77">
            <w:r>
              <w:t>Phase 3</w:t>
            </w:r>
          </w:p>
        </w:tc>
      </w:tr>
      <w:tr w:rsidR="00E87423" w14:paraId="449A873A" w14:textId="77777777">
        <w:tc>
          <w:tcPr>
            <w:tcW w:w="2340" w:type="dxa"/>
          </w:tcPr>
          <w:p w14:paraId="1CAFF2B3" w14:textId="77777777" w:rsidR="00E87423" w:rsidRDefault="00FD0A77">
            <w:r>
              <w:t>Implement Claim Appeal Process</w:t>
            </w:r>
          </w:p>
        </w:tc>
        <w:tc>
          <w:tcPr>
            <w:tcW w:w="2340" w:type="dxa"/>
          </w:tcPr>
          <w:p w14:paraId="24FE8E7A" w14:textId="77777777" w:rsidR="00E87423" w:rsidRDefault="00FD0A77">
            <w:r>
              <w:t>Medium</w:t>
            </w:r>
          </w:p>
        </w:tc>
        <w:tc>
          <w:tcPr>
            <w:tcW w:w="2340" w:type="dxa"/>
          </w:tcPr>
          <w:p w14:paraId="54ACA2CE" w14:textId="77777777" w:rsidR="00E87423" w:rsidRDefault="00FD0A77">
            <w:r>
              <w:t>New claim appeal table</w:t>
            </w:r>
          </w:p>
        </w:tc>
        <w:tc>
          <w:tcPr>
            <w:tcW w:w="2340" w:type="dxa"/>
          </w:tcPr>
          <w:p w14:paraId="7DEE936C" w14:textId="77777777" w:rsidR="00E87423" w:rsidRDefault="00FD0A77">
            <w:r>
              <w:t>Phase 3</w:t>
            </w:r>
          </w:p>
        </w:tc>
      </w:tr>
      <w:tr w:rsidR="00E87423" w14:paraId="0A894078" w14:textId="77777777">
        <w:tc>
          <w:tcPr>
            <w:tcW w:w="2340" w:type="dxa"/>
          </w:tcPr>
          <w:p w14:paraId="7742929C" w14:textId="77777777" w:rsidR="00E87423" w:rsidRDefault="00FD0A77">
            <w:r>
              <w:t>Hospital System Integration</w:t>
            </w:r>
          </w:p>
        </w:tc>
        <w:tc>
          <w:tcPr>
            <w:tcW w:w="2340" w:type="dxa"/>
          </w:tcPr>
          <w:p w14:paraId="4FFF6302" w14:textId="77777777" w:rsidR="00E87423" w:rsidRDefault="00FD0A77">
            <w:r>
              <w:t>High</w:t>
            </w:r>
          </w:p>
        </w:tc>
        <w:tc>
          <w:tcPr>
            <w:tcW w:w="2340" w:type="dxa"/>
          </w:tcPr>
          <w:p w14:paraId="138612C7" w14:textId="77777777" w:rsidR="00E87423" w:rsidRDefault="00FD0A77">
            <w:r>
              <w:t>API integration, data mapping</w:t>
            </w:r>
          </w:p>
        </w:tc>
        <w:tc>
          <w:tcPr>
            <w:tcW w:w="2340" w:type="dxa"/>
          </w:tcPr>
          <w:p w14:paraId="198B27F9" w14:textId="77777777" w:rsidR="00E87423" w:rsidRDefault="00FD0A77">
            <w:r>
              <w:t>Phase 3</w:t>
            </w:r>
          </w:p>
        </w:tc>
      </w:tr>
    </w:tbl>
    <w:p w14:paraId="4E7AFA3C" w14:textId="77777777" w:rsidR="00E87423" w:rsidRDefault="00E87423"/>
    <w:p w14:paraId="5EDEA3F1" w14:textId="77777777" w:rsidR="00E87423" w:rsidRDefault="00E87423"/>
    <w:p w14:paraId="1E442DB8" w14:textId="77777777" w:rsidR="00E87423" w:rsidRDefault="00E87423"/>
    <w:p w14:paraId="389AA52A" w14:textId="77777777" w:rsidR="00E87423" w:rsidRDefault="00FD0A77">
      <w:r>
        <w:t>**End of Document**</w:t>
      </w:r>
    </w:p>
    <w:sectPr w:rsidR="00E8742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6370303">
    <w:abstractNumId w:val="8"/>
  </w:num>
  <w:num w:numId="2" w16cid:durableId="1329484953">
    <w:abstractNumId w:val="6"/>
  </w:num>
  <w:num w:numId="3" w16cid:durableId="1300721614">
    <w:abstractNumId w:val="5"/>
  </w:num>
  <w:num w:numId="4" w16cid:durableId="1009992032">
    <w:abstractNumId w:val="4"/>
  </w:num>
  <w:num w:numId="5" w16cid:durableId="1452044893">
    <w:abstractNumId w:val="7"/>
  </w:num>
  <w:num w:numId="6" w16cid:durableId="1789658910">
    <w:abstractNumId w:val="3"/>
  </w:num>
  <w:num w:numId="7" w16cid:durableId="56904129">
    <w:abstractNumId w:val="2"/>
  </w:num>
  <w:num w:numId="8" w16cid:durableId="1265117674">
    <w:abstractNumId w:val="1"/>
  </w:num>
  <w:num w:numId="9" w16cid:durableId="1608925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788B"/>
    <w:rsid w:val="003C694E"/>
    <w:rsid w:val="00AA1D8D"/>
    <w:rsid w:val="00B47730"/>
    <w:rsid w:val="00CB0664"/>
    <w:rsid w:val="00E87423"/>
    <w:rsid w:val="00FC693F"/>
    <w:rsid w:val="00FD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5E95C0"/>
  <w14:defaultImageDpi w14:val="300"/>
  <w15:docId w15:val="{2BD191DE-02EA-4AF4-B883-6721630F9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34</Pages>
  <Words>5828</Words>
  <Characters>34853</Characters>
  <Application>Microsoft Office Word</Application>
  <DocSecurity>0</DocSecurity>
  <Lines>4356</Lines>
  <Paragraphs>3390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S, Sandhya (Cognizant)</cp:lastModifiedBy>
  <cp:revision>3</cp:revision>
  <dcterms:created xsi:type="dcterms:W3CDTF">2013-12-23T23:15:00Z</dcterms:created>
  <dcterms:modified xsi:type="dcterms:W3CDTF">2026-01-28T04:27:00Z</dcterms:modified>
  <cp:category/>
</cp:coreProperties>
</file>